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870B2" w14:textId="77777777" w:rsidR="0031191A" w:rsidRPr="0075188B" w:rsidRDefault="00000000">
      <w:pPr>
        <w:spacing w:before="400"/>
        <w:jc w:val="center"/>
        <w:rPr>
          <w:rFonts w:ascii="宋体" w:eastAsia="宋体" w:hAnsi="宋体" w:hint="eastAsia"/>
        </w:rPr>
      </w:pPr>
      <w:r w:rsidRPr="0075188B">
        <w:rPr>
          <w:rFonts w:ascii="宋体" w:eastAsia="宋体" w:hAnsi="宋体"/>
          <w:noProof/>
        </w:rPr>
        <w:drawing>
          <wp:inline distT="0" distB="0" distL="0" distR="0" wp14:anchorId="56AD64DB" wp14:editId="5502FD26">
            <wp:extent cx="3060000" cy="872100"/>
            <wp:effectExtent l="0" t="0" r="0" b="0"/>
            <wp:docPr id="1" name="Picture 1" descr="天津大学校名标识" title="天津大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3060000" cy="872100"/>
                    </a:xfrm>
                    <a:prstGeom prst="rect">
                      <a:avLst/>
                    </a:prstGeom>
                  </pic:spPr>
                </pic:pic>
              </a:graphicData>
            </a:graphic>
          </wp:inline>
        </w:drawing>
      </w:r>
    </w:p>
    <w:p w14:paraId="51E84616" w14:textId="77777777" w:rsidR="0031191A" w:rsidRPr="0075188B" w:rsidRDefault="00000000">
      <w:pPr>
        <w:spacing w:before="440"/>
        <w:jc w:val="center"/>
        <w:rPr>
          <w:rFonts w:ascii="宋体" w:eastAsia="宋体" w:hAnsi="宋体" w:hint="eastAsia"/>
          <w:lang w:eastAsia="zh-CN"/>
        </w:rPr>
      </w:pPr>
      <w:r w:rsidRPr="0075188B">
        <w:rPr>
          <w:rFonts w:ascii="宋体" w:eastAsia="宋体" w:hAnsi="宋体"/>
          <w:b/>
          <w:color w:val="8A2D1F"/>
          <w:sz w:val="48"/>
          <w:lang w:eastAsia="zh-CN"/>
        </w:rPr>
        <w:t>《计算机网络实践》课程报告</w:t>
      </w:r>
    </w:p>
    <w:p w14:paraId="56D5A9B6" w14:textId="77777777" w:rsidR="0031191A" w:rsidRPr="0075188B" w:rsidRDefault="00000000">
      <w:pPr>
        <w:spacing w:before="120"/>
        <w:jc w:val="center"/>
        <w:rPr>
          <w:rFonts w:ascii="宋体" w:eastAsia="宋体" w:hAnsi="宋体" w:hint="eastAsia"/>
          <w:lang w:eastAsia="zh-CN"/>
        </w:rPr>
      </w:pPr>
      <w:r w:rsidRPr="0075188B">
        <w:rPr>
          <w:rFonts w:ascii="宋体" w:eastAsia="宋体" w:hAnsi="宋体"/>
          <w:b/>
          <w:sz w:val="34"/>
          <w:lang w:eastAsia="zh-CN"/>
        </w:rPr>
        <w:t>TJU_TCP：TCP在应用层的设计与实现</w:t>
      </w:r>
    </w:p>
    <w:p w14:paraId="5DDC7E49" w14:textId="2253BE48" w:rsidR="0031191A" w:rsidRPr="0075188B" w:rsidRDefault="00000000">
      <w:pPr>
        <w:spacing w:before="60"/>
        <w:jc w:val="center"/>
        <w:rPr>
          <w:rFonts w:ascii="宋体" w:eastAsia="宋体" w:hAnsi="宋体" w:hint="eastAsia"/>
          <w:lang w:eastAsia="zh-CN"/>
        </w:rPr>
      </w:pPr>
      <w:r w:rsidRPr="0075188B">
        <w:rPr>
          <w:rFonts w:ascii="宋体" w:eastAsia="宋体" w:hAnsi="宋体"/>
          <w:color w:val="666666"/>
          <w:sz w:val="24"/>
        </w:rPr>
        <w:t xml:space="preserve">2026 </w:t>
      </w:r>
      <w:r w:rsidR="0075188B" w:rsidRPr="0075188B">
        <w:rPr>
          <w:rFonts w:ascii="宋体" w:eastAsia="宋体" w:hAnsi="宋体" w:hint="eastAsia"/>
          <w:color w:val="666666"/>
          <w:sz w:val="24"/>
          <w:lang w:eastAsia="zh-CN"/>
        </w:rPr>
        <w:t>年</w:t>
      </w:r>
    </w:p>
    <w:p w14:paraId="6EE5A82F" w14:textId="77777777" w:rsidR="0031191A" w:rsidRPr="0075188B" w:rsidRDefault="00000000">
      <w:pPr>
        <w:spacing w:before="280"/>
        <w:jc w:val="center"/>
        <w:rPr>
          <w:rFonts w:ascii="宋体" w:eastAsia="宋体" w:hAnsi="宋体" w:hint="eastAsia"/>
        </w:rPr>
      </w:pPr>
      <w:r w:rsidRPr="0075188B">
        <w:rPr>
          <w:rFonts w:ascii="宋体" w:eastAsia="宋体" w:hAnsi="宋体"/>
          <w:noProof/>
        </w:rPr>
        <w:drawing>
          <wp:inline distT="0" distB="0" distL="0" distR="0" wp14:anchorId="6EB6819B" wp14:editId="6A96F93D">
            <wp:extent cx="1224000" cy="1217880"/>
            <wp:effectExtent l="0" t="0" r="0" b="0"/>
            <wp:docPr id="2" name="Picture 2" descr="天津大学校徽" title="天津大学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224000" cy="1217880"/>
                    </a:xfrm>
                    <a:prstGeom prst="rect">
                      <a:avLst/>
                    </a:prstGeom>
                  </pic:spPr>
                </pic:pic>
              </a:graphicData>
            </a:graphic>
          </wp:inline>
        </w:drawing>
      </w:r>
    </w:p>
    <w:tbl>
      <w:tblPr>
        <w:tblStyle w:val="aff1"/>
        <w:tblW w:w="0" w:type="auto"/>
        <w:jc w:val="center"/>
        <w:tblLayout w:type="fixed"/>
        <w:tblLook w:val="04A0" w:firstRow="1" w:lastRow="0" w:firstColumn="1" w:lastColumn="0" w:noHBand="0" w:noVBand="1"/>
      </w:tblPr>
      <w:tblGrid>
        <w:gridCol w:w="2268"/>
        <w:gridCol w:w="4535"/>
      </w:tblGrid>
      <w:tr w:rsidR="0031191A" w:rsidRPr="0075188B" w14:paraId="3E108DF4" w14:textId="77777777">
        <w:trPr>
          <w:jc w:val="center"/>
        </w:trPr>
        <w:tc>
          <w:tcPr>
            <w:tcW w:w="2268" w:type="dxa"/>
            <w:shd w:val="clear" w:color="auto" w:fill="F4E9E5"/>
            <w:tcMar>
              <w:top w:w="100" w:type="dxa"/>
              <w:left w:w="100" w:type="dxa"/>
              <w:bottom w:w="100" w:type="dxa"/>
              <w:right w:w="100" w:type="dxa"/>
            </w:tcMar>
            <w:vAlign w:val="center"/>
          </w:tcPr>
          <w:p w14:paraId="7B7201F7" w14:textId="77777777" w:rsidR="0031191A" w:rsidRPr="0075188B" w:rsidRDefault="00000000">
            <w:pPr>
              <w:spacing w:after="0"/>
              <w:jc w:val="center"/>
              <w:rPr>
                <w:rFonts w:ascii="宋体" w:eastAsia="宋体" w:hAnsi="宋体" w:hint="eastAsia"/>
              </w:rPr>
            </w:pPr>
            <w:r w:rsidRPr="0075188B">
              <w:rPr>
                <w:rFonts w:ascii="宋体" w:eastAsia="宋体" w:hAnsi="宋体"/>
                <w:b/>
                <w:sz w:val="22"/>
              </w:rPr>
              <w:t>学号</w:t>
            </w:r>
          </w:p>
        </w:tc>
        <w:tc>
          <w:tcPr>
            <w:tcW w:w="4535" w:type="dxa"/>
            <w:tcMar>
              <w:top w:w="100" w:type="dxa"/>
              <w:left w:w="100" w:type="dxa"/>
              <w:bottom w:w="100" w:type="dxa"/>
              <w:right w:w="100" w:type="dxa"/>
            </w:tcMar>
            <w:vAlign w:val="center"/>
          </w:tcPr>
          <w:p w14:paraId="5FC25A56" w14:textId="670884BC" w:rsidR="0031191A" w:rsidRPr="0075188B" w:rsidRDefault="00000000">
            <w:pPr>
              <w:spacing w:after="0"/>
              <w:rPr>
                <w:rFonts w:ascii="宋体" w:eastAsia="宋体" w:hAnsi="宋体" w:hint="eastAsia"/>
                <w:lang w:eastAsia="zh-CN"/>
              </w:rPr>
            </w:pPr>
            <w:r w:rsidRPr="0075188B">
              <w:rPr>
                <w:rFonts w:ascii="宋体" w:eastAsia="宋体" w:hAnsi="宋体"/>
                <w:sz w:val="22"/>
              </w:rPr>
              <w:t xml:space="preserve"> </w:t>
            </w:r>
            <w:r w:rsidR="006D193A">
              <w:rPr>
                <w:rFonts w:ascii="宋体" w:eastAsia="宋体" w:hAnsi="宋体" w:hint="eastAsia"/>
                <w:sz w:val="22"/>
                <w:lang w:eastAsia="zh-CN"/>
              </w:rPr>
              <w:t>3024244252</w:t>
            </w:r>
          </w:p>
        </w:tc>
      </w:tr>
      <w:tr w:rsidR="0031191A" w:rsidRPr="0075188B" w14:paraId="3C67E28D" w14:textId="77777777">
        <w:trPr>
          <w:jc w:val="center"/>
        </w:trPr>
        <w:tc>
          <w:tcPr>
            <w:tcW w:w="2268" w:type="dxa"/>
            <w:shd w:val="clear" w:color="auto" w:fill="F4E9E5"/>
            <w:tcMar>
              <w:top w:w="100" w:type="dxa"/>
              <w:left w:w="100" w:type="dxa"/>
              <w:bottom w:w="100" w:type="dxa"/>
              <w:right w:w="100" w:type="dxa"/>
            </w:tcMar>
            <w:vAlign w:val="center"/>
          </w:tcPr>
          <w:p w14:paraId="1C229505" w14:textId="77777777" w:rsidR="0031191A" w:rsidRPr="0075188B" w:rsidRDefault="00000000">
            <w:pPr>
              <w:spacing w:after="0"/>
              <w:jc w:val="center"/>
              <w:rPr>
                <w:rFonts w:ascii="宋体" w:eastAsia="宋体" w:hAnsi="宋体" w:hint="eastAsia"/>
              </w:rPr>
            </w:pPr>
            <w:r w:rsidRPr="0075188B">
              <w:rPr>
                <w:rFonts w:ascii="宋体" w:eastAsia="宋体" w:hAnsi="宋体"/>
                <w:b/>
                <w:sz w:val="22"/>
              </w:rPr>
              <w:t>姓名</w:t>
            </w:r>
          </w:p>
        </w:tc>
        <w:tc>
          <w:tcPr>
            <w:tcW w:w="4535" w:type="dxa"/>
            <w:tcMar>
              <w:top w:w="100" w:type="dxa"/>
              <w:left w:w="100" w:type="dxa"/>
              <w:bottom w:w="100" w:type="dxa"/>
              <w:right w:w="100" w:type="dxa"/>
            </w:tcMar>
            <w:vAlign w:val="center"/>
          </w:tcPr>
          <w:p w14:paraId="75BBB050" w14:textId="0641567C" w:rsidR="0031191A" w:rsidRPr="0075188B" w:rsidRDefault="00000000">
            <w:pPr>
              <w:spacing w:after="0"/>
              <w:rPr>
                <w:rFonts w:ascii="宋体" w:eastAsia="宋体" w:hAnsi="宋体" w:hint="eastAsia"/>
              </w:rPr>
            </w:pPr>
            <w:r w:rsidRPr="0075188B">
              <w:rPr>
                <w:rFonts w:ascii="宋体" w:eastAsia="宋体" w:hAnsi="宋体"/>
                <w:sz w:val="22"/>
              </w:rPr>
              <w:t xml:space="preserve"> </w:t>
            </w:r>
            <w:r w:rsidR="006D193A">
              <w:rPr>
                <w:rFonts w:ascii="宋体" w:eastAsia="宋体" w:hAnsi="宋体" w:hint="eastAsia"/>
                <w:sz w:val="22"/>
                <w:lang w:eastAsia="zh-CN"/>
              </w:rPr>
              <w:t>庄络宇</w:t>
            </w:r>
          </w:p>
        </w:tc>
      </w:tr>
      <w:tr w:rsidR="0031191A" w:rsidRPr="0075188B" w14:paraId="1CFD30EF" w14:textId="77777777">
        <w:trPr>
          <w:jc w:val="center"/>
        </w:trPr>
        <w:tc>
          <w:tcPr>
            <w:tcW w:w="2268" w:type="dxa"/>
            <w:shd w:val="clear" w:color="auto" w:fill="F4E9E5"/>
            <w:tcMar>
              <w:top w:w="100" w:type="dxa"/>
              <w:left w:w="100" w:type="dxa"/>
              <w:bottom w:w="100" w:type="dxa"/>
              <w:right w:w="100" w:type="dxa"/>
            </w:tcMar>
            <w:vAlign w:val="center"/>
          </w:tcPr>
          <w:p w14:paraId="786B0DDE" w14:textId="77777777" w:rsidR="0031191A" w:rsidRPr="0075188B" w:rsidRDefault="00000000">
            <w:pPr>
              <w:spacing w:after="0"/>
              <w:jc w:val="center"/>
              <w:rPr>
                <w:rFonts w:ascii="宋体" w:eastAsia="宋体" w:hAnsi="宋体" w:hint="eastAsia"/>
              </w:rPr>
            </w:pPr>
            <w:r w:rsidRPr="0075188B">
              <w:rPr>
                <w:rFonts w:ascii="宋体" w:eastAsia="宋体" w:hAnsi="宋体"/>
                <w:b/>
                <w:sz w:val="22"/>
              </w:rPr>
              <w:t>学院</w:t>
            </w:r>
          </w:p>
        </w:tc>
        <w:tc>
          <w:tcPr>
            <w:tcW w:w="4535" w:type="dxa"/>
            <w:tcMar>
              <w:top w:w="100" w:type="dxa"/>
              <w:left w:w="100" w:type="dxa"/>
              <w:bottom w:w="100" w:type="dxa"/>
              <w:right w:w="100" w:type="dxa"/>
            </w:tcMar>
            <w:vAlign w:val="center"/>
          </w:tcPr>
          <w:p w14:paraId="3DFFE4E6" w14:textId="363340CD" w:rsidR="0031191A" w:rsidRPr="0075188B" w:rsidRDefault="00000000">
            <w:pPr>
              <w:spacing w:after="0"/>
              <w:rPr>
                <w:rFonts w:ascii="宋体" w:eastAsia="宋体" w:hAnsi="宋体" w:hint="eastAsia"/>
                <w:lang w:eastAsia="zh-CN"/>
              </w:rPr>
            </w:pPr>
            <w:r w:rsidRPr="0075188B">
              <w:rPr>
                <w:rFonts w:ascii="宋体" w:eastAsia="宋体" w:hAnsi="宋体"/>
                <w:sz w:val="22"/>
              </w:rPr>
              <w:t xml:space="preserve"> </w:t>
            </w:r>
            <w:r w:rsidR="006D193A">
              <w:rPr>
                <w:rFonts w:ascii="宋体" w:eastAsia="宋体" w:hAnsi="宋体" w:hint="eastAsia"/>
                <w:sz w:val="22"/>
                <w:lang w:eastAsia="zh-CN"/>
              </w:rPr>
              <w:t>计算机科学与技术</w:t>
            </w:r>
          </w:p>
        </w:tc>
      </w:tr>
      <w:tr w:rsidR="0031191A" w:rsidRPr="0075188B" w14:paraId="367D1DCD" w14:textId="77777777">
        <w:trPr>
          <w:jc w:val="center"/>
        </w:trPr>
        <w:tc>
          <w:tcPr>
            <w:tcW w:w="2268" w:type="dxa"/>
            <w:shd w:val="clear" w:color="auto" w:fill="F4E9E5"/>
            <w:tcMar>
              <w:top w:w="100" w:type="dxa"/>
              <w:left w:w="100" w:type="dxa"/>
              <w:bottom w:w="100" w:type="dxa"/>
              <w:right w:w="100" w:type="dxa"/>
            </w:tcMar>
            <w:vAlign w:val="center"/>
          </w:tcPr>
          <w:p w14:paraId="384B1173" w14:textId="77777777" w:rsidR="0031191A" w:rsidRPr="0075188B" w:rsidRDefault="00000000">
            <w:pPr>
              <w:spacing w:after="0"/>
              <w:jc w:val="center"/>
              <w:rPr>
                <w:rFonts w:ascii="宋体" w:eastAsia="宋体" w:hAnsi="宋体" w:hint="eastAsia"/>
              </w:rPr>
            </w:pPr>
            <w:r w:rsidRPr="0075188B">
              <w:rPr>
                <w:rFonts w:ascii="宋体" w:eastAsia="宋体" w:hAnsi="宋体"/>
                <w:b/>
                <w:sz w:val="22"/>
              </w:rPr>
              <w:t>专业</w:t>
            </w:r>
          </w:p>
        </w:tc>
        <w:tc>
          <w:tcPr>
            <w:tcW w:w="4535" w:type="dxa"/>
            <w:tcMar>
              <w:top w:w="100" w:type="dxa"/>
              <w:left w:w="100" w:type="dxa"/>
              <w:bottom w:w="100" w:type="dxa"/>
              <w:right w:w="100" w:type="dxa"/>
            </w:tcMar>
            <w:vAlign w:val="center"/>
          </w:tcPr>
          <w:p w14:paraId="32E92D56" w14:textId="57CFDE74" w:rsidR="0031191A" w:rsidRPr="0075188B" w:rsidRDefault="00000000">
            <w:pPr>
              <w:spacing w:after="0"/>
              <w:rPr>
                <w:rFonts w:ascii="宋体" w:eastAsia="宋体" w:hAnsi="宋体" w:hint="eastAsia"/>
              </w:rPr>
            </w:pPr>
            <w:r w:rsidRPr="0075188B">
              <w:rPr>
                <w:rFonts w:ascii="宋体" w:eastAsia="宋体" w:hAnsi="宋体"/>
                <w:sz w:val="22"/>
              </w:rPr>
              <w:t xml:space="preserve"> </w:t>
            </w:r>
            <w:r w:rsidR="006D193A">
              <w:rPr>
                <w:rFonts w:ascii="宋体" w:eastAsia="宋体" w:hAnsi="宋体" w:hint="eastAsia"/>
                <w:sz w:val="22"/>
                <w:lang w:eastAsia="zh-CN"/>
              </w:rPr>
              <w:t>计算机科学与技术</w:t>
            </w:r>
          </w:p>
        </w:tc>
      </w:tr>
      <w:tr w:rsidR="0031191A" w:rsidRPr="0075188B" w14:paraId="22E256E6" w14:textId="77777777">
        <w:trPr>
          <w:jc w:val="center"/>
        </w:trPr>
        <w:tc>
          <w:tcPr>
            <w:tcW w:w="2268" w:type="dxa"/>
            <w:shd w:val="clear" w:color="auto" w:fill="F4E9E5"/>
            <w:tcMar>
              <w:top w:w="100" w:type="dxa"/>
              <w:left w:w="100" w:type="dxa"/>
              <w:bottom w:w="100" w:type="dxa"/>
              <w:right w:w="100" w:type="dxa"/>
            </w:tcMar>
            <w:vAlign w:val="center"/>
          </w:tcPr>
          <w:p w14:paraId="78ED07FA" w14:textId="77777777" w:rsidR="0031191A" w:rsidRPr="0075188B" w:rsidRDefault="00000000">
            <w:pPr>
              <w:spacing w:after="0"/>
              <w:jc w:val="center"/>
              <w:rPr>
                <w:rFonts w:ascii="宋体" w:eastAsia="宋体" w:hAnsi="宋体" w:hint="eastAsia"/>
              </w:rPr>
            </w:pPr>
            <w:r w:rsidRPr="0075188B">
              <w:rPr>
                <w:rFonts w:ascii="宋体" w:eastAsia="宋体" w:hAnsi="宋体"/>
                <w:b/>
                <w:sz w:val="22"/>
              </w:rPr>
              <w:t>年级</w:t>
            </w:r>
          </w:p>
        </w:tc>
        <w:tc>
          <w:tcPr>
            <w:tcW w:w="4535" w:type="dxa"/>
            <w:tcMar>
              <w:top w:w="100" w:type="dxa"/>
              <w:left w:w="100" w:type="dxa"/>
              <w:bottom w:w="100" w:type="dxa"/>
              <w:right w:w="100" w:type="dxa"/>
            </w:tcMar>
            <w:vAlign w:val="center"/>
          </w:tcPr>
          <w:p w14:paraId="3857FF1A" w14:textId="0618CDD0" w:rsidR="0031191A" w:rsidRPr="0075188B" w:rsidRDefault="00000000">
            <w:pPr>
              <w:spacing w:after="0"/>
              <w:rPr>
                <w:rFonts w:ascii="宋体" w:eastAsia="宋体" w:hAnsi="宋体" w:hint="eastAsia"/>
                <w:lang w:eastAsia="zh-CN"/>
              </w:rPr>
            </w:pPr>
            <w:r w:rsidRPr="0075188B">
              <w:rPr>
                <w:rFonts w:ascii="宋体" w:eastAsia="宋体" w:hAnsi="宋体"/>
                <w:sz w:val="22"/>
              </w:rPr>
              <w:t xml:space="preserve"> </w:t>
            </w:r>
            <w:r w:rsidR="006D193A">
              <w:rPr>
                <w:rFonts w:ascii="宋体" w:eastAsia="宋体" w:hAnsi="宋体" w:hint="eastAsia"/>
                <w:sz w:val="22"/>
                <w:lang w:eastAsia="zh-CN"/>
              </w:rPr>
              <w:t>2024级</w:t>
            </w:r>
          </w:p>
        </w:tc>
      </w:tr>
      <w:tr w:rsidR="0031191A" w:rsidRPr="0075188B" w14:paraId="5A3D9034" w14:textId="77777777">
        <w:trPr>
          <w:jc w:val="center"/>
        </w:trPr>
        <w:tc>
          <w:tcPr>
            <w:tcW w:w="2268" w:type="dxa"/>
            <w:shd w:val="clear" w:color="auto" w:fill="F4E9E5"/>
            <w:tcMar>
              <w:top w:w="100" w:type="dxa"/>
              <w:left w:w="100" w:type="dxa"/>
              <w:bottom w:w="100" w:type="dxa"/>
              <w:right w:w="100" w:type="dxa"/>
            </w:tcMar>
            <w:vAlign w:val="center"/>
          </w:tcPr>
          <w:p w14:paraId="602C6FD9" w14:textId="77777777" w:rsidR="0031191A" w:rsidRPr="0075188B" w:rsidRDefault="00000000">
            <w:pPr>
              <w:spacing w:after="0"/>
              <w:jc w:val="center"/>
              <w:rPr>
                <w:rFonts w:ascii="宋体" w:eastAsia="宋体" w:hAnsi="宋体" w:hint="eastAsia"/>
              </w:rPr>
            </w:pPr>
            <w:r w:rsidRPr="0075188B">
              <w:rPr>
                <w:rFonts w:ascii="宋体" w:eastAsia="宋体" w:hAnsi="宋体"/>
                <w:b/>
                <w:sz w:val="22"/>
              </w:rPr>
              <w:t>任课教师</w:t>
            </w:r>
          </w:p>
        </w:tc>
        <w:tc>
          <w:tcPr>
            <w:tcW w:w="4535" w:type="dxa"/>
            <w:tcMar>
              <w:top w:w="100" w:type="dxa"/>
              <w:left w:w="100" w:type="dxa"/>
              <w:bottom w:w="100" w:type="dxa"/>
              <w:right w:w="100" w:type="dxa"/>
            </w:tcMar>
            <w:vAlign w:val="center"/>
          </w:tcPr>
          <w:p w14:paraId="23CBBDD0" w14:textId="7173DA5E" w:rsidR="0031191A" w:rsidRPr="0075188B" w:rsidRDefault="006D193A">
            <w:pPr>
              <w:spacing w:after="0"/>
              <w:rPr>
                <w:rFonts w:ascii="宋体" w:eastAsia="宋体" w:hAnsi="宋体" w:hint="eastAsia"/>
                <w:lang w:eastAsia="zh-CN"/>
              </w:rPr>
            </w:pPr>
            <w:r>
              <w:rPr>
                <w:rFonts w:ascii="宋体" w:eastAsia="宋体" w:hAnsi="宋体" w:hint="eastAsia"/>
                <w:lang w:eastAsia="zh-CN"/>
              </w:rPr>
              <w:t>赵增华</w:t>
            </w:r>
          </w:p>
        </w:tc>
      </w:tr>
      <w:tr w:rsidR="0031191A" w:rsidRPr="0075188B" w14:paraId="2B64D9E6" w14:textId="77777777">
        <w:trPr>
          <w:jc w:val="center"/>
        </w:trPr>
        <w:tc>
          <w:tcPr>
            <w:tcW w:w="2268" w:type="dxa"/>
            <w:shd w:val="clear" w:color="auto" w:fill="F4E9E5"/>
            <w:tcMar>
              <w:top w:w="100" w:type="dxa"/>
              <w:left w:w="100" w:type="dxa"/>
              <w:bottom w:w="100" w:type="dxa"/>
              <w:right w:w="100" w:type="dxa"/>
            </w:tcMar>
            <w:vAlign w:val="center"/>
          </w:tcPr>
          <w:p w14:paraId="06D20B36" w14:textId="77777777" w:rsidR="0031191A" w:rsidRPr="0075188B" w:rsidRDefault="00000000">
            <w:pPr>
              <w:spacing w:after="0"/>
              <w:jc w:val="center"/>
              <w:rPr>
                <w:rFonts w:ascii="宋体" w:eastAsia="宋体" w:hAnsi="宋体" w:hint="eastAsia"/>
              </w:rPr>
            </w:pPr>
            <w:r w:rsidRPr="0075188B">
              <w:rPr>
                <w:rFonts w:ascii="宋体" w:eastAsia="宋体" w:hAnsi="宋体"/>
                <w:b/>
                <w:sz w:val="22"/>
              </w:rPr>
              <w:t>代码仓库/版本</w:t>
            </w:r>
          </w:p>
        </w:tc>
        <w:tc>
          <w:tcPr>
            <w:tcW w:w="4535" w:type="dxa"/>
            <w:tcMar>
              <w:top w:w="100" w:type="dxa"/>
              <w:left w:w="100" w:type="dxa"/>
              <w:bottom w:w="100" w:type="dxa"/>
              <w:right w:w="100" w:type="dxa"/>
            </w:tcMar>
            <w:vAlign w:val="center"/>
          </w:tcPr>
          <w:p w14:paraId="51C47028" w14:textId="24A21C67" w:rsidR="00AA1B39" w:rsidRPr="00AA1B39" w:rsidRDefault="00000000" w:rsidP="00AA1B39">
            <w:pPr>
              <w:spacing w:after="0"/>
              <w:rPr>
                <w:rFonts w:ascii="宋体" w:eastAsia="宋体" w:hAnsi="宋体" w:hint="eastAsia"/>
                <w:sz w:val="22"/>
              </w:rPr>
            </w:pPr>
            <w:r w:rsidRPr="0075188B">
              <w:rPr>
                <w:rFonts w:ascii="宋体" w:eastAsia="宋体" w:hAnsi="宋体"/>
                <w:sz w:val="22"/>
              </w:rPr>
              <w:t xml:space="preserve"> </w:t>
            </w:r>
            <w:proofErr w:type="spellStart"/>
            <w:r w:rsidR="00AA1B39" w:rsidRPr="00AA1B39">
              <w:rPr>
                <w:rFonts w:ascii="宋体" w:eastAsia="宋体" w:hAnsi="宋体" w:hint="eastAsia"/>
                <w:sz w:val="22"/>
              </w:rPr>
              <w:t>私有仓库：</w:t>
            </w:r>
            <w:r w:rsidR="00AA1B39" w:rsidRPr="00AA1B39">
              <w:rPr>
                <w:rFonts w:ascii="宋体" w:eastAsia="宋体" w:hAnsi="宋体"/>
                <w:sz w:val="22"/>
              </w:rPr>
              <w:t>https</w:t>
            </w:r>
            <w:proofErr w:type="spellEnd"/>
            <w:r w:rsidR="00AA1B39" w:rsidRPr="00AA1B39">
              <w:rPr>
                <w:rFonts w:ascii="宋体" w:eastAsia="宋体" w:hAnsi="宋体"/>
                <w:sz w:val="22"/>
              </w:rPr>
              <w:t>://github.com/manbo2077/</w:t>
            </w:r>
            <w:proofErr w:type="spellStart"/>
            <w:r w:rsidR="00AA1B39" w:rsidRPr="00AA1B39">
              <w:rPr>
                <w:rFonts w:ascii="宋体" w:eastAsia="宋体" w:hAnsi="宋体"/>
                <w:sz w:val="22"/>
              </w:rPr>
              <w:t>computernetwork-practice.git</w:t>
            </w:r>
            <w:proofErr w:type="spellEnd"/>
          </w:p>
          <w:p w14:paraId="06D88318" w14:textId="77777777" w:rsidR="00AA1B39" w:rsidRDefault="00AA1B39" w:rsidP="00AA1B39">
            <w:pPr>
              <w:spacing w:after="0"/>
              <w:rPr>
                <w:rFonts w:ascii="宋体" w:eastAsia="宋体" w:hAnsi="宋体" w:hint="eastAsia"/>
                <w:sz w:val="22"/>
              </w:rPr>
            </w:pPr>
            <w:proofErr w:type="spellStart"/>
            <w:r w:rsidRPr="00AA1B39">
              <w:rPr>
                <w:rFonts w:ascii="宋体" w:eastAsia="宋体" w:hAnsi="宋体" w:hint="eastAsia"/>
                <w:sz w:val="22"/>
              </w:rPr>
              <w:t>基线版本：baseline</w:t>
            </w:r>
            <w:proofErr w:type="spellEnd"/>
            <w:r w:rsidRPr="00AA1B39">
              <w:rPr>
                <w:rFonts w:ascii="宋体" w:eastAsia="宋体" w:hAnsi="宋体" w:hint="eastAsia"/>
                <w:sz w:val="22"/>
              </w:rPr>
              <w:t xml:space="preserve"> / </w:t>
            </w:r>
            <w:r w:rsidRPr="00AA1B39">
              <w:rPr>
                <w:rFonts w:ascii="宋体" w:eastAsia="宋体" w:hAnsi="宋体"/>
                <w:sz w:val="22"/>
              </w:rPr>
              <w:t>5fbf60cf7ad32610d6de48373a3a65755d7e0b2d</w:t>
            </w:r>
          </w:p>
          <w:p w14:paraId="4304D4CF" w14:textId="38DADF51" w:rsidR="0031191A" w:rsidRPr="0075188B" w:rsidRDefault="00AA1B39" w:rsidP="00AA1B39">
            <w:pPr>
              <w:spacing w:after="0"/>
              <w:rPr>
                <w:rFonts w:ascii="宋体" w:eastAsia="宋体" w:hAnsi="宋体" w:hint="eastAsia"/>
                <w:lang w:eastAsia="zh-CN"/>
              </w:rPr>
            </w:pPr>
            <w:r w:rsidRPr="00AA1B39">
              <w:rPr>
                <w:rFonts w:ascii="宋体" w:eastAsia="宋体" w:hAnsi="宋体" w:hint="eastAsia"/>
                <w:sz w:val="22"/>
                <w:lang w:eastAsia="zh-CN"/>
              </w:rPr>
              <w:t>当前证据版本：</w:t>
            </w:r>
            <w:r w:rsidRPr="00AA1B39">
              <w:rPr>
                <w:rFonts w:ascii="宋体" w:eastAsia="宋体" w:hAnsi="宋体"/>
                <w:sz w:val="22"/>
                <w:lang w:eastAsia="zh-CN"/>
              </w:rPr>
              <w:t>5ca851d70a896d1cde0ba903d0473698db56407b</w:t>
            </w:r>
          </w:p>
        </w:tc>
      </w:tr>
    </w:tbl>
    <w:p w14:paraId="57081815" w14:textId="1F7B839E" w:rsidR="0031191A" w:rsidRPr="0075188B" w:rsidRDefault="00000000">
      <w:pPr>
        <w:spacing w:before="280"/>
        <w:jc w:val="center"/>
        <w:rPr>
          <w:rFonts w:ascii="宋体" w:eastAsia="宋体" w:hAnsi="宋体" w:hint="eastAsia"/>
          <w:lang w:eastAsia="zh-CN"/>
        </w:rPr>
      </w:pPr>
      <w:r w:rsidRPr="0075188B">
        <w:rPr>
          <w:rFonts w:ascii="宋体" w:eastAsia="宋体" w:hAnsi="宋体"/>
          <w:sz w:val="22"/>
          <w:lang w:eastAsia="zh-CN"/>
        </w:rPr>
        <w:lastRenderedPageBreak/>
        <w:t>提交日期：___</w:t>
      </w:r>
      <w:r w:rsidR="006D193A">
        <w:rPr>
          <w:rFonts w:ascii="宋体" w:eastAsia="宋体" w:hAnsi="宋体" w:hint="eastAsia"/>
          <w:sz w:val="22"/>
          <w:lang w:eastAsia="zh-CN"/>
        </w:rPr>
        <w:t>2026</w:t>
      </w:r>
      <w:r w:rsidRPr="0075188B">
        <w:rPr>
          <w:rFonts w:ascii="宋体" w:eastAsia="宋体" w:hAnsi="宋体"/>
          <w:sz w:val="22"/>
          <w:lang w:eastAsia="zh-CN"/>
        </w:rPr>
        <w:t>___年__</w:t>
      </w:r>
      <w:r w:rsidR="006D193A">
        <w:rPr>
          <w:rFonts w:ascii="宋体" w:eastAsia="宋体" w:hAnsi="宋体" w:hint="eastAsia"/>
          <w:sz w:val="22"/>
          <w:lang w:eastAsia="zh-CN"/>
        </w:rPr>
        <w:t>9</w:t>
      </w:r>
      <w:r w:rsidRPr="0075188B">
        <w:rPr>
          <w:rFonts w:ascii="宋体" w:eastAsia="宋体" w:hAnsi="宋体"/>
          <w:sz w:val="22"/>
          <w:lang w:eastAsia="zh-CN"/>
        </w:rPr>
        <w:t>__月__</w:t>
      </w:r>
      <w:r w:rsidR="006D193A">
        <w:rPr>
          <w:rFonts w:ascii="宋体" w:eastAsia="宋体" w:hAnsi="宋体" w:hint="eastAsia"/>
          <w:sz w:val="22"/>
          <w:lang w:eastAsia="zh-CN"/>
        </w:rPr>
        <w:t>6</w:t>
      </w:r>
      <w:r w:rsidRPr="0075188B">
        <w:rPr>
          <w:rFonts w:ascii="宋体" w:eastAsia="宋体" w:hAnsi="宋体"/>
          <w:sz w:val="22"/>
          <w:lang w:eastAsia="zh-CN"/>
        </w:rPr>
        <w:t>__日</w:t>
      </w:r>
      <w:r w:rsidRPr="0075188B">
        <w:rPr>
          <w:rFonts w:ascii="宋体" w:eastAsia="宋体" w:hAnsi="宋体"/>
          <w:lang w:eastAsia="zh-CN"/>
        </w:rPr>
        <w:br w:type="page"/>
      </w:r>
    </w:p>
    <w:p w14:paraId="6C90BB10" w14:textId="77777777" w:rsidR="0031191A" w:rsidRPr="0075188B" w:rsidRDefault="00000000">
      <w:pPr>
        <w:pStyle w:val="1"/>
        <w:rPr>
          <w:rFonts w:ascii="宋体" w:eastAsia="宋体" w:hAnsi="宋体" w:hint="eastAsia"/>
          <w:lang w:eastAsia="zh-CN"/>
        </w:rPr>
      </w:pPr>
      <w:r w:rsidRPr="0075188B">
        <w:rPr>
          <w:rFonts w:ascii="宋体" w:eastAsia="宋体" w:hAnsi="宋体"/>
          <w:lang w:eastAsia="zh-CN"/>
        </w:rPr>
        <w:lastRenderedPageBreak/>
        <w:t>填写说明与阶段提交索引</w:t>
      </w:r>
    </w:p>
    <w:p w14:paraId="07654210" w14:textId="77777777" w:rsidR="0031191A" w:rsidRPr="0075188B" w:rsidRDefault="00000000">
      <w:pPr>
        <w:spacing w:before="60" w:after="120"/>
        <w:ind w:left="227"/>
        <w:rPr>
          <w:rFonts w:ascii="宋体" w:eastAsia="宋体" w:hAnsi="宋体" w:hint="eastAsia"/>
          <w:lang w:eastAsia="zh-CN"/>
        </w:rPr>
      </w:pPr>
      <w:r w:rsidRPr="0075188B">
        <w:rPr>
          <w:rFonts w:ascii="宋体" w:eastAsia="宋体" w:hAnsi="宋体"/>
          <w:b/>
          <w:color w:val="8A2D1F"/>
          <w:sz w:val="19"/>
          <w:lang w:eastAsia="zh-CN"/>
        </w:rPr>
        <w:t>说明：本模板既用于三次阶段进度报告，也用于最终课程报告。每周在上一版文档上累积填写并提交完整文档；灰色“填写提示”在最终提交前删除。</w:t>
      </w:r>
    </w:p>
    <w:p w14:paraId="52A40CD8" w14:textId="77777777" w:rsidR="0031191A" w:rsidRPr="0075188B" w:rsidRDefault="00000000">
      <w:pPr>
        <w:pStyle w:val="a0"/>
        <w:spacing w:after="40"/>
        <w:ind w:left="454" w:hanging="198"/>
        <w:rPr>
          <w:rFonts w:ascii="宋体" w:eastAsia="宋体" w:hAnsi="宋体" w:hint="eastAsia"/>
          <w:lang w:eastAsia="zh-CN"/>
        </w:rPr>
      </w:pPr>
      <w:r w:rsidRPr="0075188B">
        <w:rPr>
          <w:rFonts w:ascii="宋体" w:eastAsia="宋体" w:hAnsi="宋体"/>
          <w:lang w:eastAsia="zh-CN"/>
        </w:rPr>
        <w:t>正文应以设计、实现和可复现实验为主，禁止大段粘贴源代码。关键机制宜使用架构图、FSM、流程图、伪代码、日志、抓包或trace说明。</w:t>
      </w:r>
    </w:p>
    <w:p w14:paraId="7A8D9AAC" w14:textId="77777777" w:rsidR="0031191A" w:rsidRPr="0075188B" w:rsidRDefault="00000000">
      <w:pPr>
        <w:pStyle w:val="a0"/>
        <w:spacing w:after="40"/>
        <w:ind w:left="454" w:hanging="198"/>
        <w:rPr>
          <w:rFonts w:ascii="宋体" w:eastAsia="宋体" w:hAnsi="宋体" w:hint="eastAsia"/>
          <w:lang w:eastAsia="zh-CN"/>
        </w:rPr>
      </w:pPr>
      <w:r w:rsidRPr="0075188B">
        <w:rPr>
          <w:rFonts w:ascii="宋体" w:eastAsia="宋体" w:hAnsi="宋体"/>
          <w:lang w:eastAsia="zh-CN"/>
        </w:rPr>
        <w:t>图名置于图下方，表名置于表上方；图表、日志与实验数据必须能够追溯到本人代码、Git提交和原始数据。</w:t>
      </w:r>
    </w:p>
    <w:p w14:paraId="2573C161" w14:textId="048DBFC9" w:rsidR="0031191A" w:rsidRPr="0075188B" w:rsidRDefault="00000000">
      <w:pPr>
        <w:pStyle w:val="a0"/>
        <w:spacing w:after="40"/>
        <w:ind w:left="454" w:hanging="198"/>
        <w:rPr>
          <w:rFonts w:ascii="宋体" w:eastAsia="宋体" w:hAnsi="宋体" w:hint="eastAsia"/>
          <w:lang w:eastAsia="zh-CN"/>
        </w:rPr>
      </w:pPr>
      <w:r w:rsidRPr="0075188B">
        <w:rPr>
          <w:rFonts w:ascii="宋体" w:eastAsia="宋体" w:hAnsi="宋体"/>
          <w:lang w:eastAsia="zh-CN"/>
        </w:rPr>
        <w:t>基础Reno的慢启动、拥塞避免及丢包后窗口降低属于必做；完整快速恢复、NewReno、SACK/RACK和CUBIC仅属于挑战任务。</w:t>
      </w:r>
    </w:p>
    <w:p w14:paraId="64CE7AAE" w14:textId="77777777" w:rsidR="0031191A" w:rsidRPr="0075188B" w:rsidRDefault="00000000">
      <w:pPr>
        <w:pStyle w:val="a0"/>
        <w:spacing w:after="40"/>
        <w:ind w:left="454" w:hanging="198"/>
        <w:rPr>
          <w:rFonts w:ascii="宋体" w:eastAsia="宋体" w:hAnsi="宋体" w:hint="eastAsia"/>
          <w:lang w:eastAsia="zh-CN"/>
        </w:rPr>
      </w:pPr>
      <w:r w:rsidRPr="0075188B">
        <w:rPr>
          <w:rFonts w:ascii="宋体" w:eastAsia="宋体" w:hAnsi="宋体"/>
          <w:lang w:eastAsia="zh-CN"/>
        </w:rPr>
        <w:t>AI可以辅助分析、设计、实现、测试和写作，但关键结论必须经RFC、源码定位、编译运行、测试、日志、抓包或trace验证。</w:t>
      </w:r>
    </w:p>
    <w:p w14:paraId="60455A3F" w14:textId="77777777" w:rsidR="0031191A" w:rsidRPr="0075188B" w:rsidRDefault="00000000">
      <w:pPr>
        <w:pStyle w:val="a0"/>
        <w:spacing w:after="40"/>
        <w:ind w:left="454" w:hanging="198"/>
        <w:rPr>
          <w:rFonts w:ascii="宋体" w:eastAsia="宋体" w:hAnsi="宋体" w:hint="eastAsia"/>
          <w:lang w:eastAsia="zh-CN"/>
        </w:rPr>
      </w:pPr>
      <w:r w:rsidRPr="0075188B">
        <w:rPr>
          <w:rFonts w:ascii="宋体" w:eastAsia="宋体" w:hAnsi="宋体"/>
          <w:lang w:eastAsia="zh-CN"/>
        </w:rPr>
        <w:t>源代码、原始数据和绘图脚本单独提交；报告正文只引用关键片段、文件名、函数名和证据位置。</w:t>
      </w:r>
    </w:p>
    <w:tbl>
      <w:tblPr>
        <w:tblStyle w:val="aff1"/>
        <w:tblW w:w="9922" w:type="dxa"/>
        <w:jc w:val="center"/>
        <w:tblLayout w:type="fixed"/>
        <w:tblLook w:val="04A0" w:firstRow="1" w:lastRow="0" w:firstColumn="1" w:lastColumn="0" w:noHBand="0" w:noVBand="1"/>
      </w:tblPr>
      <w:tblGrid>
        <w:gridCol w:w="1361"/>
        <w:gridCol w:w="1701"/>
        <w:gridCol w:w="3402"/>
        <w:gridCol w:w="1417"/>
        <w:gridCol w:w="2041"/>
      </w:tblGrid>
      <w:tr w:rsidR="00504182" w:rsidRPr="0075188B" w14:paraId="289BBF14" w14:textId="662D76BC" w:rsidTr="00504182">
        <w:trPr>
          <w:tblHeader/>
          <w:jc w:val="center"/>
        </w:trPr>
        <w:tc>
          <w:tcPr>
            <w:tcW w:w="1361" w:type="dxa"/>
            <w:shd w:val="clear" w:color="auto" w:fill="8A2D1F"/>
            <w:tcMar>
              <w:top w:w="90" w:type="dxa"/>
              <w:left w:w="100" w:type="dxa"/>
              <w:bottom w:w="90" w:type="dxa"/>
              <w:right w:w="100" w:type="dxa"/>
            </w:tcMar>
            <w:vAlign w:val="center"/>
          </w:tcPr>
          <w:p w14:paraId="5FA41873" w14:textId="77777777" w:rsidR="00504182" w:rsidRPr="0075188B" w:rsidRDefault="00504182">
            <w:pPr>
              <w:spacing w:after="0"/>
              <w:jc w:val="center"/>
              <w:rPr>
                <w:rFonts w:ascii="宋体" w:eastAsia="宋体" w:hAnsi="宋体" w:hint="eastAsia"/>
              </w:rPr>
            </w:pPr>
            <w:r w:rsidRPr="0075188B">
              <w:rPr>
                <w:rFonts w:ascii="宋体" w:eastAsia="宋体" w:hAnsi="宋体"/>
                <w:b/>
                <w:color w:val="FFFFFF"/>
                <w:sz w:val="17"/>
              </w:rPr>
              <w:t>阶段</w:t>
            </w:r>
          </w:p>
        </w:tc>
        <w:tc>
          <w:tcPr>
            <w:tcW w:w="1701" w:type="dxa"/>
            <w:shd w:val="clear" w:color="auto" w:fill="8A2D1F"/>
            <w:tcMar>
              <w:top w:w="90" w:type="dxa"/>
              <w:left w:w="100" w:type="dxa"/>
              <w:bottom w:w="90" w:type="dxa"/>
              <w:right w:w="100" w:type="dxa"/>
            </w:tcMar>
            <w:vAlign w:val="center"/>
          </w:tcPr>
          <w:p w14:paraId="354ACD64" w14:textId="77777777" w:rsidR="00504182" w:rsidRPr="0075188B" w:rsidRDefault="00504182">
            <w:pPr>
              <w:spacing w:after="0"/>
              <w:jc w:val="center"/>
              <w:rPr>
                <w:rFonts w:ascii="宋体" w:eastAsia="宋体" w:hAnsi="宋体" w:hint="eastAsia"/>
              </w:rPr>
            </w:pPr>
            <w:r w:rsidRPr="0075188B">
              <w:rPr>
                <w:rFonts w:ascii="宋体" w:eastAsia="宋体" w:hAnsi="宋体"/>
                <w:b/>
                <w:color w:val="FFFFFF"/>
                <w:sz w:val="17"/>
              </w:rPr>
              <w:t>当周主要任务</w:t>
            </w:r>
          </w:p>
        </w:tc>
        <w:tc>
          <w:tcPr>
            <w:tcW w:w="3402" w:type="dxa"/>
            <w:shd w:val="clear" w:color="auto" w:fill="8A2D1F"/>
            <w:tcMar>
              <w:top w:w="90" w:type="dxa"/>
              <w:left w:w="100" w:type="dxa"/>
              <w:bottom w:w="90" w:type="dxa"/>
              <w:right w:w="100" w:type="dxa"/>
            </w:tcMar>
            <w:vAlign w:val="center"/>
          </w:tcPr>
          <w:p w14:paraId="11B65876" w14:textId="77777777" w:rsidR="00504182" w:rsidRPr="0075188B" w:rsidRDefault="00504182">
            <w:pPr>
              <w:spacing w:after="0"/>
              <w:jc w:val="center"/>
              <w:rPr>
                <w:rFonts w:ascii="宋体" w:eastAsia="宋体" w:hAnsi="宋体" w:hint="eastAsia"/>
              </w:rPr>
            </w:pPr>
            <w:r w:rsidRPr="0075188B">
              <w:rPr>
                <w:rFonts w:ascii="宋体" w:eastAsia="宋体" w:hAnsi="宋体"/>
                <w:b/>
                <w:color w:val="FFFFFF"/>
                <w:sz w:val="17"/>
              </w:rPr>
              <w:t>本模板重点填写部分</w:t>
            </w:r>
          </w:p>
        </w:tc>
        <w:tc>
          <w:tcPr>
            <w:tcW w:w="1417" w:type="dxa"/>
            <w:shd w:val="clear" w:color="auto" w:fill="8A2D1F"/>
            <w:tcMar>
              <w:top w:w="90" w:type="dxa"/>
              <w:left w:w="100" w:type="dxa"/>
              <w:bottom w:w="90" w:type="dxa"/>
              <w:right w:w="100" w:type="dxa"/>
            </w:tcMar>
            <w:vAlign w:val="center"/>
          </w:tcPr>
          <w:p w14:paraId="1B6C6642" w14:textId="77777777" w:rsidR="00504182" w:rsidRPr="0075188B" w:rsidRDefault="00504182">
            <w:pPr>
              <w:spacing w:after="0"/>
              <w:jc w:val="center"/>
              <w:rPr>
                <w:rFonts w:ascii="宋体" w:eastAsia="宋体" w:hAnsi="宋体" w:hint="eastAsia"/>
              </w:rPr>
            </w:pPr>
            <w:r w:rsidRPr="0075188B">
              <w:rPr>
                <w:rFonts w:ascii="宋体" w:eastAsia="宋体" w:hAnsi="宋体"/>
                <w:b/>
                <w:color w:val="FFFFFF"/>
                <w:sz w:val="17"/>
              </w:rPr>
              <w:t>提交时间</w:t>
            </w:r>
          </w:p>
        </w:tc>
        <w:tc>
          <w:tcPr>
            <w:tcW w:w="2041" w:type="dxa"/>
            <w:shd w:val="clear" w:color="auto" w:fill="8A2D1F"/>
          </w:tcPr>
          <w:p w14:paraId="7930EA47" w14:textId="5DCC6320" w:rsidR="00504182" w:rsidRPr="0075188B" w:rsidRDefault="00504182">
            <w:pPr>
              <w:spacing w:after="0"/>
              <w:jc w:val="center"/>
              <w:rPr>
                <w:rFonts w:ascii="宋体" w:eastAsia="宋体" w:hAnsi="宋体" w:hint="eastAsia"/>
                <w:b/>
                <w:color w:val="FFFFFF"/>
                <w:sz w:val="17"/>
              </w:rPr>
            </w:pPr>
            <w:r>
              <w:rPr>
                <w:rFonts w:ascii="宋体" w:eastAsia="宋体" w:hAnsi="宋体" w:hint="eastAsia"/>
                <w:b/>
                <w:color w:val="FFFFFF"/>
                <w:sz w:val="17"/>
                <w:lang w:eastAsia="zh-CN"/>
              </w:rPr>
              <w:t>当前完成说明</w:t>
            </w:r>
          </w:p>
        </w:tc>
      </w:tr>
      <w:tr w:rsidR="00504182" w:rsidRPr="0075188B" w14:paraId="52B11D4A" w14:textId="649899C8" w:rsidTr="00504182">
        <w:trPr>
          <w:jc w:val="center"/>
        </w:trPr>
        <w:tc>
          <w:tcPr>
            <w:tcW w:w="1361" w:type="dxa"/>
            <w:tcMar>
              <w:top w:w="90" w:type="dxa"/>
              <w:left w:w="100" w:type="dxa"/>
              <w:bottom w:w="90" w:type="dxa"/>
              <w:right w:w="100" w:type="dxa"/>
            </w:tcMar>
          </w:tcPr>
          <w:p w14:paraId="79FE3894" w14:textId="77777777" w:rsidR="00504182" w:rsidRPr="0075188B" w:rsidRDefault="00504182">
            <w:pPr>
              <w:spacing w:after="0" w:line="276" w:lineRule="auto"/>
              <w:rPr>
                <w:rFonts w:ascii="宋体" w:eastAsia="宋体" w:hAnsi="宋体" w:hint="eastAsia"/>
              </w:rPr>
            </w:pPr>
            <w:r w:rsidRPr="0075188B">
              <w:rPr>
                <w:rFonts w:ascii="宋体" w:eastAsia="宋体" w:hAnsi="宋体"/>
                <w:sz w:val="17"/>
              </w:rPr>
              <w:t>第一阶段</w:t>
            </w:r>
          </w:p>
        </w:tc>
        <w:tc>
          <w:tcPr>
            <w:tcW w:w="1701" w:type="dxa"/>
            <w:tcMar>
              <w:top w:w="90" w:type="dxa"/>
              <w:left w:w="100" w:type="dxa"/>
              <w:bottom w:w="90" w:type="dxa"/>
              <w:right w:w="100" w:type="dxa"/>
            </w:tcMar>
          </w:tcPr>
          <w:p w14:paraId="28CD8F8F" w14:textId="77777777" w:rsidR="00504182" w:rsidRPr="0075188B" w:rsidRDefault="00504182">
            <w:pPr>
              <w:spacing w:after="0" w:line="276" w:lineRule="auto"/>
              <w:rPr>
                <w:rFonts w:ascii="宋体" w:eastAsia="宋体" w:hAnsi="宋体" w:hint="eastAsia"/>
                <w:lang w:eastAsia="zh-CN"/>
              </w:rPr>
            </w:pPr>
            <w:r w:rsidRPr="0075188B">
              <w:rPr>
                <w:rFonts w:ascii="宋体" w:eastAsia="宋体" w:hAnsi="宋体"/>
                <w:sz w:val="17"/>
                <w:lang w:eastAsia="zh-CN"/>
              </w:rPr>
              <w:t>环境、框架分析与总体设计</w:t>
            </w:r>
          </w:p>
        </w:tc>
        <w:tc>
          <w:tcPr>
            <w:tcW w:w="3402" w:type="dxa"/>
            <w:tcMar>
              <w:top w:w="90" w:type="dxa"/>
              <w:left w:w="100" w:type="dxa"/>
              <w:bottom w:w="90" w:type="dxa"/>
              <w:right w:w="100" w:type="dxa"/>
            </w:tcMar>
          </w:tcPr>
          <w:p w14:paraId="71093C49" w14:textId="77777777" w:rsidR="00504182" w:rsidRPr="0075188B" w:rsidRDefault="00504182">
            <w:pPr>
              <w:spacing w:after="0" w:line="276" w:lineRule="auto"/>
              <w:rPr>
                <w:rFonts w:ascii="宋体" w:eastAsia="宋体" w:hAnsi="宋体" w:hint="eastAsia"/>
                <w:lang w:eastAsia="zh-CN"/>
              </w:rPr>
            </w:pPr>
            <w:r w:rsidRPr="0075188B">
              <w:rPr>
                <w:rFonts w:ascii="宋体" w:eastAsia="宋体" w:hAnsi="宋体"/>
                <w:sz w:val="17"/>
                <w:lang w:eastAsia="zh-CN"/>
              </w:rPr>
              <w:t>第二至第四部分；附录A、B、D；AI记录</w:t>
            </w:r>
          </w:p>
        </w:tc>
        <w:tc>
          <w:tcPr>
            <w:tcW w:w="1417" w:type="dxa"/>
            <w:tcMar>
              <w:top w:w="90" w:type="dxa"/>
              <w:left w:w="100" w:type="dxa"/>
              <w:bottom w:w="90" w:type="dxa"/>
              <w:right w:w="100" w:type="dxa"/>
            </w:tcMar>
          </w:tcPr>
          <w:p w14:paraId="0A5AA679" w14:textId="77777777" w:rsidR="00504182" w:rsidRPr="0075188B" w:rsidRDefault="00504182">
            <w:pPr>
              <w:spacing w:after="0" w:line="276" w:lineRule="auto"/>
              <w:rPr>
                <w:rFonts w:ascii="宋体" w:eastAsia="宋体" w:hAnsi="宋体" w:hint="eastAsia"/>
              </w:rPr>
            </w:pPr>
            <w:r w:rsidRPr="0075188B">
              <w:rPr>
                <w:rFonts w:ascii="宋体" w:eastAsia="宋体" w:hAnsi="宋体"/>
                <w:sz w:val="17"/>
              </w:rPr>
              <w:t>第1周周末</w:t>
            </w:r>
          </w:p>
        </w:tc>
        <w:tc>
          <w:tcPr>
            <w:tcW w:w="2041" w:type="dxa"/>
          </w:tcPr>
          <w:p w14:paraId="4D506E63" w14:textId="77777777" w:rsidR="00504182" w:rsidRPr="0075188B" w:rsidRDefault="00504182">
            <w:pPr>
              <w:spacing w:after="0" w:line="276" w:lineRule="auto"/>
              <w:rPr>
                <w:rFonts w:ascii="宋体" w:eastAsia="宋体" w:hAnsi="宋体" w:hint="eastAsia"/>
                <w:sz w:val="17"/>
              </w:rPr>
            </w:pPr>
          </w:p>
        </w:tc>
      </w:tr>
      <w:tr w:rsidR="00504182" w:rsidRPr="0075188B" w14:paraId="03564255" w14:textId="21A7B8EA" w:rsidTr="00504182">
        <w:trPr>
          <w:jc w:val="center"/>
        </w:trPr>
        <w:tc>
          <w:tcPr>
            <w:tcW w:w="1361" w:type="dxa"/>
            <w:tcMar>
              <w:top w:w="90" w:type="dxa"/>
              <w:left w:w="100" w:type="dxa"/>
              <w:bottom w:w="90" w:type="dxa"/>
              <w:right w:w="100" w:type="dxa"/>
            </w:tcMar>
          </w:tcPr>
          <w:p w14:paraId="6FBD7599" w14:textId="77777777" w:rsidR="00504182" w:rsidRPr="0075188B" w:rsidRDefault="00504182">
            <w:pPr>
              <w:spacing w:after="0" w:line="276" w:lineRule="auto"/>
              <w:rPr>
                <w:rFonts w:ascii="宋体" w:eastAsia="宋体" w:hAnsi="宋体" w:hint="eastAsia"/>
              </w:rPr>
            </w:pPr>
            <w:r w:rsidRPr="0075188B">
              <w:rPr>
                <w:rFonts w:ascii="宋体" w:eastAsia="宋体" w:hAnsi="宋体"/>
                <w:sz w:val="17"/>
              </w:rPr>
              <w:t>第二阶段</w:t>
            </w:r>
          </w:p>
        </w:tc>
        <w:tc>
          <w:tcPr>
            <w:tcW w:w="1701" w:type="dxa"/>
            <w:tcMar>
              <w:top w:w="90" w:type="dxa"/>
              <w:left w:w="100" w:type="dxa"/>
              <w:bottom w:w="90" w:type="dxa"/>
              <w:right w:w="100" w:type="dxa"/>
            </w:tcMar>
          </w:tcPr>
          <w:p w14:paraId="525566FE" w14:textId="77777777" w:rsidR="00504182" w:rsidRPr="0075188B" w:rsidRDefault="00504182">
            <w:pPr>
              <w:spacing w:after="0" w:line="276" w:lineRule="auto"/>
              <w:rPr>
                <w:rFonts w:ascii="宋体" w:eastAsia="宋体" w:hAnsi="宋体" w:hint="eastAsia"/>
                <w:lang w:eastAsia="zh-CN"/>
              </w:rPr>
            </w:pPr>
            <w:r w:rsidRPr="0075188B">
              <w:rPr>
                <w:rFonts w:ascii="宋体" w:eastAsia="宋体" w:hAnsi="宋体"/>
                <w:sz w:val="17"/>
                <w:lang w:eastAsia="zh-CN"/>
              </w:rPr>
              <w:t>连接管理；可靠传输与流量控制</w:t>
            </w:r>
          </w:p>
        </w:tc>
        <w:tc>
          <w:tcPr>
            <w:tcW w:w="3402" w:type="dxa"/>
            <w:tcMar>
              <w:top w:w="90" w:type="dxa"/>
              <w:left w:w="100" w:type="dxa"/>
              <w:bottom w:w="90" w:type="dxa"/>
              <w:right w:w="100" w:type="dxa"/>
            </w:tcMar>
          </w:tcPr>
          <w:p w14:paraId="315CF438" w14:textId="77777777" w:rsidR="00504182" w:rsidRPr="0075188B" w:rsidRDefault="00504182">
            <w:pPr>
              <w:spacing w:after="0" w:line="276" w:lineRule="auto"/>
              <w:rPr>
                <w:rFonts w:ascii="宋体" w:eastAsia="宋体" w:hAnsi="宋体" w:hint="eastAsia"/>
                <w:lang w:eastAsia="zh-CN"/>
              </w:rPr>
            </w:pPr>
            <w:r w:rsidRPr="0075188B">
              <w:rPr>
                <w:rFonts w:ascii="宋体" w:eastAsia="宋体" w:hAnsi="宋体"/>
                <w:sz w:val="17"/>
                <w:lang w:eastAsia="zh-CN"/>
              </w:rPr>
              <w:t>第五、第六部分；第八部分相关测试；附录B、C、D；AI记录</w:t>
            </w:r>
          </w:p>
        </w:tc>
        <w:tc>
          <w:tcPr>
            <w:tcW w:w="1417" w:type="dxa"/>
            <w:tcMar>
              <w:top w:w="90" w:type="dxa"/>
              <w:left w:w="100" w:type="dxa"/>
              <w:bottom w:w="90" w:type="dxa"/>
              <w:right w:w="100" w:type="dxa"/>
            </w:tcMar>
          </w:tcPr>
          <w:p w14:paraId="5611C8EE" w14:textId="77777777" w:rsidR="00504182" w:rsidRPr="0075188B" w:rsidRDefault="00504182">
            <w:pPr>
              <w:spacing w:after="0" w:line="276" w:lineRule="auto"/>
              <w:rPr>
                <w:rFonts w:ascii="宋体" w:eastAsia="宋体" w:hAnsi="宋体" w:hint="eastAsia"/>
              </w:rPr>
            </w:pPr>
            <w:r w:rsidRPr="0075188B">
              <w:rPr>
                <w:rFonts w:ascii="宋体" w:eastAsia="宋体" w:hAnsi="宋体"/>
                <w:sz w:val="17"/>
              </w:rPr>
              <w:t>第2周周末</w:t>
            </w:r>
          </w:p>
        </w:tc>
        <w:tc>
          <w:tcPr>
            <w:tcW w:w="2041" w:type="dxa"/>
          </w:tcPr>
          <w:p w14:paraId="3A6DA088" w14:textId="77777777" w:rsidR="00504182" w:rsidRPr="0075188B" w:rsidRDefault="00504182">
            <w:pPr>
              <w:spacing w:after="0" w:line="276" w:lineRule="auto"/>
              <w:rPr>
                <w:rFonts w:ascii="宋体" w:eastAsia="宋体" w:hAnsi="宋体" w:hint="eastAsia"/>
                <w:sz w:val="17"/>
              </w:rPr>
            </w:pPr>
          </w:p>
        </w:tc>
      </w:tr>
      <w:tr w:rsidR="00504182" w:rsidRPr="0075188B" w14:paraId="0B725AC9" w14:textId="1AB44BBD" w:rsidTr="00504182">
        <w:trPr>
          <w:jc w:val="center"/>
        </w:trPr>
        <w:tc>
          <w:tcPr>
            <w:tcW w:w="1361" w:type="dxa"/>
            <w:tcMar>
              <w:top w:w="90" w:type="dxa"/>
              <w:left w:w="100" w:type="dxa"/>
              <w:bottom w:w="90" w:type="dxa"/>
              <w:right w:w="100" w:type="dxa"/>
            </w:tcMar>
          </w:tcPr>
          <w:p w14:paraId="1F3B71A0" w14:textId="77777777" w:rsidR="00504182" w:rsidRPr="0075188B" w:rsidRDefault="00504182">
            <w:pPr>
              <w:spacing w:after="0" w:line="276" w:lineRule="auto"/>
              <w:rPr>
                <w:rFonts w:ascii="宋体" w:eastAsia="宋体" w:hAnsi="宋体" w:hint="eastAsia"/>
              </w:rPr>
            </w:pPr>
            <w:r w:rsidRPr="0075188B">
              <w:rPr>
                <w:rFonts w:ascii="宋体" w:eastAsia="宋体" w:hAnsi="宋体"/>
                <w:sz w:val="17"/>
              </w:rPr>
              <w:t>第三阶段</w:t>
            </w:r>
          </w:p>
        </w:tc>
        <w:tc>
          <w:tcPr>
            <w:tcW w:w="1701" w:type="dxa"/>
            <w:tcMar>
              <w:top w:w="90" w:type="dxa"/>
              <w:left w:w="100" w:type="dxa"/>
              <w:bottom w:w="90" w:type="dxa"/>
              <w:right w:w="100" w:type="dxa"/>
            </w:tcMar>
          </w:tcPr>
          <w:p w14:paraId="4682CA30" w14:textId="77777777" w:rsidR="00504182" w:rsidRPr="0075188B" w:rsidRDefault="00504182">
            <w:pPr>
              <w:spacing w:after="0" w:line="276" w:lineRule="auto"/>
              <w:rPr>
                <w:rFonts w:ascii="宋体" w:eastAsia="宋体" w:hAnsi="宋体" w:hint="eastAsia"/>
                <w:lang w:eastAsia="zh-CN"/>
              </w:rPr>
            </w:pPr>
            <w:r w:rsidRPr="0075188B">
              <w:rPr>
                <w:rFonts w:ascii="宋体" w:eastAsia="宋体" w:hAnsi="宋体"/>
                <w:sz w:val="17"/>
                <w:lang w:eastAsia="zh-CN"/>
              </w:rPr>
              <w:t>基础Reno；综合测试；最终成果</w:t>
            </w:r>
          </w:p>
        </w:tc>
        <w:tc>
          <w:tcPr>
            <w:tcW w:w="3402" w:type="dxa"/>
            <w:tcMar>
              <w:top w:w="90" w:type="dxa"/>
              <w:left w:w="100" w:type="dxa"/>
              <w:bottom w:w="90" w:type="dxa"/>
              <w:right w:w="100" w:type="dxa"/>
            </w:tcMar>
          </w:tcPr>
          <w:p w14:paraId="22935CB8" w14:textId="77777777" w:rsidR="00504182" w:rsidRPr="0075188B" w:rsidRDefault="00504182">
            <w:pPr>
              <w:spacing w:after="0" w:line="276" w:lineRule="auto"/>
              <w:rPr>
                <w:rFonts w:ascii="宋体" w:eastAsia="宋体" w:hAnsi="宋体" w:hint="eastAsia"/>
                <w:lang w:eastAsia="zh-CN"/>
              </w:rPr>
            </w:pPr>
            <w:r w:rsidRPr="0075188B">
              <w:rPr>
                <w:rFonts w:ascii="宋体" w:eastAsia="宋体" w:hAnsi="宋体"/>
                <w:sz w:val="17"/>
                <w:lang w:eastAsia="zh-CN"/>
              </w:rPr>
              <w:t>补齐全部部分；重点完成第一、第七至第十二部分及全部附录</w:t>
            </w:r>
          </w:p>
        </w:tc>
        <w:tc>
          <w:tcPr>
            <w:tcW w:w="1417" w:type="dxa"/>
            <w:tcMar>
              <w:top w:w="90" w:type="dxa"/>
              <w:left w:w="100" w:type="dxa"/>
              <w:bottom w:w="90" w:type="dxa"/>
              <w:right w:w="100" w:type="dxa"/>
            </w:tcMar>
          </w:tcPr>
          <w:p w14:paraId="0A58CB0D" w14:textId="77777777" w:rsidR="00504182" w:rsidRPr="0075188B" w:rsidRDefault="00504182">
            <w:pPr>
              <w:spacing w:after="0" w:line="276" w:lineRule="auto"/>
              <w:rPr>
                <w:rFonts w:ascii="宋体" w:eastAsia="宋体" w:hAnsi="宋体" w:hint="eastAsia"/>
              </w:rPr>
            </w:pPr>
            <w:r w:rsidRPr="0075188B">
              <w:rPr>
                <w:rFonts w:ascii="宋体" w:eastAsia="宋体" w:hAnsi="宋体"/>
                <w:sz w:val="17"/>
              </w:rPr>
              <w:t>第3周周末</w:t>
            </w:r>
          </w:p>
        </w:tc>
        <w:tc>
          <w:tcPr>
            <w:tcW w:w="2041" w:type="dxa"/>
          </w:tcPr>
          <w:p w14:paraId="11CA4C55" w14:textId="77777777" w:rsidR="00504182" w:rsidRPr="0075188B" w:rsidRDefault="00504182">
            <w:pPr>
              <w:spacing w:after="0" w:line="276" w:lineRule="auto"/>
              <w:rPr>
                <w:rFonts w:ascii="宋体" w:eastAsia="宋体" w:hAnsi="宋体" w:hint="eastAsia"/>
                <w:sz w:val="17"/>
              </w:rPr>
            </w:pPr>
          </w:p>
        </w:tc>
      </w:tr>
      <w:tr w:rsidR="00504182" w:rsidRPr="0075188B" w14:paraId="64B8C539" w14:textId="18DF14F9" w:rsidTr="00504182">
        <w:trPr>
          <w:jc w:val="center"/>
        </w:trPr>
        <w:tc>
          <w:tcPr>
            <w:tcW w:w="1361" w:type="dxa"/>
            <w:tcMar>
              <w:top w:w="90" w:type="dxa"/>
              <w:left w:w="100" w:type="dxa"/>
              <w:bottom w:w="90" w:type="dxa"/>
              <w:right w:w="100" w:type="dxa"/>
            </w:tcMar>
          </w:tcPr>
          <w:p w14:paraId="52F8B62F" w14:textId="77777777" w:rsidR="00504182" w:rsidRDefault="00504182">
            <w:pPr>
              <w:spacing w:after="0" w:line="276" w:lineRule="auto"/>
              <w:rPr>
                <w:rFonts w:ascii="宋体" w:eastAsia="宋体" w:hAnsi="宋体" w:hint="eastAsia"/>
                <w:sz w:val="17"/>
                <w:lang w:eastAsia="zh-CN"/>
              </w:rPr>
            </w:pPr>
            <w:r w:rsidRPr="0075188B">
              <w:rPr>
                <w:rFonts w:ascii="宋体" w:eastAsia="宋体" w:hAnsi="宋体"/>
                <w:sz w:val="17"/>
              </w:rPr>
              <w:t>挑战任务</w:t>
            </w:r>
          </w:p>
          <w:p w14:paraId="3D11992D" w14:textId="328FD55A" w:rsidR="00504182" w:rsidRPr="0075188B" w:rsidRDefault="00504182">
            <w:pPr>
              <w:spacing w:after="0" w:line="276" w:lineRule="auto"/>
              <w:rPr>
                <w:rFonts w:ascii="宋体" w:eastAsia="宋体" w:hAnsi="宋体" w:hint="eastAsia"/>
                <w:lang w:eastAsia="zh-CN"/>
              </w:rPr>
            </w:pPr>
            <w:r>
              <w:rPr>
                <w:rFonts w:ascii="宋体" w:eastAsia="宋体" w:hAnsi="宋体" w:hint="eastAsia"/>
                <w:sz w:val="17"/>
                <w:lang w:eastAsia="zh-CN"/>
              </w:rPr>
              <w:t>（选做）</w:t>
            </w:r>
          </w:p>
        </w:tc>
        <w:tc>
          <w:tcPr>
            <w:tcW w:w="1701" w:type="dxa"/>
            <w:tcMar>
              <w:top w:w="90" w:type="dxa"/>
              <w:left w:w="100" w:type="dxa"/>
              <w:bottom w:w="90" w:type="dxa"/>
              <w:right w:w="100" w:type="dxa"/>
            </w:tcMar>
          </w:tcPr>
          <w:p w14:paraId="672E2A1D" w14:textId="77777777" w:rsidR="00504182" w:rsidRPr="0075188B" w:rsidRDefault="00504182">
            <w:pPr>
              <w:spacing w:after="0" w:line="276" w:lineRule="auto"/>
              <w:rPr>
                <w:rFonts w:ascii="宋体" w:eastAsia="宋体" w:hAnsi="宋体" w:hint="eastAsia"/>
                <w:lang w:eastAsia="zh-CN"/>
              </w:rPr>
            </w:pPr>
            <w:r w:rsidRPr="0075188B">
              <w:rPr>
                <w:rFonts w:ascii="宋体" w:eastAsia="宋体" w:hAnsi="宋体"/>
                <w:sz w:val="17"/>
                <w:lang w:eastAsia="zh-CN"/>
              </w:rPr>
              <w:t>高级拥塞控制与丢包恢复</w:t>
            </w:r>
          </w:p>
        </w:tc>
        <w:tc>
          <w:tcPr>
            <w:tcW w:w="3402" w:type="dxa"/>
            <w:tcMar>
              <w:top w:w="90" w:type="dxa"/>
              <w:left w:w="100" w:type="dxa"/>
              <w:bottom w:w="90" w:type="dxa"/>
              <w:right w:w="100" w:type="dxa"/>
            </w:tcMar>
          </w:tcPr>
          <w:p w14:paraId="71128169" w14:textId="77777777" w:rsidR="00504182" w:rsidRPr="0075188B" w:rsidRDefault="00504182">
            <w:pPr>
              <w:spacing w:after="0" w:line="276" w:lineRule="auto"/>
              <w:rPr>
                <w:rFonts w:ascii="宋体" w:eastAsia="宋体" w:hAnsi="宋体" w:hint="eastAsia"/>
                <w:lang w:eastAsia="zh-CN"/>
              </w:rPr>
            </w:pPr>
            <w:r w:rsidRPr="0075188B">
              <w:rPr>
                <w:rFonts w:ascii="宋体" w:eastAsia="宋体" w:hAnsi="宋体"/>
                <w:sz w:val="17"/>
                <w:lang w:eastAsia="zh-CN"/>
              </w:rPr>
              <w:t>第十部分及独立证据；未选做时写“未选做”</w:t>
            </w:r>
          </w:p>
        </w:tc>
        <w:tc>
          <w:tcPr>
            <w:tcW w:w="1417" w:type="dxa"/>
            <w:tcMar>
              <w:top w:w="90" w:type="dxa"/>
              <w:left w:w="100" w:type="dxa"/>
              <w:bottom w:w="90" w:type="dxa"/>
              <w:right w:w="100" w:type="dxa"/>
            </w:tcMar>
          </w:tcPr>
          <w:p w14:paraId="6DFB820B" w14:textId="525C039D" w:rsidR="00504182" w:rsidRPr="0075188B" w:rsidRDefault="00504182">
            <w:pPr>
              <w:spacing w:after="0" w:line="276" w:lineRule="auto"/>
              <w:rPr>
                <w:rFonts w:ascii="宋体" w:eastAsia="宋体" w:hAnsi="宋体" w:hint="eastAsia"/>
              </w:rPr>
            </w:pPr>
            <w:r w:rsidRPr="0075188B">
              <w:rPr>
                <w:rFonts w:ascii="宋体" w:eastAsia="宋体" w:hAnsi="宋体"/>
                <w:sz w:val="17"/>
              </w:rPr>
              <w:t>第3周周末</w:t>
            </w:r>
          </w:p>
        </w:tc>
        <w:tc>
          <w:tcPr>
            <w:tcW w:w="2041" w:type="dxa"/>
          </w:tcPr>
          <w:p w14:paraId="413461DC" w14:textId="77777777" w:rsidR="00504182" w:rsidRPr="0075188B" w:rsidRDefault="00504182">
            <w:pPr>
              <w:spacing w:after="0" w:line="276" w:lineRule="auto"/>
              <w:rPr>
                <w:rFonts w:ascii="宋体" w:eastAsia="宋体" w:hAnsi="宋体" w:hint="eastAsia"/>
                <w:sz w:val="17"/>
              </w:rPr>
            </w:pPr>
          </w:p>
        </w:tc>
      </w:tr>
    </w:tbl>
    <w:p w14:paraId="1F7304D5" w14:textId="77777777" w:rsidR="0031191A" w:rsidRPr="0075188B" w:rsidRDefault="0031191A">
      <w:pPr>
        <w:spacing w:after="20"/>
        <w:rPr>
          <w:rFonts w:ascii="宋体" w:eastAsia="宋体" w:hAnsi="宋体" w:hint="eastAsia"/>
        </w:rPr>
      </w:pPr>
    </w:p>
    <w:p w14:paraId="1A8D3327" w14:textId="77777777" w:rsidR="0031191A" w:rsidRPr="0075188B" w:rsidRDefault="00000000">
      <w:pPr>
        <w:rPr>
          <w:rFonts w:ascii="宋体" w:eastAsia="宋体" w:hAnsi="宋体" w:hint="eastAsia"/>
        </w:rPr>
      </w:pPr>
      <w:r w:rsidRPr="0075188B">
        <w:rPr>
          <w:rFonts w:ascii="宋体" w:eastAsia="宋体" w:hAnsi="宋体"/>
        </w:rPr>
        <w:t>提交前自查</w:t>
      </w:r>
    </w:p>
    <w:p w14:paraId="35F0157E" w14:textId="77777777" w:rsidR="0031191A" w:rsidRPr="0075188B" w:rsidRDefault="00000000">
      <w:pPr>
        <w:pStyle w:val="a0"/>
        <w:spacing w:after="40"/>
        <w:ind w:left="454" w:hanging="198"/>
        <w:rPr>
          <w:rFonts w:ascii="宋体" w:eastAsia="宋体" w:hAnsi="宋体" w:hint="eastAsia"/>
          <w:lang w:eastAsia="zh-CN"/>
        </w:rPr>
      </w:pPr>
      <w:r w:rsidRPr="0075188B">
        <w:rPr>
          <w:rFonts w:ascii="宋体" w:eastAsia="宋体" w:hAnsi="宋体"/>
          <w:i/>
          <w:color w:val="666666"/>
          <w:sz w:val="19"/>
          <w:lang w:eastAsia="zh-CN"/>
        </w:rPr>
        <w:t>□ 设计—实现—测试逐项对应；□ 图表可追溯；□ Git版本明确；</w:t>
      </w:r>
    </w:p>
    <w:p w14:paraId="567550B3" w14:textId="77777777" w:rsidR="0031191A" w:rsidRPr="0075188B" w:rsidRDefault="00000000">
      <w:pPr>
        <w:pStyle w:val="a0"/>
        <w:spacing w:after="40"/>
        <w:ind w:left="454" w:hanging="198"/>
        <w:rPr>
          <w:rFonts w:ascii="宋体" w:eastAsia="宋体" w:hAnsi="宋体" w:hint="eastAsia"/>
          <w:lang w:eastAsia="zh-CN"/>
        </w:rPr>
      </w:pPr>
      <w:r w:rsidRPr="0075188B">
        <w:rPr>
          <w:rFonts w:ascii="宋体" w:eastAsia="宋体" w:hAnsi="宋体"/>
          <w:i/>
          <w:color w:val="666666"/>
          <w:sz w:val="19"/>
          <w:lang w:eastAsia="zh-CN"/>
        </w:rPr>
        <w:t>□ AI记录真实且包含人工处理与验证；□ 未上传或泄露受限源码、隐藏测试、账号或密钥；</w:t>
      </w:r>
    </w:p>
    <w:p w14:paraId="6DA5B944" w14:textId="77777777" w:rsidR="0031191A" w:rsidRPr="0075188B" w:rsidRDefault="00000000">
      <w:pPr>
        <w:pStyle w:val="a0"/>
        <w:spacing w:after="40"/>
        <w:ind w:left="454" w:hanging="198"/>
        <w:rPr>
          <w:rFonts w:ascii="宋体" w:eastAsia="宋体" w:hAnsi="宋体" w:hint="eastAsia"/>
          <w:lang w:eastAsia="zh-CN"/>
        </w:rPr>
      </w:pPr>
      <w:r w:rsidRPr="0075188B">
        <w:rPr>
          <w:rFonts w:ascii="宋体" w:eastAsia="宋体" w:hAnsi="宋体"/>
          <w:i/>
          <w:color w:val="666666"/>
          <w:sz w:val="19"/>
          <w:lang w:eastAsia="zh-CN"/>
        </w:rPr>
        <w:t>□ 能够在答辩中解释、定位、修改和补测全部提交内容。</w:t>
      </w:r>
    </w:p>
    <w:p w14:paraId="09C16888" w14:textId="77777777" w:rsidR="0031191A" w:rsidRPr="0075188B" w:rsidRDefault="00000000">
      <w:pPr>
        <w:pStyle w:val="1"/>
        <w:pageBreakBefore/>
        <w:rPr>
          <w:rFonts w:ascii="宋体" w:eastAsia="宋体" w:hAnsi="宋体" w:hint="eastAsia"/>
          <w:lang w:eastAsia="zh-CN"/>
        </w:rPr>
      </w:pPr>
      <w:r w:rsidRPr="0075188B">
        <w:rPr>
          <w:rFonts w:ascii="宋体" w:eastAsia="宋体" w:hAnsi="宋体"/>
          <w:lang w:eastAsia="zh-CN"/>
        </w:rPr>
        <w:lastRenderedPageBreak/>
        <w:t>一、报告摘要</w:t>
      </w:r>
    </w:p>
    <w:p w14:paraId="5BD3E26D" w14:textId="608AB4EC" w:rsidR="0031191A" w:rsidRPr="0075188B" w:rsidRDefault="00000000">
      <w:pPr>
        <w:shd w:val="clear" w:color="auto" w:fill="F3F3F3"/>
        <w:spacing w:before="40" w:after="120" w:line="300" w:lineRule="auto"/>
        <w:ind w:left="255" w:right="142"/>
        <w:rPr>
          <w:rFonts w:ascii="宋体" w:eastAsia="宋体" w:hAnsi="宋体" w:hint="eastAsia"/>
          <w:lang w:eastAsia="zh-CN"/>
        </w:rPr>
      </w:pPr>
      <w:r w:rsidRPr="0075188B">
        <w:rPr>
          <w:rFonts w:ascii="宋体" w:eastAsia="宋体" w:hAnsi="宋体"/>
          <w:i/>
          <w:color w:val="666666"/>
          <w:sz w:val="19"/>
          <w:lang w:eastAsia="zh-CN"/>
        </w:rPr>
        <w:t>【填写提示】第三阶段完成，建议300—500字。概括问题、TJU_TCP的教学简化范围、主要设计与实现、基础Reno必做内容、测试条件、主要结果和局限性。不要在摘要中声称实现了未完成的</w:t>
      </w:r>
      <w:r w:rsidR="0020383E">
        <w:rPr>
          <w:rFonts w:ascii="宋体" w:eastAsia="宋体" w:hAnsi="宋体" w:hint="eastAsia"/>
          <w:i/>
          <w:color w:val="666666"/>
          <w:sz w:val="19"/>
          <w:lang w:eastAsia="zh-CN"/>
        </w:rPr>
        <w:t>内容</w:t>
      </w:r>
      <w:r w:rsidRPr="0075188B">
        <w:rPr>
          <w:rFonts w:ascii="宋体" w:eastAsia="宋体" w:hAnsi="宋体"/>
          <w:i/>
          <w:color w:val="666666"/>
          <w:sz w:val="19"/>
          <w:lang w:eastAsia="zh-CN"/>
        </w:rPr>
        <w:t>。</w:t>
      </w:r>
    </w:p>
    <w:p w14:paraId="6AA25233" w14:textId="77777777" w:rsidR="0031191A" w:rsidRDefault="00000000">
      <w:pPr>
        <w:rPr>
          <w:rFonts w:ascii="宋体" w:eastAsia="宋体" w:hAnsi="宋体" w:hint="eastAsia"/>
          <w:lang w:eastAsia="zh-CN"/>
        </w:rPr>
      </w:pPr>
      <w:r w:rsidRPr="0075188B">
        <w:rPr>
          <w:rFonts w:ascii="宋体" w:eastAsia="宋体" w:hAnsi="宋体"/>
          <w:lang w:eastAsia="zh-CN"/>
        </w:rPr>
        <w:t>关键词：TJU_TCP；可靠数据传输；流量控制；基础Reno；AI辅助开发（学生可调整）</w:t>
      </w:r>
    </w:p>
    <w:p w14:paraId="03BC2C80" w14:textId="77777777" w:rsidR="00504182" w:rsidRDefault="00504182">
      <w:pPr>
        <w:rPr>
          <w:rFonts w:ascii="宋体" w:eastAsia="宋体" w:hAnsi="宋体" w:hint="eastAsia"/>
          <w:lang w:eastAsia="zh-CN"/>
        </w:rPr>
      </w:pPr>
    </w:p>
    <w:p w14:paraId="62DA354C" w14:textId="77777777" w:rsidR="00504182" w:rsidRPr="0075188B" w:rsidRDefault="00504182">
      <w:pPr>
        <w:rPr>
          <w:rFonts w:ascii="宋体" w:eastAsia="宋体" w:hAnsi="宋体" w:hint="eastAsia"/>
          <w:lang w:eastAsia="zh-CN"/>
        </w:rPr>
      </w:pPr>
    </w:p>
    <w:p w14:paraId="7038703A" w14:textId="77777777" w:rsidR="0031191A" w:rsidRPr="0075188B" w:rsidRDefault="00000000">
      <w:pPr>
        <w:pStyle w:val="1"/>
        <w:rPr>
          <w:rFonts w:ascii="宋体" w:eastAsia="宋体" w:hAnsi="宋体" w:hint="eastAsia"/>
          <w:lang w:eastAsia="zh-CN"/>
        </w:rPr>
      </w:pPr>
      <w:r w:rsidRPr="0075188B">
        <w:rPr>
          <w:rFonts w:ascii="宋体" w:eastAsia="宋体" w:hAnsi="宋体"/>
          <w:lang w:eastAsia="zh-CN"/>
        </w:rPr>
        <w:t>二、任务分析与标准依据（第一阶段）</w:t>
      </w:r>
    </w:p>
    <w:p w14:paraId="40364B05" w14:textId="77777777" w:rsidR="0031191A" w:rsidRPr="00D4655E" w:rsidRDefault="00000000">
      <w:pPr>
        <w:pStyle w:val="21"/>
        <w:rPr>
          <w:rFonts w:ascii="宋体" w:eastAsia="宋体" w:hAnsi="宋体" w:hint="eastAsia"/>
          <w:highlight w:val="lightGray"/>
          <w:lang w:eastAsia="zh-CN"/>
        </w:rPr>
      </w:pPr>
      <w:r w:rsidRPr="00D4655E">
        <w:rPr>
          <w:rFonts w:ascii="宋体" w:eastAsia="宋体" w:hAnsi="宋体"/>
          <w:highlight w:val="lightGray"/>
          <w:lang w:eastAsia="zh-CN"/>
        </w:rPr>
        <w:t>2.1 任务范围与教学简化</w:t>
      </w:r>
    </w:p>
    <w:p w14:paraId="7DE8D282" w14:textId="77777777" w:rsidR="0031191A" w:rsidRPr="00D4655E" w:rsidRDefault="00000000">
      <w:pPr>
        <w:shd w:val="clear" w:color="auto" w:fill="F3F3F3"/>
        <w:spacing w:before="40" w:after="120" w:line="300" w:lineRule="auto"/>
        <w:ind w:left="255" w:right="142"/>
        <w:rPr>
          <w:rFonts w:ascii="宋体" w:eastAsia="宋体" w:hAnsi="宋体" w:hint="eastAsia"/>
          <w:highlight w:val="lightGray"/>
          <w:lang w:eastAsia="zh-CN"/>
        </w:rPr>
      </w:pPr>
      <w:r w:rsidRPr="00D4655E">
        <w:rPr>
          <w:rFonts w:ascii="宋体" w:eastAsia="宋体" w:hAnsi="宋体"/>
          <w:i/>
          <w:color w:val="666666"/>
          <w:sz w:val="19"/>
          <w:highlight w:val="lightGray"/>
          <w:lang w:eastAsia="zh-CN"/>
        </w:rPr>
        <w:t>【填写提示】说明TJU_TCP基于UDP、自定义20字节报文头且不与互联网标准TCP互操作；区分必做、挑战任务和标准TCP中未要求实现的内容。</w:t>
      </w:r>
    </w:p>
    <w:tbl>
      <w:tblPr>
        <w:tblStyle w:val="aff1"/>
        <w:tblW w:w="0" w:type="auto"/>
        <w:jc w:val="center"/>
        <w:tblLayout w:type="fixed"/>
        <w:tblLook w:val="04A0" w:firstRow="1" w:lastRow="0" w:firstColumn="1" w:lastColumn="0" w:noHBand="0" w:noVBand="1"/>
      </w:tblPr>
      <w:tblGrid>
        <w:gridCol w:w="1361"/>
        <w:gridCol w:w="4535"/>
        <w:gridCol w:w="2721"/>
      </w:tblGrid>
      <w:tr w:rsidR="0031191A" w:rsidRPr="00D4655E" w14:paraId="2413CB99" w14:textId="77777777" w:rsidTr="00CD4977">
        <w:trPr>
          <w:tblHeader/>
          <w:jc w:val="center"/>
        </w:trPr>
        <w:tc>
          <w:tcPr>
            <w:tcW w:w="1361" w:type="dxa"/>
            <w:tcBorders>
              <w:bottom w:val="single" w:sz="4" w:space="0" w:color="auto"/>
            </w:tcBorders>
            <w:shd w:val="clear" w:color="auto" w:fill="8A2D1F"/>
            <w:tcMar>
              <w:top w:w="90" w:type="dxa"/>
              <w:left w:w="100" w:type="dxa"/>
              <w:bottom w:w="90" w:type="dxa"/>
              <w:right w:w="100" w:type="dxa"/>
            </w:tcMar>
            <w:vAlign w:val="center"/>
          </w:tcPr>
          <w:p w14:paraId="67E0C14E" w14:textId="77777777" w:rsidR="0031191A" w:rsidRPr="00D4655E" w:rsidRDefault="00000000">
            <w:pPr>
              <w:spacing w:after="0"/>
              <w:jc w:val="center"/>
              <w:rPr>
                <w:rFonts w:ascii="宋体" w:eastAsia="宋体" w:hAnsi="宋体" w:hint="eastAsia"/>
                <w:highlight w:val="lightGray"/>
              </w:rPr>
            </w:pPr>
            <w:r w:rsidRPr="00D4655E">
              <w:rPr>
                <w:rFonts w:ascii="宋体" w:eastAsia="宋体" w:hAnsi="宋体"/>
                <w:b/>
                <w:color w:val="FFFFFF"/>
                <w:sz w:val="18"/>
                <w:highlight w:val="lightGray"/>
              </w:rPr>
              <w:t>类别</w:t>
            </w:r>
          </w:p>
        </w:tc>
        <w:tc>
          <w:tcPr>
            <w:tcW w:w="4535" w:type="dxa"/>
            <w:tcBorders>
              <w:bottom w:val="single" w:sz="4" w:space="0" w:color="auto"/>
            </w:tcBorders>
            <w:shd w:val="clear" w:color="auto" w:fill="8A2D1F"/>
            <w:tcMar>
              <w:top w:w="90" w:type="dxa"/>
              <w:left w:w="100" w:type="dxa"/>
              <w:bottom w:w="90" w:type="dxa"/>
              <w:right w:w="100" w:type="dxa"/>
            </w:tcMar>
            <w:vAlign w:val="center"/>
          </w:tcPr>
          <w:p w14:paraId="3464C5BF" w14:textId="77777777" w:rsidR="0031191A" w:rsidRPr="00D4655E" w:rsidRDefault="00000000">
            <w:pPr>
              <w:spacing w:after="0"/>
              <w:jc w:val="center"/>
              <w:rPr>
                <w:rFonts w:ascii="宋体" w:eastAsia="宋体" w:hAnsi="宋体" w:hint="eastAsia"/>
                <w:highlight w:val="lightGray"/>
              </w:rPr>
            </w:pPr>
            <w:r w:rsidRPr="00D4655E">
              <w:rPr>
                <w:rFonts w:ascii="宋体" w:eastAsia="宋体" w:hAnsi="宋体"/>
                <w:b/>
                <w:color w:val="FFFFFF"/>
                <w:sz w:val="18"/>
                <w:highlight w:val="lightGray"/>
              </w:rPr>
              <w:t>内容</w:t>
            </w:r>
          </w:p>
        </w:tc>
        <w:tc>
          <w:tcPr>
            <w:tcW w:w="2721" w:type="dxa"/>
            <w:shd w:val="clear" w:color="auto" w:fill="8A2D1F"/>
            <w:tcMar>
              <w:top w:w="90" w:type="dxa"/>
              <w:left w:w="100" w:type="dxa"/>
              <w:bottom w:w="90" w:type="dxa"/>
              <w:right w:w="100" w:type="dxa"/>
            </w:tcMar>
            <w:vAlign w:val="center"/>
          </w:tcPr>
          <w:p w14:paraId="19030642" w14:textId="77777777" w:rsidR="0031191A" w:rsidRPr="00D4655E" w:rsidRDefault="00000000">
            <w:pPr>
              <w:spacing w:after="0"/>
              <w:jc w:val="center"/>
              <w:rPr>
                <w:rFonts w:ascii="宋体" w:eastAsia="宋体" w:hAnsi="宋体" w:hint="eastAsia"/>
                <w:highlight w:val="lightGray"/>
              </w:rPr>
            </w:pPr>
            <w:r w:rsidRPr="00D4655E">
              <w:rPr>
                <w:rFonts w:ascii="宋体" w:eastAsia="宋体" w:hAnsi="宋体"/>
                <w:b/>
                <w:color w:val="FFFFFF"/>
                <w:sz w:val="18"/>
                <w:highlight w:val="lightGray"/>
              </w:rPr>
              <w:t>本人的完成状态/说明</w:t>
            </w:r>
          </w:p>
        </w:tc>
      </w:tr>
      <w:tr w:rsidR="0031191A" w:rsidRPr="00D4655E" w14:paraId="70EF2AA8" w14:textId="77777777" w:rsidTr="00CD4977">
        <w:trPr>
          <w:jc w:val="center"/>
        </w:trPr>
        <w:tc>
          <w:tcPr>
            <w:tcW w:w="1361" w:type="dxa"/>
            <w:shd w:val="clear" w:color="auto" w:fill="D9D9D9" w:themeFill="background1" w:themeFillShade="D9"/>
            <w:tcMar>
              <w:top w:w="90" w:type="dxa"/>
              <w:left w:w="100" w:type="dxa"/>
              <w:bottom w:w="90" w:type="dxa"/>
              <w:right w:w="100" w:type="dxa"/>
            </w:tcMar>
          </w:tcPr>
          <w:p w14:paraId="26767A36" w14:textId="77777777" w:rsidR="0031191A" w:rsidRPr="00D4655E" w:rsidRDefault="00000000">
            <w:pPr>
              <w:spacing w:after="0" w:line="276" w:lineRule="auto"/>
              <w:rPr>
                <w:rFonts w:ascii="宋体" w:eastAsia="宋体" w:hAnsi="宋体" w:hint="eastAsia"/>
                <w:highlight w:val="lightGray"/>
              </w:rPr>
            </w:pPr>
            <w:r w:rsidRPr="00D4655E">
              <w:rPr>
                <w:rFonts w:ascii="宋体" w:eastAsia="宋体" w:hAnsi="宋体"/>
                <w:sz w:val="18"/>
                <w:highlight w:val="lightGray"/>
              </w:rPr>
              <w:t>必做</w:t>
            </w:r>
          </w:p>
        </w:tc>
        <w:tc>
          <w:tcPr>
            <w:tcW w:w="4535" w:type="dxa"/>
            <w:shd w:val="clear" w:color="auto" w:fill="D9D9D9" w:themeFill="background1" w:themeFillShade="D9"/>
            <w:tcMar>
              <w:top w:w="90" w:type="dxa"/>
              <w:left w:w="100" w:type="dxa"/>
              <w:bottom w:w="90" w:type="dxa"/>
              <w:right w:w="100" w:type="dxa"/>
            </w:tcMar>
          </w:tcPr>
          <w:p w14:paraId="2A3B23FD" w14:textId="77777777" w:rsidR="0031191A" w:rsidRPr="00D4655E" w:rsidRDefault="00000000">
            <w:pPr>
              <w:spacing w:after="0" w:line="276" w:lineRule="auto"/>
              <w:rPr>
                <w:rFonts w:ascii="宋体" w:eastAsia="宋体" w:hAnsi="宋体" w:hint="eastAsia"/>
                <w:highlight w:val="lightGray"/>
                <w:lang w:eastAsia="zh-CN"/>
              </w:rPr>
            </w:pPr>
            <w:r w:rsidRPr="00D4655E">
              <w:rPr>
                <w:rFonts w:ascii="宋体" w:eastAsia="宋体" w:hAnsi="宋体"/>
                <w:sz w:val="18"/>
                <w:highlight w:val="lightGray"/>
                <w:lang w:eastAsia="zh-CN"/>
              </w:rPr>
              <w:t>连接建立与关闭；可靠数据传输；流量控制；基础Reno；功能与性能测试</w:t>
            </w:r>
          </w:p>
        </w:tc>
        <w:tc>
          <w:tcPr>
            <w:tcW w:w="2721" w:type="dxa"/>
            <w:tcMar>
              <w:top w:w="90" w:type="dxa"/>
              <w:left w:w="100" w:type="dxa"/>
              <w:bottom w:w="90" w:type="dxa"/>
              <w:right w:w="100" w:type="dxa"/>
            </w:tcMar>
          </w:tcPr>
          <w:p w14:paraId="39E0677E" w14:textId="77777777" w:rsidR="0031191A" w:rsidRPr="00D4655E" w:rsidRDefault="00000000">
            <w:pPr>
              <w:spacing w:after="0" w:line="276" w:lineRule="auto"/>
              <w:rPr>
                <w:rFonts w:ascii="宋体" w:eastAsia="宋体" w:hAnsi="宋体" w:hint="eastAsia"/>
                <w:highlight w:val="lightGray"/>
              </w:rPr>
            </w:pPr>
            <w:r w:rsidRPr="00D4655E">
              <w:rPr>
                <w:rFonts w:ascii="宋体" w:eastAsia="宋体" w:hAnsi="宋体"/>
                <w:sz w:val="18"/>
                <w:highlight w:val="lightGray"/>
              </w:rPr>
              <w:t>【填写】</w:t>
            </w:r>
          </w:p>
        </w:tc>
      </w:tr>
      <w:tr w:rsidR="0031191A" w:rsidRPr="00D4655E" w14:paraId="4C296DCD" w14:textId="77777777" w:rsidTr="00CD4977">
        <w:trPr>
          <w:jc w:val="center"/>
        </w:trPr>
        <w:tc>
          <w:tcPr>
            <w:tcW w:w="1361" w:type="dxa"/>
            <w:shd w:val="clear" w:color="auto" w:fill="D9D9D9" w:themeFill="background1" w:themeFillShade="D9"/>
            <w:tcMar>
              <w:top w:w="90" w:type="dxa"/>
              <w:left w:w="100" w:type="dxa"/>
              <w:bottom w:w="90" w:type="dxa"/>
              <w:right w:w="100" w:type="dxa"/>
            </w:tcMar>
          </w:tcPr>
          <w:p w14:paraId="22445FBA" w14:textId="77777777" w:rsidR="0031191A" w:rsidRPr="00D4655E" w:rsidRDefault="00000000">
            <w:pPr>
              <w:spacing w:after="0" w:line="276" w:lineRule="auto"/>
              <w:rPr>
                <w:rFonts w:ascii="宋体" w:eastAsia="宋体" w:hAnsi="宋体" w:hint="eastAsia"/>
                <w:highlight w:val="lightGray"/>
              </w:rPr>
            </w:pPr>
            <w:r w:rsidRPr="00D4655E">
              <w:rPr>
                <w:rFonts w:ascii="宋体" w:eastAsia="宋体" w:hAnsi="宋体"/>
                <w:sz w:val="18"/>
                <w:highlight w:val="lightGray"/>
              </w:rPr>
              <w:t>挑战任务</w:t>
            </w:r>
          </w:p>
        </w:tc>
        <w:tc>
          <w:tcPr>
            <w:tcW w:w="4535" w:type="dxa"/>
            <w:shd w:val="clear" w:color="auto" w:fill="D9D9D9" w:themeFill="background1" w:themeFillShade="D9"/>
            <w:tcMar>
              <w:top w:w="90" w:type="dxa"/>
              <w:left w:w="100" w:type="dxa"/>
              <w:bottom w:w="90" w:type="dxa"/>
              <w:right w:w="100" w:type="dxa"/>
            </w:tcMar>
          </w:tcPr>
          <w:p w14:paraId="34191D3D" w14:textId="77777777" w:rsidR="0031191A" w:rsidRPr="00D4655E" w:rsidRDefault="00000000">
            <w:pPr>
              <w:spacing w:after="0" w:line="276" w:lineRule="auto"/>
              <w:rPr>
                <w:rFonts w:ascii="宋体" w:eastAsia="宋体" w:hAnsi="宋体" w:hint="eastAsia"/>
                <w:highlight w:val="lightGray"/>
              </w:rPr>
            </w:pPr>
            <w:r w:rsidRPr="00D4655E">
              <w:rPr>
                <w:rFonts w:ascii="宋体" w:eastAsia="宋体" w:hAnsi="宋体"/>
                <w:sz w:val="18"/>
                <w:highlight w:val="lightGray"/>
              </w:rPr>
              <w:t>完整Reno快速恢复、NewReno、SACK/RACK、CUBIC（可选）</w:t>
            </w:r>
          </w:p>
        </w:tc>
        <w:tc>
          <w:tcPr>
            <w:tcW w:w="2721" w:type="dxa"/>
            <w:tcMar>
              <w:top w:w="90" w:type="dxa"/>
              <w:left w:w="100" w:type="dxa"/>
              <w:bottom w:w="90" w:type="dxa"/>
              <w:right w:w="100" w:type="dxa"/>
            </w:tcMar>
          </w:tcPr>
          <w:p w14:paraId="42838F9E" w14:textId="77777777" w:rsidR="0031191A" w:rsidRPr="00D4655E" w:rsidRDefault="00000000">
            <w:pPr>
              <w:spacing w:after="0" w:line="276" w:lineRule="auto"/>
              <w:rPr>
                <w:rFonts w:ascii="宋体" w:eastAsia="宋体" w:hAnsi="宋体" w:hint="eastAsia"/>
                <w:highlight w:val="lightGray"/>
                <w:lang w:eastAsia="zh-CN"/>
              </w:rPr>
            </w:pPr>
            <w:r w:rsidRPr="00D4655E">
              <w:rPr>
                <w:rFonts w:ascii="宋体" w:eastAsia="宋体" w:hAnsi="宋体"/>
                <w:sz w:val="18"/>
                <w:highlight w:val="lightGray"/>
                <w:lang w:eastAsia="zh-CN"/>
              </w:rPr>
              <w:t>【填写“未选做”或具体方向】</w:t>
            </w:r>
          </w:p>
        </w:tc>
      </w:tr>
      <w:tr w:rsidR="0031191A" w:rsidRPr="0075188B" w14:paraId="5036DE1E" w14:textId="77777777" w:rsidTr="00CD4977">
        <w:trPr>
          <w:jc w:val="center"/>
        </w:trPr>
        <w:tc>
          <w:tcPr>
            <w:tcW w:w="1361" w:type="dxa"/>
            <w:shd w:val="clear" w:color="auto" w:fill="D9D9D9" w:themeFill="background1" w:themeFillShade="D9"/>
            <w:tcMar>
              <w:top w:w="90" w:type="dxa"/>
              <w:left w:w="100" w:type="dxa"/>
              <w:bottom w:w="90" w:type="dxa"/>
              <w:right w:w="100" w:type="dxa"/>
            </w:tcMar>
          </w:tcPr>
          <w:p w14:paraId="6C661D4C" w14:textId="77777777" w:rsidR="0031191A" w:rsidRPr="00D4655E" w:rsidRDefault="00000000">
            <w:pPr>
              <w:spacing w:after="0" w:line="276" w:lineRule="auto"/>
              <w:rPr>
                <w:rFonts w:ascii="宋体" w:eastAsia="宋体" w:hAnsi="宋体" w:hint="eastAsia"/>
                <w:highlight w:val="lightGray"/>
              </w:rPr>
            </w:pPr>
            <w:proofErr w:type="spellStart"/>
            <w:r w:rsidRPr="00D4655E">
              <w:rPr>
                <w:rFonts w:ascii="宋体" w:eastAsia="宋体" w:hAnsi="宋体"/>
                <w:sz w:val="18"/>
                <w:highlight w:val="lightGray"/>
              </w:rPr>
              <w:t>教学简化</w:t>
            </w:r>
            <w:proofErr w:type="spellEnd"/>
          </w:p>
        </w:tc>
        <w:tc>
          <w:tcPr>
            <w:tcW w:w="4535" w:type="dxa"/>
            <w:shd w:val="clear" w:color="auto" w:fill="D9D9D9" w:themeFill="background1" w:themeFillShade="D9"/>
            <w:tcMar>
              <w:top w:w="90" w:type="dxa"/>
              <w:left w:w="100" w:type="dxa"/>
              <w:bottom w:w="90" w:type="dxa"/>
              <w:right w:w="100" w:type="dxa"/>
            </w:tcMar>
          </w:tcPr>
          <w:p w14:paraId="247EE5EC" w14:textId="77777777" w:rsidR="0031191A" w:rsidRPr="00D4655E" w:rsidRDefault="00000000">
            <w:pPr>
              <w:spacing w:after="0" w:line="276" w:lineRule="auto"/>
              <w:rPr>
                <w:rFonts w:ascii="宋体" w:eastAsia="宋体" w:hAnsi="宋体" w:hint="eastAsia"/>
                <w:highlight w:val="lightGray"/>
                <w:lang w:eastAsia="zh-CN"/>
              </w:rPr>
            </w:pPr>
            <w:r w:rsidRPr="00D4655E">
              <w:rPr>
                <w:rFonts w:ascii="宋体" w:eastAsia="宋体" w:hAnsi="宋体"/>
                <w:sz w:val="18"/>
                <w:highlight w:val="lightGray"/>
                <w:lang w:eastAsia="zh-CN"/>
              </w:rPr>
              <w:t>自定义报文头、接口与参数；未要求实现的标准TCP机制</w:t>
            </w:r>
          </w:p>
        </w:tc>
        <w:tc>
          <w:tcPr>
            <w:tcW w:w="2721" w:type="dxa"/>
            <w:tcMar>
              <w:top w:w="90" w:type="dxa"/>
              <w:left w:w="100" w:type="dxa"/>
              <w:bottom w:w="90" w:type="dxa"/>
              <w:right w:w="100" w:type="dxa"/>
            </w:tcMar>
          </w:tcPr>
          <w:p w14:paraId="33474535" w14:textId="77777777" w:rsidR="0031191A" w:rsidRPr="00D4655E" w:rsidRDefault="00000000">
            <w:pPr>
              <w:spacing w:after="0" w:line="276" w:lineRule="auto"/>
              <w:rPr>
                <w:rFonts w:ascii="宋体" w:eastAsia="宋体" w:hAnsi="宋体" w:hint="eastAsia"/>
                <w:highlight w:val="lightGray"/>
              </w:rPr>
            </w:pPr>
            <w:r w:rsidRPr="00D4655E">
              <w:rPr>
                <w:rFonts w:ascii="宋体" w:eastAsia="宋体" w:hAnsi="宋体"/>
                <w:sz w:val="18"/>
                <w:highlight w:val="lightGray"/>
              </w:rPr>
              <w:t>【列出关键差异】</w:t>
            </w:r>
          </w:p>
        </w:tc>
      </w:tr>
    </w:tbl>
    <w:p w14:paraId="63F3F2E6" w14:textId="77777777" w:rsidR="0031191A" w:rsidRPr="0075188B" w:rsidRDefault="0031191A">
      <w:pPr>
        <w:spacing w:after="20"/>
        <w:rPr>
          <w:rFonts w:ascii="宋体" w:eastAsia="宋体" w:hAnsi="宋体" w:hint="eastAsia"/>
        </w:rPr>
      </w:pPr>
    </w:p>
    <w:p w14:paraId="20BA3EC5" w14:textId="77777777" w:rsidR="0031191A" w:rsidRPr="0075188B" w:rsidRDefault="00000000">
      <w:pPr>
        <w:pStyle w:val="21"/>
        <w:rPr>
          <w:rFonts w:ascii="宋体" w:eastAsia="宋体" w:hAnsi="宋体" w:hint="eastAsia"/>
        </w:rPr>
      </w:pPr>
      <w:r w:rsidRPr="0075188B">
        <w:rPr>
          <w:rFonts w:ascii="宋体" w:eastAsia="宋体" w:hAnsi="宋体"/>
        </w:rPr>
        <w:t>2.2 标准依据</w:t>
      </w:r>
    </w:p>
    <w:p w14:paraId="76877AC2" w14:textId="146951B2" w:rsidR="00504182" w:rsidRPr="00D4655E" w:rsidRDefault="00000000" w:rsidP="00D4655E">
      <w:pPr>
        <w:shd w:val="clear" w:color="auto" w:fill="F3F3F3"/>
        <w:spacing w:before="40" w:after="120" w:line="300" w:lineRule="auto"/>
        <w:ind w:left="255" w:right="142"/>
        <w:rPr>
          <w:rFonts w:ascii="宋体" w:eastAsia="宋体" w:hAnsi="宋体" w:hint="eastAsia"/>
          <w:i/>
          <w:color w:val="666666"/>
          <w:sz w:val="19"/>
          <w:lang w:eastAsia="zh-CN"/>
        </w:rPr>
      </w:pPr>
      <w:r w:rsidRPr="0075188B">
        <w:rPr>
          <w:rFonts w:ascii="宋体" w:eastAsia="宋体" w:hAnsi="宋体"/>
          <w:i/>
          <w:color w:val="666666"/>
          <w:sz w:val="19"/>
          <w:lang w:eastAsia="zh-CN"/>
        </w:rPr>
        <w:t>【填写提示】RFC 9293、RFC 6298和RFC 5681为必做功能的主要依据</w:t>
      </w:r>
      <w:r w:rsidR="00504182">
        <w:rPr>
          <w:rFonts w:ascii="宋体" w:eastAsia="宋体" w:hAnsi="宋体" w:hint="eastAsia"/>
          <w:i/>
          <w:color w:val="666666"/>
          <w:sz w:val="19"/>
          <w:lang w:eastAsia="zh-CN"/>
        </w:rPr>
        <w:t>，为教学简化起见，部分内容做了裁剪，请比较说明</w:t>
      </w:r>
      <w:r w:rsidR="00D4655E">
        <w:rPr>
          <w:rFonts w:ascii="宋体" w:eastAsia="宋体" w:hAnsi="宋体" w:hint="eastAsia"/>
          <w:i/>
          <w:color w:val="666666"/>
          <w:sz w:val="19"/>
          <w:lang w:eastAsia="zh-CN"/>
        </w:rPr>
        <w:t>两者的差异</w:t>
      </w:r>
      <w:r w:rsidRPr="0075188B">
        <w:rPr>
          <w:rFonts w:ascii="宋体" w:eastAsia="宋体" w:hAnsi="宋体"/>
          <w:i/>
          <w:color w:val="666666"/>
          <w:sz w:val="19"/>
          <w:lang w:eastAsia="zh-CN"/>
        </w:rPr>
        <w:t>；未选做的挑战任务标准不必展开。</w:t>
      </w:r>
    </w:p>
    <w:tbl>
      <w:tblPr>
        <w:tblStyle w:val="aff1"/>
        <w:tblW w:w="0" w:type="auto"/>
        <w:jc w:val="center"/>
        <w:tblLayout w:type="fixed"/>
        <w:tblLook w:val="04A0" w:firstRow="1" w:lastRow="0" w:firstColumn="1" w:lastColumn="0" w:noHBand="0" w:noVBand="1"/>
      </w:tblPr>
      <w:tblGrid>
        <w:gridCol w:w="1701"/>
        <w:gridCol w:w="2268"/>
        <w:gridCol w:w="2948"/>
        <w:gridCol w:w="1701"/>
      </w:tblGrid>
      <w:tr w:rsidR="0031191A" w:rsidRPr="0075188B" w14:paraId="2863AC10" w14:textId="77777777" w:rsidTr="00CD4977">
        <w:trPr>
          <w:tblHeader/>
          <w:jc w:val="center"/>
        </w:trPr>
        <w:tc>
          <w:tcPr>
            <w:tcW w:w="1701" w:type="dxa"/>
            <w:tcBorders>
              <w:bottom w:val="single" w:sz="4" w:space="0" w:color="auto"/>
            </w:tcBorders>
            <w:shd w:val="clear" w:color="auto" w:fill="8A2D1F"/>
            <w:tcMar>
              <w:top w:w="90" w:type="dxa"/>
              <w:left w:w="100" w:type="dxa"/>
              <w:bottom w:w="90" w:type="dxa"/>
              <w:right w:w="100" w:type="dxa"/>
            </w:tcMar>
            <w:vAlign w:val="center"/>
          </w:tcPr>
          <w:p w14:paraId="31A25D41" w14:textId="77777777" w:rsidR="0031191A" w:rsidRPr="0075188B" w:rsidRDefault="00000000">
            <w:pPr>
              <w:spacing w:after="0"/>
              <w:jc w:val="center"/>
              <w:rPr>
                <w:rFonts w:ascii="宋体" w:eastAsia="宋体" w:hAnsi="宋体" w:hint="eastAsia"/>
              </w:rPr>
            </w:pPr>
            <w:r w:rsidRPr="0075188B">
              <w:rPr>
                <w:rFonts w:ascii="宋体" w:eastAsia="宋体" w:hAnsi="宋体"/>
                <w:b/>
                <w:color w:val="FFFFFF"/>
                <w:sz w:val="17"/>
              </w:rPr>
              <w:t>标准/课程要求</w:t>
            </w:r>
          </w:p>
        </w:tc>
        <w:tc>
          <w:tcPr>
            <w:tcW w:w="2268" w:type="dxa"/>
            <w:tcBorders>
              <w:bottom w:val="single" w:sz="4" w:space="0" w:color="auto"/>
            </w:tcBorders>
            <w:shd w:val="clear" w:color="auto" w:fill="8A2D1F"/>
            <w:tcMar>
              <w:top w:w="90" w:type="dxa"/>
              <w:left w:w="100" w:type="dxa"/>
              <w:bottom w:w="90" w:type="dxa"/>
              <w:right w:w="100" w:type="dxa"/>
            </w:tcMar>
            <w:vAlign w:val="center"/>
          </w:tcPr>
          <w:p w14:paraId="3CE065B3" w14:textId="0005D6AE" w:rsidR="0031191A" w:rsidRPr="0075188B" w:rsidRDefault="00D4655E">
            <w:pPr>
              <w:spacing w:after="0"/>
              <w:jc w:val="center"/>
              <w:rPr>
                <w:rFonts w:ascii="宋体" w:eastAsia="宋体" w:hAnsi="宋体" w:hint="eastAsia"/>
                <w:lang w:eastAsia="zh-CN"/>
              </w:rPr>
            </w:pPr>
            <w:r>
              <w:rPr>
                <w:rFonts w:ascii="宋体" w:eastAsia="宋体" w:hAnsi="宋体" w:hint="eastAsia"/>
                <w:b/>
                <w:color w:val="FFFFFF"/>
                <w:sz w:val="17"/>
                <w:lang w:eastAsia="zh-CN"/>
              </w:rPr>
              <w:t>本次实践要求完成的</w:t>
            </w:r>
            <w:r w:rsidRPr="0075188B">
              <w:rPr>
                <w:rFonts w:ascii="宋体" w:eastAsia="宋体" w:hAnsi="宋体"/>
                <w:b/>
                <w:color w:val="FFFFFF"/>
                <w:sz w:val="17"/>
                <w:lang w:eastAsia="zh-CN"/>
              </w:rPr>
              <w:t>功能</w:t>
            </w:r>
          </w:p>
        </w:tc>
        <w:tc>
          <w:tcPr>
            <w:tcW w:w="2948" w:type="dxa"/>
            <w:shd w:val="clear" w:color="auto" w:fill="8A2D1F"/>
            <w:tcMar>
              <w:top w:w="90" w:type="dxa"/>
              <w:left w:w="100" w:type="dxa"/>
              <w:bottom w:w="90" w:type="dxa"/>
              <w:right w:w="100" w:type="dxa"/>
            </w:tcMar>
            <w:vAlign w:val="center"/>
          </w:tcPr>
          <w:p w14:paraId="07AA4AC3" w14:textId="4FD87AEB" w:rsidR="0031191A" w:rsidRPr="0075188B" w:rsidRDefault="00D4655E">
            <w:pPr>
              <w:spacing w:after="0"/>
              <w:jc w:val="center"/>
              <w:rPr>
                <w:rFonts w:ascii="宋体" w:eastAsia="宋体" w:hAnsi="宋体" w:hint="eastAsia"/>
              </w:rPr>
            </w:pPr>
            <w:r w:rsidRPr="00D4655E">
              <w:rPr>
                <w:rFonts w:ascii="宋体" w:eastAsia="宋体" w:hAnsi="宋体" w:hint="eastAsia"/>
                <w:color w:val="FFFFFF" w:themeColor="background1"/>
                <w:lang w:eastAsia="zh-CN"/>
              </w:rPr>
              <w:t>两者差异</w:t>
            </w:r>
            <w:r>
              <w:rPr>
                <w:rFonts w:ascii="宋体" w:eastAsia="宋体" w:hAnsi="宋体" w:hint="eastAsia"/>
                <w:color w:val="FFFFFF" w:themeColor="background1"/>
                <w:lang w:eastAsia="zh-CN"/>
              </w:rPr>
              <w:t>简要</w:t>
            </w:r>
            <w:r w:rsidRPr="00D4655E">
              <w:rPr>
                <w:rFonts w:ascii="宋体" w:eastAsia="宋体" w:hAnsi="宋体" w:hint="eastAsia"/>
                <w:color w:val="FFFFFF" w:themeColor="background1"/>
                <w:lang w:eastAsia="zh-CN"/>
              </w:rPr>
              <w:t>说明</w:t>
            </w:r>
          </w:p>
        </w:tc>
        <w:tc>
          <w:tcPr>
            <w:tcW w:w="1701" w:type="dxa"/>
            <w:shd w:val="clear" w:color="auto" w:fill="8A2D1F"/>
            <w:tcMar>
              <w:top w:w="90" w:type="dxa"/>
              <w:left w:w="100" w:type="dxa"/>
              <w:bottom w:w="90" w:type="dxa"/>
              <w:right w:w="100" w:type="dxa"/>
            </w:tcMar>
            <w:vAlign w:val="center"/>
          </w:tcPr>
          <w:p w14:paraId="2B02E04D" w14:textId="2E896DA6" w:rsidR="0031191A" w:rsidRPr="0075188B" w:rsidRDefault="00D4655E">
            <w:pPr>
              <w:spacing w:after="0"/>
              <w:jc w:val="center"/>
              <w:rPr>
                <w:rFonts w:ascii="宋体" w:eastAsia="宋体" w:hAnsi="宋体" w:hint="eastAsia"/>
              </w:rPr>
            </w:pPr>
            <w:r>
              <w:rPr>
                <w:rFonts w:ascii="宋体" w:eastAsia="宋体" w:hAnsi="宋体" w:hint="eastAsia"/>
                <w:b/>
                <w:color w:val="FFFFFF"/>
                <w:sz w:val="17"/>
                <w:lang w:eastAsia="zh-CN"/>
              </w:rPr>
              <w:t>RFC</w:t>
            </w:r>
            <w:r w:rsidR="0020383E">
              <w:rPr>
                <w:rFonts w:ascii="宋体" w:eastAsia="宋体" w:hAnsi="宋体" w:hint="eastAsia"/>
                <w:b/>
                <w:color w:val="FFFFFF"/>
                <w:sz w:val="17"/>
                <w:lang w:eastAsia="zh-CN"/>
              </w:rPr>
              <w:t>相应</w:t>
            </w:r>
            <w:r w:rsidR="0020383E" w:rsidRPr="0075188B">
              <w:rPr>
                <w:rFonts w:ascii="宋体" w:eastAsia="宋体" w:hAnsi="宋体"/>
                <w:b/>
                <w:color w:val="FFFFFF"/>
                <w:sz w:val="17"/>
              </w:rPr>
              <w:t>章节</w:t>
            </w:r>
          </w:p>
        </w:tc>
      </w:tr>
      <w:tr w:rsidR="0031191A" w:rsidRPr="0075188B" w14:paraId="4644233A" w14:textId="77777777" w:rsidTr="00CD4977">
        <w:trPr>
          <w:jc w:val="center"/>
        </w:trPr>
        <w:tc>
          <w:tcPr>
            <w:tcW w:w="1701" w:type="dxa"/>
            <w:shd w:val="clear" w:color="auto" w:fill="D9D9D9" w:themeFill="background1" w:themeFillShade="D9"/>
            <w:tcMar>
              <w:top w:w="90" w:type="dxa"/>
              <w:left w:w="100" w:type="dxa"/>
              <w:bottom w:w="90" w:type="dxa"/>
              <w:right w:w="100" w:type="dxa"/>
            </w:tcMar>
          </w:tcPr>
          <w:p w14:paraId="12CC9D3C" w14:textId="77777777" w:rsidR="0031191A" w:rsidRPr="0075188B" w:rsidRDefault="00000000">
            <w:pPr>
              <w:spacing w:after="0" w:line="276" w:lineRule="auto"/>
              <w:rPr>
                <w:rFonts w:ascii="宋体" w:eastAsia="宋体" w:hAnsi="宋体" w:hint="eastAsia"/>
              </w:rPr>
            </w:pPr>
            <w:r w:rsidRPr="0075188B">
              <w:rPr>
                <w:rFonts w:ascii="宋体" w:eastAsia="宋体" w:hAnsi="宋体"/>
                <w:sz w:val="17"/>
              </w:rPr>
              <w:t>RFC 9293</w:t>
            </w:r>
          </w:p>
        </w:tc>
        <w:tc>
          <w:tcPr>
            <w:tcW w:w="2268" w:type="dxa"/>
            <w:shd w:val="clear" w:color="auto" w:fill="D9D9D9" w:themeFill="background1" w:themeFillShade="D9"/>
            <w:tcMar>
              <w:top w:w="90" w:type="dxa"/>
              <w:left w:w="100" w:type="dxa"/>
              <w:bottom w:w="90" w:type="dxa"/>
              <w:right w:w="100" w:type="dxa"/>
            </w:tcMar>
          </w:tcPr>
          <w:p w14:paraId="4EB8BBD8" w14:textId="77777777" w:rsidR="0031191A" w:rsidRPr="0075188B" w:rsidRDefault="00000000">
            <w:pPr>
              <w:spacing w:after="0" w:line="276" w:lineRule="auto"/>
              <w:rPr>
                <w:rFonts w:ascii="宋体" w:eastAsia="宋体" w:hAnsi="宋体" w:hint="eastAsia"/>
                <w:lang w:eastAsia="zh-CN"/>
              </w:rPr>
            </w:pPr>
            <w:r w:rsidRPr="0075188B">
              <w:rPr>
                <w:rFonts w:ascii="宋体" w:eastAsia="宋体" w:hAnsi="宋体"/>
                <w:sz w:val="17"/>
                <w:lang w:eastAsia="zh-CN"/>
              </w:rPr>
              <w:t>TCP基本规范、连接与可靠传输</w:t>
            </w:r>
          </w:p>
        </w:tc>
        <w:tc>
          <w:tcPr>
            <w:tcW w:w="2948" w:type="dxa"/>
            <w:tcMar>
              <w:top w:w="90" w:type="dxa"/>
              <w:left w:w="100" w:type="dxa"/>
              <w:bottom w:w="90" w:type="dxa"/>
              <w:right w:w="100" w:type="dxa"/>
            </w:tcMar>
          </w:tcPr>
          <w:p w14:paraId="200B3E63" w14:textId="77777777" w:rsidR="0031191A" w:rsidRPr="0075188B" w:rsidRDefault="00000000">
            <w:pPr>
              <w:spacing w:after="0" w:line="276" w:lineRule="auto"/>
              <w:rPr>
                <w:rFonts w:ascii="宋体" w:eastAsia="宋体" w:hAnsi="宋体" w:hint="eastAsia"/>
              </w:rPr>
            </w:pPr>
            <w:r w:rsidRPr="0075188B">
              <w:rPr>
                <w:rFonts w:ascii="宋体" w:eastAsia="宋体" w:hAnsi="宋体"/>
                <w:sz w:val="17"/>
              </w:rPr>
              <w:t>【填写】</w:t>
            </w:r>
          </w:p>
        </w:tc>
        <w:tc>
          <w:tcPr>
            <w:tcW w:w="1701" w:type="dxa"/>
            <w:tcMar>
              <w:top w:w="90" w:type="dxa"/>
              <w:left w:w="100" w:type="dxa"/>
              <w:bottom w:w="90" w:type="dxa"/>
              <w:right w:w="100" w:type="dxa"/>
            </w:tcMar>
          </w:tcPr>
          <w:p w14:paraId="6A652B89" w14:textId="180B3600" w:rsidR="0031191A" w:rsidRPr="0075188B" w:rsidRDefault="00000000">
            <w:pPr>
              <w:spacing w:after="0" w:line="276" w:lineRule="auto"/>
              <w:rPr>
                <w:rFonts w:ascii="宋体" w:eastAsia="宋体" w:hAnsi="宋体" w:hint="eastAsia"/>
                <w:lang w:eastAsia="zh-CN"/>
              </w:rPr>
            </w:pPr>
            <w:r w:rsidRPr="0075188B">
              <w:rPr>
                <w:rFonts w:ascii="宋体" w:eastAsia="宋体" w:hAnsi="宋体"/>
                <w:sz w:val="17"/>
                <w:lang w:eastAsia="zh-CN"/>
              </w:rPr>
              <w:t>【填写</w:t>
            </w:r>
            <w:r w:rsidR="00D4655E">
              <w:rPr>
                <w:rFonts w:ascii="宋体" w:eastAsia="宋体" w:hAnsi="宋体" w:hint="eastAsia"/>
                <w:sz w:val="17"/>
                <w:lang w:eastAsia="zh-CN"/>
              </w:rPr>
              <w:t>本次实践要求完成的功能在RFC中的对应章节</w:t>
            </w:r>
            <w:r w:rsidRPr="0075188B">
              <w:rPr>
                <w:rFonts w:ascii="宋体" w:eastAsia="宋体" w:hAnsi="宋体"/>
                <w:sz w:val="17"/>
                <w:lang w:eastAsia="zh-CN"/>
              </w:rPr>
              <w:t>】</w:t>
            </w:r>
          </w:p>
        </w:tc>
      </w:tr>
      <w:tr w:rsidR="0031191A" w:rsidRPr="0075188B" w14:paraId="0957D435" w14:textId="77777777" w:rsidTr="00CD4977">
        <w:trPr>
          <w:jc w:val="center"/>
        </w:trPr>
        <w:tc>
          <w:tcPr>
            <w:tcW w:w="1701" w:type="dxa"/>
            <w:shd w:val="clear" w:color="auto" w:fill="D9D9D9" w:themeFill="background1" w:themeFillShade="D9"/>
            <w:tcMar>
              <w:top w:w="90" w:type="dxa"/>
              <w:left w:w="100" w:type="dxa"/>
              <w:bottom w:w="90" w:type="dxa"/>
              <w:right w:w="100" w:type="dxa"/>
            </w:tcMar>
          </w:tcPr>
          <w:p w14:paraId="3F083698" w14:textId="77777777" w:rsidR="0031191A" w:rsidRPr="0075188B" w:rsidRDefault="00000000">
            <w:pPr>
              <w:spacing w:after="0" w:line="276" w:lineRule="auto"/>
              <w:rPr>
                <w:rFonts w:ascii="宋体" w:eastAsia="宋体" w:hAnsi="宋体" w:hint="eastAsia"/>
              </w:rPr>
            </w:pPr>
            <w:r w:rsidRPr="0075188B">
              <w:rPr>
                <w:rFonts w:ascii="宋体" w:eastAsia="宋体" w:hAnsi="宋体"/>
                <w:sz w:val="17"/>
              </w:rPr>
              <w:t>RFC 6298</w:t>
            </w:r>
          </w:p>
        </w:tc>
        <w:tc>
          <w:tcPr>
            <w:tcW w:w="2268" w:type="dxa"/>
            <w:shd w:val="clear" w:color="auto" w:fill="D9D9D9" w:themeFill="background1" w:themeFillShade="D9"/>
            <w:tcMar>
              <w:top w:w="90" w:type="dxa"/>
              <w:left w:w="100" w:type="dxa"/>
              <w:bottom w:w="90" w:type="dxa"/>
              <w:right w:w="100" w:type="dxa"/>
            </w:tcMar>
          </w:tcPr>
          <w:p w14:paraId="39234CD8" w14:textId="77777777" w:rsidR="0031191A" w:rsidRPr="0075188B" w:rsidRDefault="00000000">
            <w:pPr>
              <w:spacing w:after="0" w:line="276" w:lineRule="auto"/>
              <w:rPr>
                <w:rFonts w:ascii="宋体" w:eastAsia="宋体" w:hAnsi="宋体" w:hint="eastAsia"/>
              </w:rPr>
            </w:pPr>
            <w:r w:rsidRPr="0075188B">
              <w:rPr>
                <w:rFonts w:ascii="宋体" w:eastAsia="宋体" w:hAnsi="宋体"/>
                <w:sz w:val="17"/>
              </w:rPr>
              <w:t>RTT估计与RTO</w:t>
            </w:r>
          </w:p>
        </w:tc>
        <w:tc>
          <w:tcPr>
            <w:tcW w:w="2948" w:type="dxa"/>
            <w:tcMar>
              <w:top w:w="90" w:type="dxa"/>
              <w:left w:w="100" w:type="dxa"/>
              <w:bottom w:w="90" w:type="dxa"/>
              <w:right w:w="100" w:type="dxa"/>
            </w:tcMar>
          </w:tcPr>
          <w:p w14:paraId="1A47DC54" w14:textId="77777777" w:rsidR="0031191A" w:rsidRPr="0075188B" w:rsidRDefault="00000000">
            <w:pPr>
              <w:spacing w:after="0" w:line="276" w:lineRule="auto"/>
              <w:rPr>
                <w:rFonts w:ascii="宋体" w:eastAsia="宋体" w:hAnsi="宋体" w:hint="eastAsia"/>
              </w:rPr>
            </w:pPr>
            <w:r w:rsidRPr="0075188B">
              <w:rPr>
                <w:rFonts w:ascii="宋体" w:eastAsia="宋体" w:hAnsi="宋体"/>
                <w:sz w:val="17"/>
              </w:rPr>
              <w:t>【填写】</w:t>
            </w:r>
          </w:p>
        </w:tc>
        <w:tc>
          <w:tcPr>
            <w:tcW w:w="1701" w:type="dxa"/>
            <w:tcMar>
              <w:top w:w="90" w:type="dxa"/>
              <w:left w:w="100" w:type="dxa"/>
              <w:bottom w:w="90" w:type="dxa"/>
              <w:right w:w="100" w:type="dxa"/>
            </w:tcMar>
          </w:tcPr>
          <w:p w14:paraId="51DC3E88" w14:textId="052C1966" w:rsidR="0031191A" w:rsidRPr="0075188B" w:rsidRDefault="00D4655E">
            <w:pPr>
              <w:spacing w:after="0" w:line="276" w:lineRule="auto"/>
              <w:rPr>
                <w:rFonts w:ascii="宋体" w:eastAsia="宋体" w:hAnsi="宋体" w:hint="eastAsia"/>
                <w:lang w:eastAsia="zh-CN"/>
              </w:rPr>
            </w:pPr>
            <w:r w:rsidRPr="0075188B">
              <w:rPr>
                <w:rFonts w:ascii="宋体" w:eastAsia="宋体" w:hAnsi="宋体"/>
                <w:sz w:val="17"/>
                <w:lang w:eastAsia="zh-CN"/>
              </w:rPr>
              <w:t>【填写</w:t>
            </w:r>
            <w:r>
              <w:rPr>
                <w:rFonts w:ascii="宋体" w:eastAsia="宋体" w:hAnsi="宋体" w:hint="eastAsia"/>
                <w:sz w:val="17"/>
                <w:lang w:eastAsia="zh-CN"/>
              </w:rPr>
              <w:t>本次实践要求完成的功能在RFC中的对应章节</w:t>
            </w:r>
            <w:r w:rsidRPr="0075188B">
              <w:rPr>
                <w:rFonts w:ascii="宋体" w:eastAsia="宋体" w:hAnsi="宋体"/>
                <w:sz w:val="17"/>
                <w:lang w:eastAsia="zh-CN"/>
              </w:rPr>
              <w:t>】</w:t>
            </w:r>
          </w:p>
        </w:tc>
      </w:tr>
      <w:tr w:rsidR="0031191A" w:rsidRPr="0075188B" w14:paraId="5A663FA8" w14:textId="77777777" w:rsidTr="00CD4977">
        <w:trPr>
          <w:jc w:val="center"/>
        </w:trPr>
        <w:tc>
          <w:tcPr>
            <w:tcW w:w="1701" w:type="dxa"/>
            <w:shd w:val="clear" w:color="auto" w:fill="D9D9D9" w:themeFill="background1" w:themeFillShade="D9"/>
            <w:tcMar>
              <w:top w:w="90" w:type="dxa"/>
              <w:left w:w="100" w:type="dxa"/>
              <w:bottom w:w="90" w:type="dxa"/>
              <w:right w:w="100" w:type="dxa"/>
            </w:tcMar>
          </w:tcPr>
          <w:p w14:paraId="09749ED8" w14:textId="77777777" w:rsidR="0031191A" w:rsidRPr="0075188B" w:rsidRDefault="00000000">
            <w:pPr>
              <w:spacing w:after="0" w:line="276" w:lineRule="auto"/>
              <w:rPr>
                <w:rFonts w:ascii="宋体" w:eastAsia="宋体" w:hAnsi="宋体" w:hint="eastAsia"/>
              </w:rPr>
            </w:pPr>
            <w:r w:rsidRPr="0075188B">
              <w:rPr>
                <w:rFonts w:ascii="宋体" w:eastAsia="宋体" w:hAnsi="宋体"/>
                <w:sz w:val="17"/>
              </w:rPr>
              <w:t>RFC 5681</w:t>
            </w:r>
          </w:p>
        </w:tc>
        <w:tc>
          <w:tcPr>
            <w:tcW w:w="2268" w:type="dxa"/>
            <w:shd w:val="clear" w:color="auto" w:fill="D9D9D9" w:themeFill="background1" w:themeFillShade="D9"/>
            <w:tcMar>
              <w:top w:w="90" w:type="dxa"/>
              <w:left w:w="100" w:type="dxa"/>
              <w:bottom w:w="90" w:type="dxa"/>
              <w:right w:w="100" w:type="dxa"/>
            </w:tcMar>
          </w:tcPr>
          <w:p w14:paraId="59FE70AD" w14:textId="77777777" w:rsidR="0031191A" w:rsidRPr="0075188B" w:rsidRDefault="00000000">
            <w:pPr>
              <w:spacing w:after="0" w:line="276" w:lineRule="auto"/>
              <w:rPr>
                <w:rFonts w:ascii="宋体" w:eastAsia="宋体" w:hAnsi="宋体" w:hint="eastAsia"/>
              </w:rPr>
            </w:pPr>
            <w:r w:rsidRPr="0075188B">
              <w:rPr>
                <w:rFonts w:ascii="宋体" w:eastAsia="宋体" w:hAnsi="宋体"/>
                <w:sz w:val="17"/>
              </w:rPr>
              <w:t>基础Reno/完整Reno</w:t>
            </w:r>
          </w:p>
        </w:tc>
        <w:tc>
          <w:tcPr>
            <w:tcW w:w="2948" w:type="dxa"/>
            <w:tcMar>
              <w:top w:w="90" w:type="dxa"/>
              <w:left w:w="100" w:type="dxa"/>
              <w:bottom w:w="90" w:type="dxa"/>
              <w:right w:w="100" w:type="dxa"/>
            </w:tcMar>
          </w:tcPr>
          <w:p w14:paraId="11357D22" w14:textId="77777777" w:rsidR="0031191A" w:rsidRPr="0075188B" w:rsidRDefault="00000000">
            <w:pPr>
              <w:spacing w:after="0" w:line="276" w:lineRule="auto"/>
              <w:rPr>
                <w:rFonts w:ascii="宋体" w:eastAsia="宋体" w:hAnsi="宋体" w:hint="eastAsia"/>
              </w:rPr>
            </w:pPr>
            <w:r w:rsidRPr="0075188B">
              <w:rPr>
                <w:rFonts w:ascii="宋体" w:eastAsia="宋体" w:hAnsi="宋体"/>
                <w:sz w:val="17"/>
              </w:rPr>
              <w:t>【明确必做边界】</w:t>
            </w:r>
          </w:p>
        </w:tc>
        <w:tc>
          <w:tcPr>
            <w:tcW w:w="1701" w:type="dxa"/>
            <w:tcMar>
              <w:top w:w="90" w:type="dxa"/>
              <w:left w:w="100" w:type="dxa"/>
              <w:bottom w:w="90" w:type="dxa"/>
              <w:right w:w="100" w:type="dxa"/>
            </w:tcMar>
          </w:tcPr>
          <w:p w14:paraId="4C0E447D" w14:textId="6377612B" w:rsidR="0031191A" w:rsidRPr="0075188B" w:rsidRDefault="00D4655E">
            <w:pPr>
              <w:spacing w:after="0" w:line="276" w:lineRule="auto"/>
              <w:rPr>
                <w:rFonts w:ascii="宋体" w:eastAsia="宋体" w:hAnsi="宋体" w:hint="eastAsia"/>
                <w:lang w:eastAsia="zh-CN"/>
              </w:rPr>
            </w:pPr>
            <w:r w:rsidRPr="0075188B">
              <w:rPr>
                <w:rFonts w:ascii="宋体" w:eastAsia="宋体" w:hAnsi="宋体"/>
                <w:sz w:val="17"/>
                <w:lang w:eastAsia="zh-CN"/>
              </w:rPr>
              <w:t>【填写</w:t>
            </w:r>
            <w:r>
              <w:rPr>
                <w:rFonts w:ascii="宋体" w:eastAsia="宋体" w:hAnsi="宋体" w:hint="eastAsia"/>
                <w:sz w:val="17"/>
                <w:lang w:eastAsia="zh-CN"/>
              </w:rPr>
              <w:t>本次实践要求完成的功能在RFC中的对应章节</w:t>
            </w:r>
            <w:r w:rsidRPr="0075188B">
              <w:rPr>
                <w:rFonts w:ascii="宋体" w:eastAsia="宋体" w:hAnsi="宋体"/>
                <w:sz w:val="17"/>
                <w:lang w:eastAsia="zh-CN"/>
              </w:rPr>
              <w:t>】</w:t>
            </w:r>
          </w:p>
        </w:tc>
      </w:tr>
      <w:tr w:rsidR="0031191A" w:rsidRPr="0075188B" w14:paraId="6AE391BB" w14:textId="77777777" w:rsidTr="00CD4977">
        <w:trPr>
          <w:jc w:val="center"/>
        </w:trPr>
        <w:tc>
          <w:tcPr>
            <w:tcW w:w="1701" w:type="dxa"/>
            <w:shd w:val="clear" w:color="auto" w:fill="D9D9D9" w:themeFill="background1" w:themeFillShade="D9"/>
            <w:tcMar>
              <w:top w:w="90" w:type="dxa"/>
              <w:left w:w="100" w:type="dxa"/>
              <w:bottom w:w="90" w:type="dxa"/>
              <w:right w:w="100" w:type="dxa"/>
            </w:tcMar>
          </w:tcPr>
          <w:p w14:paraId="1F341BBA" w14:textId="28C2C802" w:rsidR="0031191A" w:rsidRPr="0075188B" w:rsidRDefault="00000000">
            <w:pPr>
              <w:spacing w:after="0" w:line="276" w:lineRule="auto"/>
              <w:rPr>
                <w:rFonts w:ascii="宋体" w:eastAsia="宋体" w:hAnsi="宋体" w:hint="eastAsia"/>
                <w:lang w:eastAsia="zh-CN"/>
              </w:rPr>
            </w:pPr>
            <w:r w:rsidRPr="0075188B">
              <w:rPr>
                <w:rFonts w:ascii="宋体" w:eastAsia="宋体" w:hAnsi="宋体"/>
                <w:sz w:val="17"/>
                <w:lang w:eastAsia="zh-CN"/>
              </w:rPr>
              <w:t>挑战任务（</w:t>
            </w:r>
            <w:r w:rsidR="00D4655E">
              <w:rPr>
                <w:rFonts w:ascii="宋体" w:eastAsia="宋体" w:hAnsi="宋体" w:hint="eastAsia"/>
                <w:sz w:val="17"/>
                <w:lang w:eastAsia="zh-CN"/>
              </w:rPr>
              <w:t>可选</w:t>
            </w:r>
            <w:r w:rsidRPr="0075188B">
              <w:rPr>
                <w:rFonts w:ascii="宋体" w:eastAsia="宋体" w:hAnsi="宋体"/>
                <w:sz w:val="17"/>
                <w:lang w:eastAsia="zh-CN"/>
              </w:rPr>
              <w:t>）</w:t>
            </w:r>
            <w:r w:rsidR="00D4655E" w:rsidRPr="0075188B">
              <w:rPr>
                <w:rFonts w:ascii="宋体" w:eastAsia="宋体" w:hAnsi="宋体"/>
                <w:sz w:val="17"/>
                <w:lang w:eastAsia="zh-CN"/>
              </w:rPr>
              <w:t>RFC</w:t>
            </w:r>
            <w:r w:rsidR="00D4655E">
              <w:rPr>
                <w:rFonts w:ascii="宋体" w:eastAsia="宋体" w:hAnsi="宋体" w:hint="eastAsia"/>
                <w:sz w:val="17"/>
                <w:lang w:eastAsia="zh-CN"/>
              </w:rPr>
              <w:t xml:space="preserve"> </w:t>
            </w:r>
            <w:r w:rsidR="00D4655E" w:rsidRPr="0075188B">
              <w:rPr>
                <w:rFonts w:ascii="宋体" w:eastAsia="宋体" w:hAnsi="宋体"/>
                <w:sz w:val="17"/>
                <w:lang w:eastAsia="zh-CN"/>
              </w:rPr>
              <w:t>2018/6582/6675/8985/9438</w:t>
            </w:r>
          </w:p>
        </w:tc>
        <w:tc>
          <w:tcPr>
            <w:tcW w:w="2268" w:type="dxa"/>
            <w:shd w:val="clear" w:color="auto" w:fill="D9D9D9" w:themeFill="background1" w:themeFillShade="D9"/>
            <w:tcMar>
              <w:top w:w="90" w:type="dxa"/>
              <w:left w:w="100" w:type="dxa"/>
              <w:bottom w:w="90" w:type="dxa"/>
              <w:right w:w="100" w:type="dxa"/>
            </w:tcMar>
          </w:tcPr>
          <w:p w14:paraId="2D187981" w14:textId="169D9DC6" w:rsidR="0031191A" w:rsidRPr="0075188B" w:rsidRDefault="00D4655E">
            <w:pPr>
              <w:spacing w:after="0" w:line="276" w:lineRule="auto"/>
              <w:rPr>
                <w:rFonts w:ascii="宋体" w:eastAsia="宋体" w:hAnsi="宋体" w:hint="eastAsia"/>
                <w:lang w:eastAsia="zh-CN"/>
              </w:rPr>
            </w:pPr>
            <w:r w:rsidRPr="00D4655E">
              <w:rPr>
                <w:rFonts w:ascii="宋体" w:eastAsia="宋体" w:hAnsi="宋体" w:hint="eastAsia"/>
                <w:highlight w:val="yellow"/>
                <w:lang w:eastAsia="zh-CN"/>
              </w:rPr>
              <w:t>根据</w:t>
            </w:r>
            <w:r>
              <w:rPr>
                <w:rFonts w:ascii="宋体" w:eastAsia="宋体" w:hAnsi="宋体" w:hint="eastAsia"/>
                <w:highlight w:val="yellow"/>
                <w:lang w:eastAsia="zh-CN"/>
              </w:rPr>
              <w:t>实现</w:t>
            </w:r>
            <w:r w:rsidRPr="00D4655E">
              <w:rPr>
                <w:rFonts w:ascii="宋体" w:eastAsia="宋体" w:hAnsi="宋体" w:hint="eastAsia"/>
                <w:highlight w:val="yellow"/>
                <w:lang w:eastAsia="zh-CN"/>
              </w:rPr>
              <w:t>情况填写</w:t>
            </w:r>
          </w:p>
        </w:tc>
        <w:tc>
          <w:tcPr>
            <w:tcW w:w="2948" w:type="dxa"/>
            <w:tcMar>
              <w:top w:w="90" w:type="dxa"/>
              <w:left w:w="100" w:type="dxa"/>
              <w:bottom w:w="90" w:type="dxa"/>
              <w:right w:w="100" w:type="dxa"/>
            </w:tcMar>
          </w:tcPr>
          <w:p w14:paraId="1EFA068F" w14:textId="77777777" w:rsidR="0031191A" w:rsidRPr="0075188B" w:rsidRDefault="00000000">
            <w:pPr>
              <w:spacing w:after="0" w:line="276" w:lineRule="auto"/>
              <w:rPr>
                <w:rFonts w:ascii="宋体" w:eastAsia="宋体" w:hAnsi="宋体" w:hint="eastAsia"/>
                <w:lang w:eastAsia="zh-CN"/>
              </w:rPr>
            </w:pPr>
            <w:r w:rsidRPr="0075188B">
              <w:rPr>
                <w:rFonts w:ascii="宋体" w:eastAsia="宋体" w:hAnsi="宋体"/>
                <w:sz w:val="17"/>
                <w:lang w:eastAsia="zh-CN"/>
              </w:rPr>
              <w:t>【未选做则删除本行】</w:t>
            </w:r>
          </w:p>
        </w:tc>
        <w:tc>
          <w:tcPr>
            <w:tcW w:w="1701" w:type="dxa"/>
            <w:tcMar>
              <w:top w:w="90" w:type="dxa"/>
              <w:left w:w="100" w:type="dxa"/>
              <w:bottom w:w="90" w:type="dxa"/>
              <w:right w:w="100" w:type="dxa"/>
            </w:tcMar>
          </w:tcPr>
          <w:p w14:paraId="78DA545E" w14:textId="71B53D02" w:rsidR="0031191A" w:rsidRPr="0075188B" w:rsidRDefault="00D4655E">
            <w:pPr>
              <w:spacing w:after="0" w:line="276" w:lineRule="auto"/>
              <w:rPr>
                <w:rFonts w:ascii="宋体" w:eastAsia="宋体" w:hAnsi="宋体" w:hint="eastAsia"/>
                <w:lang w:eastAsia="zh-CN"/>
              </w:rPr>
            </w:pPr>
            <w:r w:rsidRPr="00D4655E">
              <w:rPr>
                <w:rFonts w:ascii="宋体" w:eastAsia="宋体" w:hAnsi="宋体" w:hint="eastAsia"/>
                <w:highlight w:val="yellow"/>
                <w:lang w:eastAsia="zh-CN"/>
              </w:rPr>
              <w:t>根据</w:t>
            </w:r>
            <w:r>
              <w:rPr>
                <w:rFonts w:ascii="宋体" w:eastAsia="宋体" w:hAnsi="宋体" w:hint="eastAsia"/>
                <w:highlight w:val="yellow"/>
                <w:lang w:eastAsia="zh-CN"/>
              </w:rPr>
              <w:t>实现</w:t>
            </w:r>
            <w:r w:rsidRPr="00D4655E">
              <w:rPr>
                <w:rFonts w:ascii="宋体" w:eastAsia="宋体" w:hAnsi="宋体" w:hint="eastAsia"/>
                <w:highlight w:val="yellow"/>
                <w:lang w:eastAsia="zh-CN"/>
              </w:rPr>
              <w:t>情况填写</w:t>
            </w:r>
          </w:p>
        </w:tc>
      </w:tr>
    </w:tbl>
    <w:p w14:paraId="375AAF3E" w14:textId="77777777" w:rsidR="0031191A" w:rsidRPr="0075188B" w:rsidRDefault="0031191A">
      <w:pPr>
        <w:spacing w:after="20"/>
        <w:rPr>
          <w:rFonts w:ascii="宋体" w:eastAsia="宋体" w:hAnsi="宋体" w:hint="eastAsia"/>
          <w:lang w:eastAsia="zh-CN"/>
        </w:rPr>
      </w:pPr>
    </w:p>
    <w:p w14:paraId="2D019E30" w14:textId="77777777" w:rsidR="0031191A" w:rsidRPr="0075188B" w:rsidRDefault="00000000">
      <w:pPr>
        <w:pStyle w:val="21"/>
        <w:rPr>
          <w:rFonts w:ascii="宋体" w:eastAsia="宋体" w:hAnsi="宋体" w:hint="eastAsia"/>
        </w:rPr>
      </w:pPr>
      <w:r w:rsidRPr="0075188B">
        <w:rPr>
          <w:rFonts w:ascii="宋体" w:eastAsia="宋体" w:hAnsi="宋体"/>
        </w:rPr>
        <w:lastRenderedPageBreak/>
        <w:t>2.3 需求追踪矩阵</w:t>
      </w:r>
    </w:p>
    <w:p w14:paraId="321E67E9" w14:textId="1B31A917" w:rsidR="0031191A" w:rsidRPr="0075188B" w:rsidRDefault="00000000">
      <w:pPr>
        <w:shd w:val="clear" w:color="auto" w:fill="F3F3F3"/>
        <w:spacing w:before="40" w:after="120" w:line="300" w:lineRule="auto"/>
        <w:ind w:left="255" w:right="142"/>
        <w:rPr>
          <w:rFonts w:ascii="宋体" w:eastAsia="宋体" w:hAnsi="宋体" w:hint="eastAsia"/>
          <w:lang w:eastAsia="zh-CN"/>
        </w:rPr>
      </w:pPr>
      <w:r w:rsidRPr="0075188B">
        <w:rPr>
          <w:rFonts w:ascii="宋体" w:eastAsia="宋体" w:hAnsi="宋体"/>
          <w:i/>
          <w:color w:val="666666"/>
          <w:sz w:val="19"/>
          <w:lang w:eastAsia="zh-CN"/>
        </w:rPr>
        <w:t>【填写提示】建立“任务要求—标准依据—设计—实现—测试证据”的追踪关系。下表应覆盖全部必做功能，</w:t>
      </w:r>
      <w:r w:rsidRPr="003778E4">
        <w:rPr>
          <w:rFonts w:ascii="宋体" w:eastAsia="宋体" w:hAnsi="宋体"/>
          <w:i/>
          <w:color w:val="666666"/>
          <w:sz w:val="19"/>
          <w:highlight w:val="yellow"/>
          <w:lang w:eastAsia="zh-CN"/>
        </w:rPr>
        <w:t>并在后续阶段持续更新</w:t>
      </w:r>
      <w:r w:rsidRPr="0075188B">
        <w:rPr>
          <w:rFonts w:ascii="宋体" w:eastAsia="宋体" w:hAnsi="宋体"/>
          <w:i/>
          <w:color w:val="666666"/>
          <w:sz w:val="19"/>
          <w:lang w:eastAsia="zh-CN"/>
        </w:rPr>
        <w:t>。</w:t>
      </w:r>
    </w:p>
    <w:tbl>
      <w:tblPr>
        <w:tblStyle w:val="aff1"/>
        <w:tblW w:w="0" w:type="auto"/>
        <w:jc w:val="center"/>
        <w:tblLayout w:type="fixed"/>
        <w:tblLook w:val="04A0" w:firstRow="1" w:lastRow="0" w:firstColumn="1" w:lastColumn="0" w:noHBand="0" w:noVBand="1"/>
      </w:tblPr>
      <w:tblGrid>
        <w:gridCol w:w="851"/>
        <w:gridCol w:w="1573"/>
        <w:gridCol w:w="1276"/>
        <w:gridCol w:w="2366"/>
        <w:gridCol w:w="2014"/>
      </w:tblGrid>
      <w:tr w:rsidR="00A8208A" w:rsidRPr="0075188B" w14:paraId="373D08D9" w14:textId="77777777" w:rsidTr="00A8208A">
        <w:trPr>
          <w:tblHeader/>
          <w:jc w:val="center"/>
        </w:trPr>
        <w:tc>
          <w:tcPr>
            <w:tcW w:w="851" w:type="dxa"/>
            <w:tcBorders>
              <w:bottom w:val="single" w:sz="4" w:space="0" w:color="auto"/>
            </w:tcBorders>
            <w:shd w:val="clear" w:color="auto" w:fill="8A2D1F"/>
            <w:tcMar>
              <w:top w:w="90" w:type="dxa"/>
              <w:left w:w="100" w:type="dxa"/>
              <w:bottom w:w="90" w:type="dxa"/>
              <w:right w:w="100" w:type="dxa"/>
            </w:tcMar>
            <w:vAlign w:val="center"/>
          </w:tcPr>
          <w:p w14:paraId="538532A1" w14:textId="77777777" w:rsidR="00A8208A" w:rsidRPr="0075188B" w:rsidRDefault="00A8208A">
            <w:pPr>
              <w:spacing w:after="0"/>
              <w:jc w:val="center"/>
              <w:rPr>
                <w:rFonts w:ascii="宋体" w:eastAsia="宋体" w:hAnsi="宋体" w:hint="eastAsia"/>
              </w:rPr>
            </w:pPr>
            <w:r w:rsidRPr="0075188B">
              <w:rPr>
                <w:rFonts w:ascii="宋体" w:eastAsia="宋体" w:hAnsi="宋体"/>
                <w:b/>
                <w:color w:val="FFFFFF"/>
                <w:sz w:val="16"/>
              </w:rPr>
              <w:t>ID</w:t>
            </w:r>
          </w:p>
        </w:tc>
        <w:tc>
          <w:tcPr>
            <w:tcW w:w="1573" w:type="dxa"/>
            <w:tcBorders>
              <w:bottom w:val="single" w:sz="4" w:space="0" w:color="auto"/>
            </w:tcBorders>
            <w:shd w:val="clear" w:color="auto" w:fill="8A2D1F"/>
            <w:tcMar>
              <w:top w:w="90" w:type="dxa"/>
              <w:left w:w="100" w:type="dxa"/>
              <w:bottom w:w="90" w:type="dxa"/>
              <w:right w:w="100" w:type="dxa"/>
            </w:tcMar>
            <w:vAlign w:val="center"/>
          </w:tcPr>
          <w:p w14:paraId="37F4344A" w14:textId="77777777" w:rsidR="00A8208A" w:rsidRPr="0075188B" w:rsidRDefault="00A8208A">
            <w:pPr>
              <w:spacing w:after="0"/>
              <w:jc w:val="center"/>
              <w:rPr>
                <w:rFonts w:ascii="宋体" w:eastAsia="宋体" w:hAnsi="宋体" w:hint="eastAsia"/>
              </w:rPr>
            </w:pPr>
            <w:r w:rsidRPr="0075188B">
              <w:rPr>
                <w:rFonts w:ascii="宋体" w:eastAsia="宋体" w:hAnsi="宋体"/>
                <w:b/>
                <w:color w:val="FFFFFF"/>
                <w:sz w:val="16"/>
              </w:rPr>
              <w:t>任务要求</w:t>
            </w:r>
          </w:p>
        </w:tc>
        <w:tc>
          <w:tcPr>
            <w:tcW w:w="1276" w:type="dxa"/>
            <w:tcBorders>
              <w:bottom w:val="single" w:sz="4" w:space="0" w:color="auto"/>
            </w:tcBorders>
            <w:shd w:val="clear" w:color="auto" w:fill="8A2D1F"/>
            <w:tcMar>
              <w:top w:w="90" w:type="dxa"/>
              <w:left w:w="100" w:type="dxa"/>
              <w:bottom w:w="90" w:type="dxa"/>
              <w:right w:w="100" w:type="dxa"/>
            </w:tcMar>
            <w:vAlign w:val="center"/>
          </w:tcPr>
          <w:p w14:paraId="0299318B" w14:textId="674546FE" w:rsidR="00A8208A" w:rsidRPr="0075188B" w:rsidRDefault="00A8208A">
            <w:pPr>
              <w:spacing w:after="0"/>
              <w:jc w:val="center"/>
              <w:rPr>
                <w:rFonts w:ascii="宋体" w:eastAsia="宋体" w:hAnsi="宋体" w:hint="eastAsia"/>
              </w:rPr>
            </w:pPr>
            <w:r>
              <w:rPr>
                <w:rFonts w:ascii="宋体" w:eastAsia="宋体" w:hAnsi="宋体" w:hint="eastAsia"/>
                <w:b/>
                <w:color w:val="FFFFFF"/>
                <w:sz w:val="16"/>
                <w:lang w:eastAsia="zh-CN"/>
              </w:rPr>
              <w:t>报告对应</w:t>
            </w:r>
            <w:r w:rsidRPr="0075188B">
              <w:rPr>
                <w:rFonts w:ascii="宋体" w:eastAsia="宋体" w:hAnsi="宋体"/>
                <w:b/>
                <w:color w:val="FFFFFF"/>
                <w:sz w:val="16"/>
              </w:rPr>
              <w:t>章节</w:t>
            </w:r>
          </w:p>
        </w:tc>
        <w:tc>
          <w:tcPr>
            <w:tcW w:w="2366" w:type="dxa"/>
            <w:shd w:val="clear" w:color="auto" w:fill="8A2D1F"/>
            <w:tcMar>
              <w:top w:w="90" w:type="dxa"/>
              <w:left w:w="100" w:type="dxa"/>
              <w:bottom w:w="90" w:type="dxa"/>
              <w:right w:w="100" w:type="dxa"/>
            </w:tcMar>
            <w:vAlign w:val="center"/>
          </w:tcPr>
          <w:p w14:paraId="4A0E4C6E" w14:textId="77777777" w:rsidR="00A8208A" w:rsidRPr="0075188B" w:rsidRDefault="00A8208A">
            <w:pPr>
              <w:spacing w:after="0"/>
              <w:jc w:val="center"/>
              <w:rPr>
                <w:rFonts w:ascii="宋体" w:eastAsia="宋体" w:hAnsi="宋体" w:hint="eastAsia"/>
              </w:rPr>
            </w:pPr>
            <w:r w:rsidRPr="0075188B">
              <w:rPr>
                <w:rFonts w:ascii="宋体" w:eastAsia="宋体" w:hAnsi="宋体"/>
                <w:b/>
                <w:color w:val="FFFFFF"/>
                <w:sz w:val="16"/>
              </w:rPr>
              <w:t>实现模块</w:t>
            </w:r>
          </w:p>
        </w:tc>
        <w:tc>
          <w:tcPr>
            <w:tcW w:w="2014" w:type="dxa"/>
            <w:shd w:val="clear" w:color="auto" w:fill="8A2D1F"/>
            <w:tcMar>
              <w:top w:w="90" w:type="dxa"/>
              <w:left w:w="100" w:type="dxa"/>
              <w:bottom w:w="90" w:type="dxa"/>
              <w:right w:w="100" w:type="dxa"/>
            </w:tcMar>
            <w:vAlign w:val="center"/>
          </w:tcPr>
          <w:p w14:paraId="2196F4E0" w14:textId="188413C2" w:rsidR="00A8208A" w:rsidRPr="0075188B" w:rsidRDefault="00A8208A">
            <w:pPr>
              <w:spacing w:after="0"/>
              <w:jc w:val="center"/>
              <w:rPr>
                <w:rFonts w:ascii="宋体" w:eastAsia="宋体" w:hAnsi="宋体" w:hint="eastAsia"/>
                <w:lang w:eastAsia="zh-CN"/>
              </w:rPr>
            </w:pPr>
            <w:r w:rsidRPr="0075188B">
              <w:rPr>
                <w:rFonts w:ascii="宋体" w:eastAsia="宋体" w:hAnsi="宋体"/>
                <w:b/>
                <w:color w:val="FFFFFF"/>
                <w:sz w:val="16"/>
              </w:rPr>
              <w:t>测试/</w:t>
            </w:r>
            <w:r>
              <w:rPr>
                <w:rFonts w:ascii="宋体" w:eastAsia="宋体" w:hAnsi="宋体" w:hint="eastAsia"/>
                <w:b/>
                <w:color w:val="FFFFFF"/>
                <w:sz w:val="16"/>
                <w:lang w:eastAsia="zh-CN"/>
              </w:rPr>
              <w:t>结果</w:t>
            </w:r>
          </w:p>
        </w:tc>
      </w:tr>
      <w:tr w:rsidR="00A8208A" w:rsidRPr="0075188B" w14:paraId="37EFFB74" w14:textId="77777777" w:rsidTr="00A8208A">
        <w:trPr>
          <w:jc w:val="center"/>
        </w:trPr>
        <w:tc>
          <w:tcPr>
            <w:tcW w:w="851" w:type="dxa"/>
            <w:shd w:val="clear" w:color="auto" w:fill="D9D9D9" w:themeFill="background1" w:themeFillShade="D9"/>
            <w:tcMar>
              <w:top w:w="90" w:type="dxa"/>
              <w:left w:w="100" w:type="dxa"/>
              <w:bottom w:w="90" w:type="dxa"/>
              <w:right w:w="100" w:type="dxa"/>
            </w:tcMar>
          </w:tcPr>
          <w:p w14:paraId="3B892DA5" w14:textId="77777777" w:rsidR="00A8208A" w:rsidRPr="0075188B" w:rsidRDefault="00A8208A">
            <w:pPr>
              <w:spacing w:after="0" w:line="276" w:lineRule="auto"/>
              <w:rPr>
                <w:rFonts w:ascii="宋体" w:eastAsia="宋体" w:hAnsi="宋体" w:hint="eastAsia"/>
              </w:rPr>
            </w:pPr>
            <w:r w:rsidRPr="0075188B">
              <w:rPr>
                <w:rFonts w:ascii="宋体" w:eastAsia="宋体" w:hAnsi="宋体"/>
                <w:sz w:val="16"/>
              </w:rPr>
              <w:t>R1</w:t>
            </w:r>
          </w:p>
        </w:tc>
        <w:tc>
          <w:tcPr>
            <w:tcW w:w="1573" w:type="dxa"/>
            <w:shd w:val="clear" w:color="auto" w:fill="D9D9D9" w:themeFill="background1" w:themeFillShade="D9"/>
            <w:tcMar>
              <w:top w:w="90" w:type="dxa"/>
              <w:left w:w="100" w:type="dxa"/>
              <w:bottom w:w="90" w:type="dxa"/>
              <w:right w:w="100" w:type="dxa"/>
            </w:tcMar>
          </w:tcPr>
          <w:p w14:paraId="18A8F15B" w14:textId="77777777" w:rsidR="00A8208A" w:rsidRPr="0075188B" w:rsidRDefault="00A8208A">
            <w:pPr>
              <w:spacing w:after="0" w:line="276" w:lineRule="auto"/>
              <w:rPr>
                <w:rFonts w:ascii="宋体" w:eastAsia="宋体" w:hAnsi="宋体" w:hint="eastAsia"/>
              </w:rPr>
            </w:pPr>
            <w:r w:rsidRPr="0075188B">
              <w:rPr>
                <w:rFonts w:ascii="宋体" w:eastAsia="宋体" w:hAnsi="宋体"/>
                <w:sz w:val="16"/>
              </w:rPr>
              <w:t>连接建立与关闭</w:t>
            </w:r>
          </w:p>
        </w:tc>
        <w:tc>
          <w:tcPr>
            <w:tcW w:w="1276" w:type="dxa"/>
            <w:shd w:val="clear" w:color="auto" w:fill="D9D9D9" w:themeFill="background1" w:themeFillShade="D9"/>
            <w:tcMar>
              <w:top w:w="90" w:type="dxa"/>
              <w:left w:w="100" w:type="dxa"/>
              <w:bottom w:w="90" w:type="dxa"/>
              <w:right w:w="100" w:type="dxa"/>
            </w:tcMar>
          </w:tcPr>
          <w:p w14:paraId="4145593C" w14:textId="77777777" w:rsidR="00A8208A" w:rsidRPr="00D23E60" w:rsidRDefault="00A8208A">
            <w:pPr>
              <w:spacing w:after="0" w:line="276" w:lineRule="auto"/>
              <w:rPr>
                <w:rFonts w:ascii="宋体" w:eastAsia="宋体" w:hAnsi="宋体" w:hint="eastAsia"/>
                <w:color w:val="EE0000"/>
              </w:rPr>
            </w:pPr>
            <w:r w:rsidRPr="00D23E60">
              <w:rPr>
                <w:rFonts w:ascii="宋体" w:eastAsia="宋体" w:hAnsi="宋体"/>
                <w:color w:val="EE0000"/>
                <w:sz w:val="16"/>
              </w:rPr>
              <w:t>5</w:t>
            </w:r>
          </w:p>
        </w:tc>
        <w:tc>
          <w:tcPr>
            <w:tcW w:w="2366" w:type="dxa"/>
            <w:tcMar>
              <w:top w:w="90" w:type="dxa"/>
              <w:left w:w="100" w:type="dxa"/>
              <w:bottom w:w="90" w:type="dxa"/>
              <w:right w:w="100" w:type="dxa"/>
            </w:tcMar>
          </w:tcPr>
          <w:p w14:paraId="1C7D37E1" w14:textId="657FE969" w:rsidR="00A8208A" w:rsidRPr="00DA440D" w:rsidRDefault="00A8208A" w:rsidP="00DA440D">
            <w:pPr>
              <w:rPr>
                <w:lang w:eastAsia="zh-CN"/>
              </w:rPr>
            </w:pPr>
            <w:r>
              <w:rPr>
                <w:rFonts w:ascii="宋体" w:eastAsia="宋体" w:hAnsi="宋体" w:hint="eastAsia"/>
                <w:sz w:val="16"/>
                <w:lang w:eastAsia="zh-CN"/>
              </w:rPr>
              <w:t>填写</w:t>
            </w:r>
            <w:r w:rsidRPr="0075188B">
              <w:rPr>
                <w:rFonts w:ascii="宋体" w:eastAsia="宋体" w:hAnsi="宋体"/>
                <w:sz w:val="16"/>
                <w:lang w:eastAsia="zh-CN"/>
              </w:rPr>
              <w:t>【</w:t>
            </w:r>
            <w:r>
              <w:rPr>
                <w:rFonts w:ascii="宋体" w:eastAsia="宋体" w:hAnsi="宋体" w:hint="eastAsia"/>
                <w:sz w:val="16"/>
                <w:lang w:eastAsia="zh-CN"/>
              </w:rPr>
              <w:t>源代码</w:t>
            </w:r>
            <w:r w:rsidRPr="0075188B">
              <w:rPr>
                <w:rFonts w:ascii="宋体" w:eastAsia="宋体" w:hAnsi="宋体"/>
                <w:sz w:val="16"/>
                <w:lang w:eastAsia="zh-CN"/>
              </w:rPr>
              <w:t>文件</w:t>
            </w:r>
            <w:r>
              <w:rPr>
                <w:rFonts w:ascii="宋体" w:eastAsia="宋体" w:hAnsi="宋体" w:hint="eastAsia"/>
                <w:sz w:val="16"/>
                <w:lang w:eastAsia="zh-CN"/>
              </w:rPr>
              <w:t>名</w:t>
            </w:r>
            <w:r w:rsidRPr="0075188B">
              <w:rPr>
                <w:rFonts w:ascii="宋体" w:eastAsia="宋体" w:hAnsi="宋体"/>
                <w:sz w:val="16"/>
                <w:lang w:eastAsia="zh-CN"/>
              </w:rPr>
              <w:t>/函数</w:t>
            </w:r>
            <w:r>
              <w:rPr>
                <w:rFonts w:ascii="宋体" w:eastAsia="宋体" w:hAnsi="宋体" w:hint="eastAsia"/>
                <w:sz w:val="16"/>
                <w:lang w:eastAsia="zh-CN"/>
              </w:rPr>
              <w:t>名</w:t>
            </w:r>
            <w:r w:rsidRPr="0075188B">
              <w:rPr>
                <w:rFonts w:ascii="宋体" w:eastAsia="宋体" w:hAnsi="宋体"/>
                <w:sz w:val="16"/>
                <w:lang w:eastAsia="zh-CN"/>
              </w:rPr>
              <w:t>】</w:t>
            </w:r>
          </w:p>
        </w:tc>
        <w:tc>
          <w:tcPr>
            <w:tcW w:w="2014" w:type="dxa"/>
            <w:tcMar>
              <w:top w:w="90" w:type="dxa"/>
              <w:left w:w="100" w:type="dxa"/>
              <w:bottom w:w="90" w:type="dxa"/>
              <w:right w:w="100" w:type="dxa"/>
            </w:tcMar>
          </w:tcPr>
          <w:p w14:paraId="0AD5677E" w14:textId="420B2F34" w:rsidR="00A8208A" w:rsidRPr="0075188B" w:rsidRDefault="00A8208A">
            <w:pPr>
              <w:spacing w:after="0" w:line="276" w:lineRule="auto"/>
              <w:rPr>
                <w:rFonts w:ascii="宋体" w:eastAsia="宋体" w:hAnsi="宋体" w:hint="eastAsia"/>
                <w:lang w:eastAsia="zh-CN"/>
              </w:rPr>
            </w:pPr>
            <w:r>
              <w:rPr>
                <w:rFonts w:ascii="宋体" w:eastAsia="宋体" w:hAnsi="宋体" w:hint="eastAsia"/>
                <w:sz w:val="16"/>
                <w:lang w:eastAsia="zh-CN"/>
              </w:rPr>
              <w:t>填写</w:t>
            </w:r>
            <w:r w:rsidRPr="0075188B">
              <w:rPr>
                <w:rFonts w:ascii="宋体" w:eastAsia="宋体" w:hAnsi="宋体"/>
                <w:sz w:val="16"/>
                <w:lang w:eastAsia="zh-CN"/>
              </w:rPr>
              <w:t>【用例</w:t>
            </w:r>
            <w:r>
              <w:rPr>
                <w:rFonts w:ascii="宋体" w:eastAsia="宋体" w:hAnsi="宋体" w:hint="eastAsia"/>
                <w:sz w:val="16"/>
                <w:lang w:eastAsia="zh-CN"/>
              </w:rPr>
              <w:t>编号</w:t>
            </w:r>
            <w:r w:rsidRPr="0075188B">
              <w:rPr>
                <w:rFonts w:ascii="宋体" w:eastAsia="宋体" w:hAnsi="宋体"/>
                <w:sz w:val="16"/>
                <w:lang w:eastAsia="zh-CN"/>
              </w:rPr>
              <w:t>/图表</w:t>
            </w:r>
            <w:r>
              <w:rPr>
                <w:rFonts w:ascii="宋体" w:eastAsia="宋体" w:hAnsi="宋体" w:hint="eastAsia"/>
                <w:sz w:val="16"/>
                <w:lang w:eastAsia="zh-CN"/>
              </w:rPr>
              <w:t>编号</w:t>
            </w:r>
            <w:r w:rsidRPr="0075188B">
              <w:rPr>
                <w:rFonts w:ascii="宋体" w:eastAsia="宋体" w:hAnsi="宋体"/>
                <w:sz w:val="16"/>
                <w:lang w:eastAsia="zh-CN"/>
              </w:rPr>
              <w:t>】</w:t>
            </w:r>
          </w:p>
        </w:tc>
      </w:tr>
      <w:tr w:rsidR="00A8208A" w:rsidRPr="0075188B" w14:paraId="1CC8B794" w14:textId="77777777" w:rsidTr="00A8208A">
        <w:trPr>
          <w:jc w:val="center"/>
        </w:trPr>
        <w:tc>
          <w:tcPr>
            <w:tcW w:w="851" w:type="dxa"/>
            <w:shd w:val="clear" w:color="auto" w:fill="D9D9D9" w:themeFill="background1" w:themeFillShade="D9"/>
            <w:tcMar>
              <w:top w:w="90" w:type="dxa"/>
              <w:left w:w="100" w:type="dxa"/>
              <w:bottom w:w="90" w:type="dxa"/>
              <w:right w:w="100" w:type="dxa"/>
            </w:tcMar>
          </w:tcPr>
          <w:p w14:paraId="0C8E7134" w14:textId="77777777" w:rsidR="00A8208A" w:rsidRPr="0075188B" w:rsidRDefault="00A8208A">
            <w:pPr>
              <w:spacing w:after="0" w:line="276" w:lineRule="auto"/>
              <w:rPr>
                <w:rFonts w:ascii="宋体" w:eastAsia="宋体" w:hAnsi="宋体" w:hint="eastAsia"/>
              </w:rPr>
            </w:pPr>
            <w:r w:rsidRPr="0075188B">
              <w:rPr>
                <w:rFonts w:ascii="宋体" w:eastAsia="宋体" w:hAnsi="宋体"/>
                <w:sz w:val="16"/>
              </w:rPr>
              <w:t>R2</w:t>
            </w:r>
          </w:p>
        </w:tc>
        <w:tc>
          <w:tcPr>
            <w:tcW w:w="1573" w:type="dxa"/>
            <w:shd w:val="clear" w:color="auto" w:fill="D9D9D9" w:themeFill="background1" w:themeFillShade="D9"/>
            <w:tcMar>
              <w:top w:w="90" w:type="dxa"/>
              <w:left w:w="100" w:type="dxa"/>
              <w:bottom w:w="90" w:type="dxa"/>
              <w:right w:w="100" w:type="dxa"/>
            </w:tcMar>
          </w:tcPr>
          <w:p w14:paraId="4F99861F" w14:textId="77777777" w:rsidR="00A8208A" w:rsidRPr="0075188B" w:rsidRDefault="00A8208A">
            <w:pPr>
              <w:spacing w:after="0" w:line="276" w:lineRule="auto"/>
              <w:rPr>
                <w:rFonts w:ascii="宋体" w:eastAsia="宋体" w:hAnsi="宋体" w:hint="eastAsia"/>
              </w:rPr>
            </w:pPr>
            <w:r w:rsidRPr="0075188B">
              <w:rPr>
                <w:rFonts w:ascii="宋体" w:eastAsia="宋体" w:hAnsi="宋体"/>
                <w:sz w:val="16"/>
              </w:rPr>
              <w:t>可靠数据传输</w:t>
            </w:r>
          </w:p>
        </w:tc>
        <w:tc>
          <w:tcPr>
            <w:tcW w:w="1276" w:type="dxa"/>
            <w:shd w:val="clear" w:color="auto" w:fill="D9D9D9" w:themeFill="background1" w:themeFillShade="D9"/>
            <w:tcMar>
              <w:top w:w="90" w:type="dxa"/>
              <w:left w:w="100" w:type="dxa"/>
              <w:bottom w:w="90" w:type="dxa"/>
              <w:right w:w="100" w:type="dxa"/>
            </w:tcMar>
          </w:tcPr>
          <w:p w14:paraId="5B286B55" w14:textId="77777777" w:rsidR="00A8208A" w:rsidRPr="00D23E60" w:rsidRDefault="00A8208A">
            <w:pPr>
              <w:spacing w:after="0" w:line="276" w:lineRule="auto"/>
              <w:rPr>
                <w:rFonts w:ascii="宋体" w:eastAsia="宋体" w:hAnsi="宋体" w:hint="eastAsia"/>
                <w:color w:val="EE0000"/>
              </w:rPr>
            </w:pPr>
            <w:r w:rsidRPr="00D23E60">
              <w:rPr>
                <w:rFonts w:ascii="宋体" w:eastAsia="宋体" w:hAnsi="宋体"/>
                <w:color w:val="EE0000"/>
                <w:sz w:val="16"/>
              </w:rPr>
              <w:t>6</w:t>
            </w:r>
          </w:p>
        </w:tc>
        <w:tc>
          <w:tcPr>
            <w:tcW w:w="2366" w:type="dxa"/>
            <w:tcMar>
              <w:top w:w="90" w:type="dxa"/>
              <w:left w:w="100" w:type="dxa"/>
              <w:bottom w:w="90" w:type="dxa"/>
              <w:right w:w="100" w:type="dxa"/>
            </w:tcMar>
          </w:tcPr>
          <w:p w14:paraId="38AA763E" w14:textId="76D35158" w:rsidR="00A8208A" w:rsidRPr="0075188B" w:rsidRDefault="00A8208A">
            <w:pPr>
              <w:spacing w:after="0" w:line="276" w:lineRule="auto"/>
              <w:rPr>
                <w:rFonts w:ascii="宋体" w:eastAsia="宋体" w:hAnsi="宋体" w:hint="eastAsia"/>
                <w:lang w:eastAsia="zh-CN"/>
              </w:rPr>
            </w:pPr>
            <w:r>
              <w:rPr>
                <w:rFonts w:ascii="宋体" w:eastAsia="宋体" w:hAnsi="宋体" w:hint="eastAsia"/>
                <w:sz w:val="16"/>
                <w:lang w:eastAsia="zh-CN"/>
              </w:rPr>
              <w:t>填写</w:t>
            </w:r>
            <w:r w:rsidRPr="0075188B">
              <w:rPr>
                <w:rFonts w:ascii="宋体" w:eastAsia="宋体" w:hAnsi="宋体"/>
                <w:sz w:val="16"/>
                <w:lang w:eastAsia="zh-CN"/>
              </w:rPr>
              <w:t>【</w:t>
            </w:r>
            <w:r>
              <w:rPr>
                <w:rFonts w:ascii="宋体" w:eastAsia="宋体" w:hAnsi="宋体" w:hint="eastAsia"/>
                <w:sz w:val="16"/>
                <w:lang w:eastAsia="zh-CN"/>
              </w:rPr>
              <w:t>源代码</w:t>
            </w:r>
            <w:r w:rsidRPr="0075188B">
              <w:rPr>
                <w:rFonts w:ascii="宋体" w:eastAsia="宋体" w:hAnsi="宋体"/>
                <w:sz w:val="16"/>
                <w:lang w:eastAsia="zh-CN"/>
              </w:rPr>
              <w:t>文件</w:t>
            </w:r>
            <w:r>
              <w:rPr>
                <w:rFonts w:ascii="宋体" w:eastAsia="宋体" w:hAnsi="宋体" w:hint="eastAsia"/>
                <w:sz w:val="16"/>
                <w:lang w:eastAsia="zh-CN"/>
              </w:rPr>
              <w:t>名</w:t>
            </w:r>
            <w:r w:rsidRPr="0075188B">
              <w:rPr>
                <w:rFonts w:ascii="宋体" w:eastAsia="宋体" w:hAnsi="宋体"/>
                <w:sz w:val="16"/>
                <w:lang w:eastAsia="zh-CN"/>
              </w:rPr>
              <w:t>/函数</w:t>
            </w:r>
            <w:r>
              <w:rPr>
                <w:rFonts w:ascii="宋体" w:eastAsia="宋体" w:hAnsi="宋体" w:hint="eastAsia"/>
                <w:sz w:val="16"/>
                <w:lang w:eastAsia="zh-CN"/>
              </w:rPr>
              <w:t>名</w:t>
            </w:r>
            <w:r w:rsidRPr="0075188B">
              <w:rPr>
                <w:rFonts w:ascii="宋体" w:eastAsia="宋体" w:hAnsi="宋体"/>
                <w:sz w:val="16"/>
                <w:lang w:eastAsia="zh-CN"/>
              </w:rPr>
              <w:t>】</w:t>
            </w:r>
          </w:p>
        </w:tc>
        <w:tc>
          <w:tcPr>
            <w:tcW w:w="2014" w:type="dxa"/>
            <w:tcMar>
              <w:top w:w="90" w:type="dxa"/>
              <w:left w:w="100" w:type="dxa"/>
              <w:bottom w:w="90" w:type="dxa"/>
              <w:right w:w="100" w:type="dxa"/>
            </w:tcMar>
          </w:tcPr>
          <w:p w14:paraId="7E87049B" w14:textId="595A4820" w:rsidR="00A8208A" w:rsidRPr="0075188B" w:rsidRDefault="00A8208A">
            <w:pPr>
              <w:spacing w:after="0" w:line="276" w:lineRule="auto"/>
              <w:rPr>
                <w:rFonts w:ascii="宋体" w:eastAsia="宋体" w:hAnsi="宋体" w:hint="eastAsia"/>
                <w:lang w:eastAsia="zh-CN"/>
              </w:rPr>
            </w:pPr>
            <w:r>
              <w:rPr>
                <w:rFonts w:ascii="宋体" w:eastAsia="宋体" w:hAnsi="宋体" w:hint="eastAsia"/>
                <w:sz w:val="16"/>
                <w:lang w:eastAsia="zh-CN"/>
              </w:rPr>
              <w:t>填写</w:t>
            </w:r>
            <w:r w:rsidRPr="0075188B">
              <w:rPr>
                <w:rFonts w:ascii="宋体" w:eastAsia="宋体" w:hAnsi="宋体"/>
                <w:sz w:val="16"/>
                <w:lang w:eastAsia="zh-CN"/>
              </w:rPr>
              <w:t>【用例</w:t>
            </w:r>
            <w:r>
              <w:rPr>
                <w:rFonts w:ascii="宋体" w:eastAsia="宋体" w:hAnsi="宋体" w:hint="eastAsia"/>
                <w:sz w:val="16"/>
                <w:lang w:eastAsia="zh-CN"/>
              </w:rPr>
              <w:t>编号</w:t>
            </w:r>
            <w:r w:rsidRPr="0075188B">
              <w:rPr>
                <w:rFonts w:ascii="宋体" w:eastAsia="宋体" w:hAnsi="宋体"/>
                <w:sz w:val="16"/>
                <w:lang w:eastAsia="zh-CN"/>
              </w:rPr>
              <w:t>/图表</w:t>
            </w:r>
            <w:r>
              <w:rPr>
                <w:rFonts w:ascii="宋体" w:eastAsia="宋体" w:hAnsi="宋体" w:hint="eastAsia"/>
                <w:sz w:val="16"/>
                <w:lang w:eastAsia="zh-CN"/>
              </w:rPr>
              <w:t>编号</w:t>
            </w:r>
            <w:r w:rsidRPr="0075188B">
              <w:rPr>
                <w:rFonts w:ascii="宋体" w:eastAsia="宋体" w:hAnsi="宋体"/>
                <w:sz w:val="16"/>
                <w:lang w:eastAsia="zh-CN"/>
              </w:rPr>
              <w:t>】</w:t>
            </w:r>
          </w:p>
        </w:tc>
      </w:tr>
      <w:tr w:rsidR="00A8208A" w:rsidRPr="0075188B" w14:paraId="5E75F720" w14:textId="77777777" w:rsidTr="00A8208A">
        <w:trPr>
          <w:jc w:val="center"/>
        </w:trPr>
        <w:tc>
          <w:tcPr>
            <w:tcW w:w="851" w:type="dxa"/>
            <w:shd w:val="clear" w:color="auto" w:fill="D9D9D9" w:themeFill="background1" w:themeFillShade="D9"/>
            <w:tcMar>
              <w:top w:w="90" w:type="dxa"/>
              <w:left w:w="100" w:type="dxa"/>
              <w:bottom w:w="90" w:type="dxa"/>
              <w:right w:w="100" w:type="dxa"/>
            </w:tcMar>
          </w:tcPr>
          <w:p w14:paraId="5B37799D" w14:textId="77777777" w:rsidR="00A8208A" w:rsidRPr="0075188B" w:rsidRDefault="00A8208A">
            <w:pPr>
              <w:spacing w:after="0" w:line="276" w:lineRule="auto"/>
              <w:rPr>
                <w:rFonts w:ascii="宋体" w:eastAsia="宋体" w:hAnsi="宋体" w:hint="eastAsia"/>
              </w:rPr>
            </w:pPr>
            <w:r w:rsidRPr="0075188B">
              <w:rPr>
                <w:rFonts w:ascii="宋体" w:eastAsia="宋体" w:hAnsi="宋体"/>
                <w:sz w:val="16"/>
              </w:rPr>
              <w:t>R3</w:t>
            </w:r>
          </w:p>
        </w:tc>
        <w:tc>
          <w:tcPr>
            <w:tcW w:w="1573" w:type="dxa"/>
            <w:shd w:val="clear" w:color="auto" w:fill="D9D9D9" w:themeFill="background1" w:themeFillShade="D9"/>
            <w:tcMar>
              <w:top w:w="90" w:type="dxa"/>
              <w:left w:w="100" w:type="dxa"/>
              <w:bottom w:w="90" w:type="dxa"/>
              <w:right w:w="100" w:type="dxa"/>
            </w:tcMar>
          </w:tcPr>
          <w:p w14:paraId="7A41557F" w14:textId="77777777" w:rsidR="00A8208A" w:rsidRPr="0075188B" w:rsidRDefault="00A8208A">
            <w:pPr>
              <w:spacing w:after="0" w:line="276" w:lineRule="auto"/>
              <w:rPr>
                <w:rFonts w:ascii="宋体" w:eastAsia="宋体" w:hAnsi="宋体" w:hint="eastAsia"/>
              </w:rPr>
            </w:pPr>
            <w:r w:rsidRPr="0075188B">
              <w:rPr>
                <w:rFonts w:ascii="宋体" w:eastAsia="宋体" w:hAnsi="宋体"/>
                <w:sz w:val="16"/>
              </w:rPr>
              <w:t>流量控制</w:t>
            </w:r>
          </w:p>
        </w:tc>
        <w:tc>
          <w:tcPr>
            <w:tcW w:w="1276" w:type="dxa"/>
            <w:shd w:val="clear" w:color="auto" w:fill="D9D9D9" w:themeFill="background1" w:themeFillShade="D9"/>
            <w:tcMar>
              <w:top w:w="90" w:type="dxa"/>
              <w:left w:w="100" w:type="dxa"/>
              <w:bottom w:w="90" w:type="dxa"/>
              <w:right w:w="100" w:type="dxa"/>
            </w:tcMar>
          </w:tcPr>
          <w:p w14:paraId="5A47485F" w14:textId="77777777" w:rsidR="00A8208A" w:rsidRPr="00D23E60" w:rsidRDefault="00A8208A">
            <w:pPr>
              <w:spacing w:after="0" w:line="276" w:lineRule="auto"/>
              <w:rPr>
                <w:rFonts w:ascii="宋体" w:eastAsia="宋体" w:hAnsi="宋体" w:hint="eastAsia"/>
                <w:color w:val="EE0000"/>
              </w:rPr>
            </w:pPr>
            <w:r w:rsidRPr="00D23E60">
              <w:rPr>
                <w:rFonts w:ascii="宋体" w:eastAsia="宋体" w:hAnsi="宋体"/>
                <w:color w:val="EE0000"/>
                <w:sz w:val="16"/>
              </w:rPr>
              <w:t>6</w:t>
            </w:r>
          </w:p>
        </w:tc>
        <w:tc>
          <w:tcPr>
            <w:tcW w:w="2366" w:type="dxa"/>
            <w:tcMar>
              <w:top w:w="90" w:type="dxa"/>
              <w:left w:w="100" w:type="dxa"/>
              <w:bottom w:w="90" w:type="dxa"/>
              <w:right w:w="100" w:type="dxa"/>
            </w:tcMar>
          </w:tcPr>
          <w:p w14:paraId="7BB037D4" w14:textId="105541DD" w:rsidR="00A8208A" w:rsidRPr="0075188B" w:rsidRDefault="00A8208A">
            <w:pPr>
              <w:spacing w:after="0" w:line="276" w:lineRule="auto"/>
              <w:rPr>
                <w:rFonts w:ascii="宋体" w:eastAsia="宋体" w:hAnsi="宋体" w:hint="eastAsia"/>
                <w:lang w:eastAsia="zh-CN"/>
              </w:rPr>
            </w:pPr>
            <w:r>
              <w:rPr>
                <w:rFonts w:ascii="宋体" w:eastAsia="宋体" w:hAnsi="宋体" w:hint="eastAsia"/>
                <w:sz w:val="16"/>
                <w:lang w:eastAsia="zh-CN"/>
              </w:rPr>
              <w:t>填写</w:t>
            </w:r>
            <w:r w:rsidRPr="0075188B">
              <w:rPr>
                <w:rFonts w:ascii="宋体" w:eastAsia="宋体" w:hAnsi="宋体"/>
                <w:sz w:val="16"/>
                <w:lang w:eastAsia="zh-CN"/>
              </w:rPr>
              <w:t>【</w:t>
            </w:r>
            <w:r>
              <w:rPr>
                <w:rFonts w:ascii="宋体" w:eastAsia="宋体" w:hAnsi="宋体" w:hint="eastAsia"/>
                <w:sz w:val="16"/>
                <w:lang w:eastAsia="zh-CN"/>
              </w:rPr>
              <w:t>源代码</w:t>
            </w:r>
            <w:r w:rsidRPr="0075188B">
              <w:rPr>
                <w:rFonts w:ascii="宋体" w:eastAsia="宋体" w:hAnsi="宋体"/>
                <w:sz w:val="16"/>
                <w:lang w:eastAsia="zh-CN"/>
              </w:rPr>
              <w:t>文件</w:t>
            </w:r>
            <w:r>
              <w:rPr>
                <w:rFonts w:ascii="宋体" w:eastAsia="宋体" w:hAnsi="宋体" w:hint="eastAsia"/>
                <w:sz w:val="16"/>
                <w:lang w:eastAsia="zh-CN"/>
              </w:rPr>
              <w:t>名</w:t>
            </w:r>
            <w:r w:rsidRPr="0075188B">
              <w:rPr>
                <w:rFonts w:ascii="宋体" w:eastAsia="宋体" w:hAnsi="宋体"/>
                <w:sz w:val="16"/>
                <w:lang w:eastAsia="zh-CN"/>
              </w:rPr>
              <w:t>/函数</w:t>
            </w:r>
            <w:r>
              <w:rPr>
                <w:rFonts w:ascii="宋体" w:eastAsia="宋体" w:hAnsi="宋体" w:hint="eastAsia"/>
                <w:sz w:val="16"/>
                <w:lang w:eastAsia="zh-CN"/>
              </w:rPr>
              <w:t>名</w:t>
            </w:r>
            <w:r w:rsidRPr="0075188B">
              <w:rPr>
                <w:rFonts w:ascii="宋体" w:eastAsia="宋体" w:hAnsi="宋体"/>
                <w:sz w:val="16"/>
                <w:lang w:eastAsia="zh-CN"/>
              </w:rPr>
              <w:t>】</w:t>
            </w:r>
          </w:p>
        </w:tc>
        <w:tc>
          <w:tcPr>
            <w:tcW w:w="2014" w:type="dxa"/>
            <w:tcMar>
              <w:top w:w="90" w:type="dxa"/>
              <w:left w:w="100" w:type="dxa"/>
              <w:bottom w:w="90" w:type="dxa"/>
              <w:right w:w="100" w:type="dxa"/>
            </w:tcMar>
          </w:tcPr>
          <w:p w14:paraId="325ABF9F" w14:textId="42F323DD" w:rsidR="00A8208A" w:rsidRPr="0075188B" w:rsidRDefault="00A8208A">
            <w:pPr>
              <w:spacing w:after="0" w:line="276" w:lineRule="auto"/>
              <w:rPr>
                <w:rFonts w:ascii="宋体" w:eastAsia="宋体" w:hAnsi="宋体" w:hint="eastAsia"/>
                <w:lang w:eastAsia="zh-CN"/>
              </w:rPr>
            </w:pPr>
            <w:r>
              <w:rPr>
                <w:rFonts w:ascii="宋体" w:eastAsia="宋体" w:hAnsi="宋体" w:hint="eastAsia"/>
                <w:sz w:val="16"/>
                <w:lang w:eastAsia="zh-CN"/>
              </w:rPr>
              <w:t>填写</w:t>
            </w:r>
            <w:r w:rsidRPr="0075188B">
              <w:rPr>
                <w:rFonts w:ascii="宋体" w:eastAsia="宋体" w:hAnsi="宋体"/>
                <w:sz w:val="16"/>
                <w:lang w:eastAsia="zh-CN"/>
              </w:rPr>
              <w:t>【用例</w:t>
            </w:r>
            <w:r>
              <w:rPr>
                <w:rFonts w:ascii="宋体" w:eastAsia="宋体" w:hAnsi="宋体" w:hint="eastAsia"/>
                <w:sz w:val="16"/>
                <w:lang w:eastAsia="zh-CN"/>
              </w:rPr>
              <w:t>编号</w:t>
            </w:r>
            <w:r w:rsidRPr="0075188B">
              <w:rPr>
                <w:rFonts w:ascii="宋体" w:eastAsia="宋体" w:hAnsi="宋体"/>
                <w:sz w:val="16"/>
                <w:lang w:eastAsia="zh-CN"/>
              </w:rPr>
              <w:t>/图表</w:t>
            </w:r>
            <w:r>
              <w:rPr>
                <w:rFonts w:ascii="宋体" w:eastAsia="宋体" w:hAnsi="宋体" w:hint="eastAsia"/>
                <w:sz w:val="16"/>
                <w:lang w:eastAsia="zh-CN"/>
              </w:rPr>
              <w:t>编号</w:t>
            </w:r>
            <w:r w:rsidRPr="0075188B">
              <w:rPr>
                <w:rFonts w:ascii="宋体" w:eastAsia="宋体" w:hAnsi="宋体"/>
                <w:sz w:val="16"/>
                <w:lang w:eastAsia="zh-CN"/>
              </w:rPr>
              <w:t>】</w:t>
            </w:r>
          </w:p>
        </w:tc>
      </w:tr>
      <w:tr w:rsidR="00A8208A" w:rsidRPr="0075188B" w14:paraId="558E3D8D" w14:textId="77777777" w:rsidTr="00A8208A">
        <w:trPr>
          <w:jc w:val="center"/>
        </w:trPr>
        <w:tc>
          <w:tcPr>
            <w:tcW w:w="851" w:type="dxa"/>
            <w:shd w:val="clear" w:color="auto" w:fill="D9D9D9" w:themeFill="background1" w:themeFillShade="D9"/>
            <w:tcMar>
              <w:top w:w="90" w:type="dxa"/>
              <w:left w:w="100" w:type="dxa"/>
              <w:bottom w:w="90" w:type="dxa"/>
              <w:right w:w="100" w:type="dxa"/>
            </w:tcMar>
          </w:tcPr>
          <w:p w14:paraId="6E966196" w14:textId="77777777" w:rsidR="00A8208A" w:rsidRPr="0075188B" w:rsidRDefault="00A8208A">
            <w:pPr>
              <w:spacing w:after="0" w:line="276" w:lineRule="auto"/>
              <w:rPr>
                <w:rFonts w:ascii="宋体" w:eastAsia="宋体" w:hAnsi="宋体" w:hint="eastAsia"/>
              </w:rPr>
            </w:pPr>
            <w:r w:rsidRPr="0075188B">
              <w:rPr>
                <w:rFonts w:ascii="宋体" w:eastAsia="宋体" w:hAnsi="宋体"/>
                <w:sz w:val="16"/>
              </w:rPr>
              <w:t>R4</w:t>
            </w:r>
          </w:p>
        </w:tc>
        <w:tc>
          <w:tcPr>
            <w:tcW w:w="1573" w:type="dxa"/>
            <w:shd w:val="clear" w:color="auto" w:fill="D9D9D9" w:themeFill="background1" w:themeFillShade="D9"/>
            <w:tcMar>
              <w:top w:w="90" w:type="dxa"/>
              <w:left w:w="100" w:type="dxa"/>
              <w:bottom w:w="90" w:type="dxa"/>
              <w:right w:w="100" w:type="dxa"/>
            </w:tcMar>
          </w:tcPr>
          <w:p w14:paraId="1A2AA4F7" w14:textId="77777777" w:rsidR="00A8208A" w:rsidRPr="0075188B" w:rsidRDefault="00A8208A">
            <w:pPr>
              <w:spacing w:after="0" w:line="276" w:lineRule="auto"/>
              <w:rPr>
                <w:rFonts w:ascii="宋体" w:eastAsia="宋体" w:hAnsi="宋体" w:hint="eastAsia"/>
              </w:rPr>
            </w:pPr>
            <w:r w:rsidRPr="0075188B">
              <w:rPr>
                <w:rFonts w:ascii="宋体" w:eastAsia="宋体" w:hAnsi="宋体"/>
                <w:sz w:val="16"/>
              </w:rPr>
              <w:t>基础Reno</w:t>
            </w:r>
          </w:p>
        </w:tc>
        <w:tc>
          <w:tcPr>
            <w:tcW w:w="1276" w:type="dxa"/>
            <w:shd w:val="clear" w:color="auto" w:fill="D9D9D9" w:themeFill="background1" w:themeFillShade="D9"/>
            <w:tcMar>
              <w:top w:w="90" w:type="dxa"/>
              <w:left w:w="100" w:type="dxa"/>
              <w:bottom w:w="90" w:type="dxa"/>
              <w:right w:w="100" w:type="dxa"/>
            </w:tcMar>
          </w:tcPr>
          <w:p w14:paraId="420AA8D6" w14:textId="77777777" w:rsidR="00A8208A" w:rsidRPr="00D23E60" w:rsidRDefault="00A8208A">
            <w:pPr>
              <w:spacing w:after="0" w:line="276" w:lineRule="auto"/>
              <w:rPr>
                <w:rFonts w:ascii="宋体" w:eastAsia="宋体" w:hAnsi="宋体" w:hint="eastAsia"/>
                <w:color w:val="EE0000"/>
              </w:rPr>
            </w:pPr>
            <w:r w:rsidRPr="00D23E60">
              <w:rPr>
                <w:rFonts w:ascii="宋体" w:eastAsia="宋体" w:hAnsi="宋体"/>
                <w:color w:val="EE0000"/>
                <w:sz w:val="16"/>
              </w:rPr>
              <w:t>7</w:t>
            </w:r>
          </w:p>
        </w:tc>
        <w:tc>
          <w:tcPr>
            <w:tcW w:w="2366" w:type="dxa"/>
            <w:tcMar>
              <w:top w:w="90" w:type="dxa"/>
              <w:left w:w="100" w:type="dxa"/>
              <w:bottom w:w="90" w:type="dxa"/>
              <w:right w:w="100" w:type="dxa"/>
            </w:tcMar>
          </w:tcPr>
          <w:p w14:paraId="2DFBF947" w14:textId="0BE45374" w:rsidR="00A8208A" w:rsidRPr="0075188B" w:rsidRDefault="00A8208A">
            <w:pPr>
              <w:spacing w:after="0" w:line="276" w:lineRule="auto"/>
              <w:rPr>
                <w:rFonts w:ascii="宋体" w:eastAsia="宋体" w:hAnsi="宋体" w:hint="eastAsia"/>
                <w:lang w:eastAsia="zh-CN"/>
              </w:rPr>
            </w:pPr>
            <w:r>
              <w:rPr>
                <w:rFonts w:ascii="宋体" w:eastAsia="宋体" w:hAnsi="宋体" w:hint="eastAsia"/>
                <w:sz w:val="16"/>
                <w:lang w:eastAsia="zh-CN"/>
              </w:rPr>
              <w:t>填写</w:t>
            </w:r>
            <w:r w:rsidRPr="0075188B">
              <w:rPr>
                <w:rFonts w:ascii="宋体" w:eastAsia="宋体" w:hAnsi="宋体"/>
                <w:sz w:val="16"/>
                <w:lang w:eastAsia="zh-CN"/>
              </w:rPr>
              <w:t>【</w:t>
            </w:r>
            <w:r>
              <w:rPr>
                <w:rFonts w:ascii="宋体" w:eastAsia="宋体" w:hAnsi="宋体" w:hint="eastAsia"/>
                <w:sz w:val="16"/>
                <w:lang w:eastAsia="zh-CN"/>
              </w:rPr>
              <w:t>源代码</w:t>
            </w:r>
            <w:r w:rsidRPr="0075188B">
              <w:rPr>
                <w:rFonts w:ascii="宋体" w:eastAsia="宋体" w:hAnsi="宋体"/>
                <w:sz w:val="16"/>
                <w:lang w:eastAsia="zh-CN"/>
              </w:rPr>
              <w:t>文件</w:t>
            </w:r>
            <w:r>
              <w:rPr>
                <w:rFonts w:ascii="宋体" w:eastAsia="宋体" w:hAnsi="宋体" w:hint="eastAsia"/>
                <w:sz w:val="16"/>
                <w:lang w:eastAsia="zh-CN"/>
              </w:rPr>
              <w:t>名</w:t>
            </w:r>
            <w:r w:rsidRPr="0075188B">
              <w:rPr>
                <w:rFonts w:ascii="宋体" w:eastAsia="宋体" w:hAnsi="宋体"/>
                <w:sz w:val="16"/>
                <w:lang w:eastAsia="zh-CN"/>
              </w:rPr>
              <w:t>/函数</w:t>
            </w:r>
            <w:r>
              <w:rPr>
                <w:rFonts w:ascii="宋体" w:eastAsia="宋体" w:hAnsi="宋体" w:hint="eastAsia"/>
                <w:sz w:val="16"/>
                <w:lang w:eastAsia="zh-CN"/>
              </w:rPr>
              <w:t>名</w:t>
            </w:r>
            <w:r w:rsidRPr="0075188B">
              <w:rPr>
                <w:rFonts w:ascii="宋体" w:eastAsia="宋体" w:hAnsi="宋体"/>
                <w:sz w:val="16"/>
                <w:lang w:eastAsia="zh-CN"/>
              </w:rPr>
              <w:t>】</w:t>
            </w:r>
          </w:p>
        </w:tc>
        <w:tc>
          <w:tcPr>
            <w:tcW w:w="2014" w:type="dxa"/>
            <w:tcMar>
              <w:top w:w="90" w:type="dxa"/>
              <w:left w:w="100" w:type="dxa"/>
              <w:bottom w:w="90" w:type="dxa"/>
              <w:right w:w="100" w:type="dxa"/>
            </w:tcMar>
          </w:tcPr>
          <w:p w14:paraId="3696E2F9" w14:textId="486803BF" w:rsidR="00A8208A" w:rsidRPr="0075188B" w:rsidRDefault="00A8208A">
            <w:pPr>
              <w:spacing w:after="0" w:line="276" w:lineRule="auto"/>
              <w:rPr>
                <w:rFonts w:ascii="宋体" w:eastAsia="宋体" w:hAnsi="宋体" w:hint="eastAsia"/>
              </w:rPr>
            </w:pPr>
            <w:r>
              <w:rPr>
                <w:rFonts w:ascii="宋体" w:eastAsia="宋体" w:hAnsi="宋体" w:hint="eastAsia"/>
                <w:sz w:val="16"/>
                <w:lang w:eastAsia="zh-CN"/>
              </w:rPr>
              <w:t>填写</w:t>
            </w:r>
            <w:r w:rsidRPr="0075188B">
              <w:rPr>
                <w:rFonts w:ascii="宋体" w:eastAsia="宋体" w:hAnsi="宋体"/>
                <w:sz w:val="16"/>
              </w:rPr>
              <w:t>【trace</w:t>
            </w:r>
            <w:r>
              <w:rPr>
                <w:rFonts w:ascii="宋体" w:eastAsia="宋体" w:hAnsi="宋体" w:hint="eastAsia"/>
                <w:sz w:val="16"/>
                <w:lang w:eastAsia="zh-CN"/>
              </w:rPr>
              <w:t>文件名</w:t>
            </w:r>
            <w:r w:rsidRPr="0075188B">
              <w:rPr>
                <w:rFonts w:ascii="宋体" w:eastAsia="宋体" w:hAnsi="宋体"/>
                <w:sz w:val="16"/>
              </w:rPr>
              <w:t>/图表】</w:t>
            </w:r>
          </w:p>
        </w:tc>
      </w:tr>
      <w:tr w:rsidR="00A8208A" w:rsidRPr="0075188B" w14:paraId="342C7090" w14:textId="77777777" w:rsidTr="00A8208A">
        <w:trPr>
          <w:jc w:val="center"/>
        </w:trPr>
        <w:tc>
          <w:tcPr>
            <w:tcW w:w="851" w:type="dxa"/>
            <w:shd w:val="clear" w:color="auto" w:fill="D9D9D9" w:themeFill="background1" w:themeFillShade="D9"/>
            <w:tcMar>
              <w:top w:w="90" w:type="dxa"/>
              <w:left w:w="100" w:type="dxa"/>
              <w:bottom w:w="90" w:type="dxa"/>
              <w:right w:w="100" w:type="dxa"/>
            </w:tcMar>
          </w:tcPr>
          <w:p w14:paraId="4CDC34EC" w14:textId="77777777" w:rsidR="00A8208A" w:rsidRPr="0075188B" w:rsidRDefault="00A8208A">
            <w:pPr>
              <w:spacing w:after="0" w:line="276" w:lineRule="auto"/>
              <w:rPr>
                <w:rFonts w:ascii="宋体" w:eastAsia="宋体" w:hAnsi="宋体" w:hint="eastAsia"/>
              </w:rPr>
            </w:pPr>
            <w:r w:rsidRPr="0075188B">
              <w:rPr>
                <w:rFonts w:ascii="宋体" w:eastAsia="宋体" w:hAnsi="宋体"/>
                <w:sz w:val="16"/>
              </w:rPr>
              <w:t>R5</w:t>
            </w:r>
          </w:p>
        </w:tc>
        <w:tc>
          <w:tcPr>
            <w:tcW w:w="1573" w:type="dxa"/>
            <w:shd w:val="clear" w:color="auto" w:fill="D9D9D9" w:themeFill="background1" w:themeFillShade="D9"/>
            <w:tcMar>
              <w:top w:w="90" w:type="dxa"/>
              <w:left w:w="100" w:type="dxa"/>
              <w:bottom w:w="90" w:type="dxa"/>
              <w:right w:w="100" w:type="dxa"/>
            </w:tcMar>
          </w:tcPr>
          <w:p w14:paraId="36E70E63" w14:textId="77777777" w:rsidR="00A8208A" w:rsidRPr="0075188B" w:rsidRDefault="00A8208A">
            <w:pPr>
              <w:spacing w:after="0" w:line="276" w:lineRule="auto"/>
              <w:rPr>
                <w:rFonts w:ascii="宋体" w:eastAsia="宋体" w:hAnsi="宋体" w:hint="eastAsia"/>
              </w:rPr>
            </w:pPr>
            <w:r w:rsidRPr="0075188B">
              <w:rPr>
                <w:rFonts w:ascii="宋体" w:eastAsia="宋体" w:hAnsi="宋体"/>
                <w:sz w:val="16"/>
              </w:rPr>
              <w:t>性能评价与复现</w:t>
            </w:r>
          </w:p>
        </w:tc>
        <w:tc>
          <w:tcPr>
            <w:tcW w:w="1276" w:type="dxa"/>
            <w:shd w:val="clear" w:color="auto" w:fill="D9D9D9" w:themeFill="background1" w:themeFillShade="D9"/>
            <w:tcMar>
              <w:top w:w="90" w:type="dxa"/>
              <w:left w:w="100" w:type="dxa"/>
              <w:bottom w:w="90" w:type="dxa"/>
              <w:right w:w="100" w:type="dxa"/>
            </w:tcMar>
          </w:tcPr>
          <w:p w14:paraId="31E8ED89" w14:textId="77777777" w:rsidR="00A8208A" w:rsidRPr="00D23E60" w:rsidRDefault="00A8208A">
            <w:pPr>
              <w:spacing w:after="0" w:line="276" w:lineRule="auto"/>
              <w:rPr>
                <w:rFonts w:ascii="宋体" w:eastAsia="宋体" w:hAnsi="宋体" w:hint="eastAsia"/>
                <w:color w:val="EE0000"/>
              </w:rPr>
            </w:pPr>
            <w:r w:rsidRPr="00D23E60">
              <w:rPr>
                <w:rFonts w:ascii="宋体" w:eastAsia="宋体" w:hAnsi="宋体"/>
                <w:color w:val="EE0000"/>
                <w:sz w:val="16"/>
              </w:rPr>
              <w:t>8</w:t>
            </w:r>
          </w:p>
        </w:tc>
        <w:tc>
          <w:tcPr>
            <w:tcW w:w="2366" w:type="dxa"/>
            <w:tcMar>
              <w:top w:w="90" w:type="dxa"/>
              <w:left w:w="100" w:type="dxa"/>
              <w:bottom w:w="90" w:type="dxa"/>
              <w:right w:w="100" w:type="dxa"/>
            </w:tcMar>
          </w:tcPr>
          <w:p w14:paraId="4FED79C9" w14:textId="1AB30393" w:rsidR="00A8208A" w:rsidRPr="0075188B" w:rsidRDefault="00A8208A">
            <w:pPr>
              <w:spacing w:after="0" w:line="276" w:lineRule="auto"/>
              <w:rPr>
                <w:rFonts w:ascii="宋体" w:eastAsia="宋体" w:hAnsi="宋体" w:hint="eastAsia"/>
              </w:rPr>
            </w:pPr>
            <w:r>
              <w:rPr>
                <w:rFonts w:ascii="宋体" w:eastAsia="宋体" w:hAnsi="宋体" w:hint="eastAsia"/>
                <w:sz w:val="16"/>
                <w:lang w:eastAsia="zh-CN"/>
              </w:rPr>
              <w:t>填写</w:t>
            </w:r>
            <w:r w:rsidRPr="0075188B">
              <w:rPr>
                <w:rFonts w:ascii="宋体" w:eastAsia="宋体" w:hAnsi="宋体"/>
                <w:sz w:val="16"/>
              </w:rPr>
              <w:t>【脚本</w:t>
            </w:r>
            <w:r>
              <w:rPr>
                <w:rFonts w:ascii="宋体" w:eastAsia="宋体" w:hAnsi="宋体" w:hint="eastAsia"/>
                <w:sz w:val="16"/>
                <w:lang w:eastAsia="zh-CN"/>
              </w:rPr>
              <w:t>文件名</w:t>
            </w:r>
            <w:r w:rsidRPr="0075188B">
              <w:rPr>
                <w:rFonts w:ascii="宋体" w:eastAsia="宋体" w:hAnsi="宋体"/>
                <w:sz w:val="16"/>
              </w:rPr>
              <w:t>】</w:t>
            </w:r>
          </w:p>
        </w:tc>
        <w:tc>
          <w:tcPr>
            <w:tcW w:w="2014" w:type="dxa"/>
            <w:tcMar>
              <w:top w:w="90" w:type="dxa"/>
              <w:left w:w="100" w:type="dxa"/>
              <w:bottom w:w="90" w:type="dxa"/>
              <w:right w:w="100" w:type="dxa"/>
            </w:tcMar>
          </w:tcPr>
          <w:p w14:paraId="6465E5C4" w14:textId="22831349" w:rsidR="00A8208A" w:rsidRPr="0075188B" w:rsidRDefault="00A8208A">
            <w:pPr>
              <w:spacing w:after="0" w:line="276" w:lineRule="auto"/>
              <w:rPr>
                <w:rFonts w:ascii="宋体" w:eastAsia="宋体" w:hAnsi="宋体" w:hint="eastAsia"/>
                <w:lang w:eastAsia="zh-CN"/>
              </w:rPr>
            </w:pPr>
            <w:r>
              <w:rPr>
                <w:rFonts w:ascii="宋体" w:eastAsia="宋体" w:hAnsi="宋体" w:hint="eastAsia"/>
                <w:sz w:val="16"/>
                <w:lang w:eastAsia="zh-CN"/>
              </w:rPr>
              <w:t>填写</w:t>
            </w:r>
            <w:r w:rsidRPr="0075188B">
              <w:rPr>
                <w:rFonts w:ascii="宋体" w:eastAsia="宋体" w:hAnsi="宋体"/>
                <w:sz w:val="16"/>
                <w:lang w:eastAsia="zh-CN"/>
              </w:rPr>
              <w:t>【原始数据</w:t>
            </w:r>
            <w:r>
              <w:rPr>
                <w:rFonts w:ascii="宋体" w:eastAsia="宋体" w:hAnsi="宋体" w:hint="eastAsia"/>
                <w:sz w:val="16"/>
                <w:lang w:eastAsia="zh-CN"/>
              </w:rPr>
              <w:t>文件名</w:t>
            </w:r>
            <w:r w:rsidRPr="0075188B">
              <w:rPr>
                <w:rFonts w:ascii="宋体" w:eastAsia="宋体" w:hAnsi="宋体"/>
                <w:sz w:val="16"/>
                <w:lang w:eastAsia="zh-CN"/>
              </w:rPr>
              <w:t>】</w:t>
            </w:r>
          </w:p>
        </w:tc>
      </w:tr>
    </w:tbl>
    <w:p w14:paraId="27E70E6B" w14:textId="77777777" w:rsidR="0031191A" w:rsidRPr="0075188B" w:rsidRDefault="0031191A">
      <w:pPr>
        <w:spacing w:after="20"/>
        <w:rPr>
          <w:rFonts w:ascii="宋体" w:eastAsia="宋体" w:hAnsi="宋体" w:hint="eastAsia"/>
          <w:lang w:eastAsia="zh-CN"/>
        </w:rPr>
      </w:pPr>
    </w:p>
    <w:p w14:paraId="6620EAFF" w14:textId="77777777" w:rsidR="0031191A" w:rsidRPr="0075188B" w:rsidRDefault="00000000">
      <w:pPr>
        <w:pStyle w:val="1"/>
        <w:rPr>
          <w:rFonts w:ascii="宋体" w:eastAsia="宋体" w:hAnsi="宋体" w:hint="eastAsia"/>
          <w:lang w:eastAsia="zh-CN"/>
        </w:rPr>
      </w:pPr>
      <w:r w:rsidRPr="0075188B">
        <w:rPr>
          <w:rFonts w:ascii="宋体" w:eastAsia="宋体" w:hAnsi="宋体"/>
          <w:lang w:eastAsia="zh-CN"/>
        </w:rPr>
        <w:t>三、已有编程框架的代码架构分析（第一阶段）</w:t>
      </w:r>
    </w:p>
    <w:p w14:paraId="17E42775" w14:textId="77777777" w:rsidR="0031191A" w:rsidRPr="0075188B" w:rsidRDefault="00000000">
      <w:pPr>
        <w:pStyle w:val="21"/>
        <w:rPr>
          <w:rFonts w:ascii="宋体" w:eastAsia="宋体" w:hAnsi="宋体" w:hint="eastAsia"/>
        </w:rPr>
      </w:pPr>
      <w:r w:rsidRPr="0075188B">
        <w:rPr>
          <w:rFonts w:ascii="宋体" w:eastAsia="宋体" w:hAnsi="宋体"/>
        </w:rPr>
        <w:t xml:space="preserve">3.1 </w:t>
      </w:r>
      <w:r w:rsidRPr="003778E4">
        <w:rPr>
          <w:rFonts w:ascii="宋体" w:eastAsia="宋体" w:hAnsi="宋体"/>
        </w:rPr>
        <w:t>环境搭建与基线运行</w:t>
      </w:r>
    </w:p>
    <w:tbl>
      <w:tblPr>
        <w:tblStyle w:val="aff1"/>
        <w:tblW w:w="0" w:type="auto"/>
        <w:jc w:val="center"/>
        <w:tblLayout w:type="fixed"/>
        <w:tblLook w:val="04A0" w:firstRow="1" w:lastRow="0" w:firstColumn="1" w:lastColumn="0" w:noHBand="0" w:noVBand="1"/>
      </w:tblPr>
      <w:tblGrid>
        <w:gridCol w:w="2609"/>
        <w:gridCol w:w="3854"/>
      </w:tblGrid>
      <w:tr w:rsidR="003778E4" w:rsidRPr="0075188B" w14:paraId="2122099F" w14:textId="77777777" w:rsidTr="00610DC9">
        <w:trPr>
          <w:tblHeader/>
          <w:jc w:val="center"/>
        </w:trPr>
        <w:tc>
          <w:tcPr>
            <w:tcW w:w="2609" w:type="dxa"/>
            <w:tcBorders>
              <w:bottom w:val="single" w:sz="4" w:space="0" w:color="auto"/>
            </w:tcBorders>
            <w:shd w:val="clear" w:color="auto" w:fill="8A2D1F"/>
            <w:tcMar>
              <w:top w:w="90" w:type="dxa"/>
              <w:left w:w="100" w:type="dxa"/>
              <w:bottom w:w="90" w:type="dxa"/>
              <w:right w:w="100" w:type="dxa"/>
            </w:tcMar>
            <w:vAlign w:val="center"/>
          </w:tcPr>
          <w:p w14:paraId="26CA7FC8" w14:textId="77777777" w:rsidR="003778E4" w:rsidRPr="0075188B" w:rsidRDefault="003778E4">
            <w:pPr>
              <w:spacing w:after="0"/>
              <w:jc w:val="center"/>
              <w:rPr>
                <w:rFonts w:ascii="宋体" w:eastAsia="宋体" w:hAnsi="宋体" w:hint="eastAsia"/>
              </w:rPr>
            </w:pPr>
            <w:r w:rsidRPr="0075188B">
              <w:rPr>
                <w:rFonts w:ascii="宋体" w:eastAsia="宋体" w:hAnsi="宋体"/>
                <w:b/>
                <w:color w:val="FFFFFF"/>
                <w:sz w:val="18"/>
              </w:rPr>
              <w:t>项目</w:t>
            </w:r>
          </w:p>
        </w:tc>
        <w:tc>
          <w:tcPr>
            <w:tcW w:w="3854" w:type="dxa"/>
            <w:shd w:val="clear" w:color="auto" w:fill="8A2D1F"/>
            <w:tcMar>
              <w:top w:w="90" w:type="dxa"/>
              <w:left w:w="100" w:type="dxa"/>
              <w:bottom w:w="90" w:type="dxa"/>
              <w:right w:w="100" w:type="dxa"/>
            </w:tcMar>
            <w:vAlign w:val="center"/>
          </w:tcPr>
          <w:p w14:paraId="4194F20C" w14:textId="77777777" w:rsidR="003778E4" w:rsidRPr="0075188B" w:rsidRDefault="003778E4">
            <w:pPr>
              <w:spacing w:after="0"/>
              <w:jc w:val="center"/>
              <w:rPr>
                <w:rFonts w:ascii="宋体" w:eastAsia="宋体" w:hAnsi="宋体" w:hint="eastAsia"/>
              </w:rPr>
            </w:pPr>
            <w:r w:rsidRPr="0075188B">
              <w:rPr>
                <w:rFonts w:ascii="宋体" w:eastAsia="宋体" w:hAnsi="宋体"/>
                <w:b/>
                <w:color w:val="FFFFFF"/>
                <w:sz w:val="18"/>
              </w:rPr>
              <w:t>实际配置/版本</w:t>
            </w:r>
          </w:p>
        </w:tc>
      </w:tr>
      <w:tr w:rsidR="003778E4" w:rsidRPr="0075188B" w14:paraId="3C16AA8B" w14:textId="77777777" w:rsidTr="00610DC9">
        <w:trPr>
          <w:jc w:val="center"/>
        </w:trPr>
        <w:tc>
          <w:tcPr>
            <w:tcW w:w="2609" w:type="dxa"/>
            <w:shd w:val="clear" w:color="auto" w:fill="D9D9D9" w:themeFill="background1" w:themeFillShade="D9"/>
            <w:tcMar>
              <w:top w:w="90" w:type="dxa"/>
              <w:left w:w="100" w:type="dxa"/>
              <w:bottom w:w="90" w:type="dxa"/>
              <w:right w:w="100" w:type="dxa"/>
            </w:tcMar>
          </w:tcPr>
          <w:p w14:paraId="31D7D5C1" w14:textId="77777777" w:rsidR="003778E4" w:rsidRPr="0075188B" w:rsidRDefault="003778E4">
            <w:pPr>
              <w:spacing w:after="0" w:line="276" w:lineRule="auto"/>
              <w:rPr>
                <w:rFonts w:ascii="宋体" w:eastAsia="宋体" w:hAnsi="宋体" w:hint="eastAsia"/>
              </w:rPr>
            </w:pPr>
            <w:r w:rsidRPr="0075188B">
              <w:rPr>
                <w:rFonts w:ascii="宋体" w:eastAsia="宋体" w:hAnsi="宋体"/>
                <w:sz w:val="18"/>
              </w:rPr>
              <w:t>操作系统/镜像</w:t>
            </w:r>
          </w:p>
        </w:tc>
        <w:tc>
          <w:tcPr>
            <w:tcW w:w="3854" w:type="dxa"/>
            <w:tcMar>
              <w:top w:w="90" w:type="dxa"/>
              <w:left w:w="100" w:type="dxa"/>
              <w:bottom w:w="90" w:type="dxa"/>
              <w:right w:w="100" w:type="dxa"/>
            </w:tcMar>
          </w:tcPr>
          <w:p w14:paraId="40302168" w14:textId="2389F2D1" w:rsidR="003778E4" w:rsidRPr="0075188B" w:rsidRDefault="00C6255F">
            <w:pPr>
              <w:spacing w:after="0" w:line="276" w:lineRule="auto"/>
              <w:rPr>
                <w:rFonts w:ascii="宋体" w:eastAsia="宋体" w:hAnsi="宋体" w:hint="eastAsia"/>
              </w:rPr>
            </w:pPr>
            <w:r w:rsidRPr="00C6255F">
              <w:rPr>
                <w:rFonts w:ascii="宋体" w:eastAsia="宋体" w:hAnsi="宋体"/>
                <w:sz w:val="18"/>
              </w:rPr>
              <w:t xml:space="preserve">client 和 server </w:t>
            </w:r>
            <w:proofErr w:type="spellStart"/>
            <w:r w:rsidRPr="00C6255F">
              <w:rPr>
                <w:rFonts w:ascii="宋体" w:eastAsia="宋体" w:hAnsi="宋体"/>
                <w:sz w:val="18"/>
              </w:rPr>
              <w:t>均为</w:t>
            </w:r>
            <w:proofErr w:type="spellEnd"/>
            <w:r w:rsidRPr="00C6255F">
              <w:rPr>
                <w:rFonts w:ascii="宋体" w:eastAsia="宋体" w:hAnsi="宋体"/>
                <w:sz w:val="18"/>
              </w:rPr>
              <w:t xml:space="preserve"> Ubuntu 20.04.2 </w:t>
            </w:r>
            <w:proofErr w:type="spellStart"/>
            <w:r w:rsidRPr="00C6255F">
              <w:rPr>
                <w:rFonts w:ascii="宋体" w:eastAsia="宋体" w:hAnsi="宋体"/>
                <w:sz w:val="18"/>
              </w:rPr>
              <w:t>LTS，Linux</w:t>
            </w:r>
            <w:proofErr w:type="spellEnd"/>
            <w:r w:rsidRPr="00C6255F">
              <w:rPr>
                <w:rFonts w:ascii="宋体" w:eastAsia="宋体" w:hAnsi="宋体"/>
                <w:sz w:val="18"/>
              </w:rPr>
              <w:t xml:space="preserve"> </w:t>
            </w:r>
            <w:proofErr w:type="spellStart"/>
            <w:r w:rsidRPr="00C6255F">
              <w:rPr>
                <w:rFonts w:ascii="宋体" w:eastAsia="宋体" w:hAnsi="宋体"/>
                <w:sz w:val="18"/>
              </w:rPr>
              <w:t>内核</w:t>
            </w:r>
            <w:proofErr w:type="spellEnd"/>
            <w:r w:rsidRPr="00C6255F">
              <w:rPr>
                <w:rFonts w:ascii="宋体" w:eastAsia="宋体" w:hAnsi="宋体"/>
                <w:sz w:val="18"/>
              </w:rPr>
              <w:t xml:space="preserve"> 5.4.0-80-generic；Vagrant box 为 ubuntu/netproj（VirtualBox，版本</w:t>
            </w:r>
            <w:r w:rsidR="000B11A5" w:rsidRPr="000B11A5">
              <w:rPr>
                <w:rFonts w:ascii="宋体" w:eastAsia="宋体" w:hAnsi="宋体"/>
                <w:sz w:val="18"/>
              </w:rPr>
              <w:t>7.2.16、64位</w:t>
            </w:r>
            <w:r w:rsidRPr="00C6255F">
              <w:rPr>
                <w:rFonts w:ascii="宋体" w:eastAsia="宋体" w:hAnsi="宋体"/>
                <w:sz w:val="18"/>
              </w:rPr>
              <w:t>）</w:t>
            </w:r>
          </w:p>
        </w:tc>
      </w:tr>
      <w:tr w:rsidR="003778E4" w:rsidRPr="0075188B" w14:paraId="28F18AA5" w14:textId="77777777" w:rsidTr="00610DC9">
        <w:trPr>
          <w:jc w:val="center"/>
        </w:trPr>
        <w:tc>
          <w:tcPr>
            <w:tcW w:w="2609" w:type="dxa"/>
            <w:shd w:val="clear" w:color="auto" w:fill="D9D9D9" w:themeFill="background1" w:themeFillShade="D9"/>
            <w:tcMar>
              <w:top w:w="90" w:type="dxa"/>
              <w:left w:w="100" w:type="dxa"/>
              <w:bottom w:w="90" w:type="dxa"/>
              <w:right w:w="100" w:type="dxa"/>
            </w:tcMar>
          </w:tcPr>
          <w:p w14:paraId="4C996F5C" w14:textId="77777777" w:rsidR="003778E4" w:rsidRPr="0075188B" w:rsidRDefault="003778E4">
            <w:pPr>
              <w:spacing w:after="0" w:line="276" w:lineRule="auto"/>
              <w:rPr>
                <w:rFonts w:ascii="宋体" w:eastAsia="宋体" w:hAnsi="宋体" w:hint="eastAsia"/>
              </w:rPr>
            </w:pPr>
            <w:r w:rsidRPr="0075188B">
              <w:rPr>
                <w:rFonts w:ascii="宋体" w:eastAsia="宋体" w:hAnsi="宋体"/>
                <w:sz w:val="18"/>
              </w:rPr>
              <w:t>编译器及依赖</w:t>
            </w:r>
          </w:p>
        </w:tc>
        <w:tc>
          <w:tcPr>
            <w:tcW w:w="3854" w:type="dxa"/>
            <w:tcMar>
              <w:top w:w="90" w:type="dxa"/>
              <w:left w:w="100" w:type="dxa"/>
              <w:bottom w:w="90" w:type="dxa"/>
              <w:right w:w="100" w:type="dxa"/>
            </w:tcMar>
          </w:tcPr>
          <w:p w14:paraId="35520699" w14:textId="572E349C" w:rsidR="003778E4" w:rsidRPr="0075188B" w:rsidRDefault="00C6255F">
            <w:pPr>
              <w:spacing w:after="0" w:line="276" w:lineRule="auto"/>
              <w:rPr>
                <w:rFonts w:ascii="宋体" w:eastAsia="宋体" w:hAnsi="宋体" w:hint="eastAsia"/>
              </w:rPr>
            </w:pPr>
            <w:r w:rsidRPr="00C6255F">
              <w:rPr>
                <w:rFonts w:ascii="宋体" w:eastAsia="宋体" w:hAnsi="宋体"/>
                <w:sz w:val="18"/>
              </w:rPr>
              <w:t xml:space="preserve">GCC 9.4.0；GNU Make 4.2.1；tcset 0.26.0；tcpdump 4.9.3；libpcap 1.9.1；OpenSSL 1.1.1f；使用 </w:t>
            </w:r>
            <w:proofErr w:type="spellStart"/>
            <w:r w:rsidRPr="00C6255F">
              <w:rPr>
                <w:rFonts w:ascii="宋体" w:eastAsia="宋体" w:hAnsi="宋体"/>
                <w:sz w:val="18"/>
              </w:rPr>
              <w:t>pthread</w:t>
            </w:r>
            <w:proofErr w:type="spellEnd"/>
          </w:p>
        </w:tc>
      </w:tr>
      <w:tr w:rsidR="003778E4" w:rsidRPr="0075188B" w14:paraId="09D100DD" w14:textId="77777777" w:rsidTr="00610DC9">
        <w:trPr>
          <w:jc w:val="center"/>
        </w:trPr>
        <w:tc>
          <w:tcPr>
            <w:tcW w:w="2609" w:type="dxa"/>
            <w:shd w:val="clear" w:color="auto" w:fill="D9D9D9" w:themeFill="background1" w:themeFillShade="D9"/>
            <w:tcMar>
              <w:top w:w="90" w:type="dxa"/>
              <w:left w:w="100" w:type="dxa"/>
              <w:bottom w:w="90" w:type="dxa"/>
              <w:right w:w="100" w:type="dxa"/>
            </w:tcMar>
          </w:tcPr>
          <w:p w14:paraId="4C814F37" w14:textId="61F77558" w:rsidR="003778E4" w:rsidRPr="0075188B" w:rsidRDefault="003778E4">
            <w:pPr>
              <w:spacing w:after="0" w:line="276" w:lineRule="auto"/>
              <w:rPr>
                <w:rFonts w:ascii="宋体" w:eastAsia="宋体" w:hAnsi="宋体" w:hint="eastAsia"/>
                <w:lang w:eastAsia="zh-CN"/>
              </w:rPr>
            </w:pPr>
            <w:r w:rsidRPr="0075188B">
              <w:rPr>
                <w:rFonts w:ascii="宋体" w:eastAsia="宋体" w:hAnsi="宋体"/>
                <w:sz w:val="18"/>
                <w:lang w:eastAsia="zh-CN"/>
              </w:rPr>
              <w:t>网络配置、日志工具</w:t>
            </w:r>
          </w:p>
        </w:tc>
        <w:tc>
          <w:tcPr>
            <w:tcW w:w="3854" w:type="dxa"/>
            <w:tcMar>
              <w:top w:w="90" w:type="dxa"/>
              <w:left w:w="100" w:type="dxa"/>
              <w:bottom w:w="90" w:type="dxa"/>
              <w:right w:w="100" w:type="dxa"/>
            </w:tcMar>
          </w:tcPr>
          <w:p w14:paraId="17C8BC5C" w14:textId="4D8FBA9A" w:rsidR="003778E4" w:rsidRPr="0075188B" w:rsidRDefault="00C6255F">
            <w:pPr>
              <w:spacing w:after="0" w:line="276" w:lineRule="auto"/>
              <w:rPr>
                <w:rFonts w:ascii="宋体" w:eastAsia="宋体" w:hAnsi="宋体" w:hint="eastAsia"/>
              </w:rPr>
            </w:pPr>
            <w:r w:rsidRPr="00C6255F">
              <w:rPr>
                <w:rFonts w:ascii="宋体" w:eastAsia="宋体" w:hAnsi="宋体"/>
                <w:sz w:val="18"/>
              </w:rPr>
              <w:t xml:space="preserve">client：172.17.0.2，SSH </w:t>
            </w:r>
            <w:proofErr w:type="spellStart"/>
            <w:r w:rsidRPr="00C6255F">
              <w:rPr>
                <w:rFonts w:ascii="宋体" w:eastAsia="宋体" w:hAnsi="宋体"/>
                <w:sz w:val="18"/>
              </w:rPr>
              <w:t>端口</w:t>
            </w:r>
            <w:proofErr w:type="spellEnd"/>
            <w:r w:rsidRPr="00C6255F">
              <w:rPr>
                <w:rFonts w:ascii="宋体" w:eastAsia="宋体" w:hAnsi="宋体"/>
                <w:sz w:val="18"/>
              </w:rPr>
              <w:t xml:space="preserve"> 2222；server：172.17.0.3，SSH </w:t>
            </w:r>
            <w:proofErr w:type="spellStart"/>
            <w:r w:rsidRPr="00C6255F">
              <w:rPr>
                <w:rFonts w:ascii="宋体" w:eastAsia="宋体" w:hAnsi="宋体"/>
                <w:sz w:val="18"/>
              </w:rPr>
              <w:t>端口</w:t>
            </w:r>
            <w:proofErr w:type="spellEnd"/>
            <w:r w:rsidRPr="00C6255F">
              <w:rPr>
                <w:rFonts w:ascii="宋体" w:eastAsia="宋体" w:hAnsi="宋体"/>
                <w:sz w:val="18"/>
              </w:rPr>
              <w:t xml:space="preserve"> 2200；网卡 enp0s8；两端出方向均配置 20 </w:t>
            </w:r>
            <w:proofErr w:type="spellStart"/>
            <w:r w:rsidRPr="00C6255F">
              <w:rPr>
                <w:rFonts w:ascii="宋体" w:eastAsia="宋体" w:hAnsi="宋体"/>
                <w:sz w:val="18"/>
              </w:rPr>
              <w:t>ms</w:t>
            </w:r>
            <w:proofErr w:type="spellEnd"/>
            <w:r w:rsidRPr="00C6255F">
              <w:rPr>
                <w:rFonts w:ascii="宋体" w:eastAsia="宋体" w:hAnsi="宋体"/>
                <w:sz w:val="18"/>
              </w:rPr>
              <w:t xml:space="preserve"> 延迟、100 Mbps 带宽、0% </w:t>
            </w:r>
            <w:proofErr w:type="spellStart"/>
            <w:r w:rsidRPr="00C6255F">
              <w:rPr>
                <w:rFonts w:ascii="宋体" w:eastAsia="宋体" w:hAnsi="宋体"/>
                <w:sz w:val="18"/>
              </w:rPr>
              <w:t>主动丢包；TJU_TCP</w:t>
            </w:r>
            <w:proofErr w:type="spellEnd"/>
            <w:r w:rsidRPr="00C6255F">
              <w:rPr>
                <w:rFonts w:ascii="宋体" w:eastAsia="宋体" w:hAnsi="宋体"/>
                <w:sz w:val="18"/>
              </w:rPr>
              <w:t xml:space="preserve"> </w:t>
            </w:r>
            <w:proofErr w:type="spellStart"/>
            <w:r w:rsidRPr="00C6255F">
              <w:rPr>
                <w:rFonts w:ascii="宋体" w:eastAsia="宋体" w:hAnsi="宋体"/>
                <w:sz w:val="18"/>
              </w:rPr>
              <w:t>使用</w:t>
            </w:r>
            <w:proofErr w:type="spellEnd"/>
            <w:r w:rsidRPr="00C6255F">
              <w:rPr>
                <w:rFonts w:ascii="宋体" w:eastAsia="宋体" w:hAnsi="宋体"/>
                <w:sz w:val="18"/>
              </w:rPr>
              <w:t xml:space="preserve"> UDP 20218 </w:t>
            </w:r>
            <w:proofErr w:type="spellStart"/>
            <w:r w:rsidRPr="00C6255F">
              <w:rPr>
                <w:rFonts w:ascii="宋体" w:eastAsia="宋体" w:hAnsi="宋体"/>
                <w:sz w:val="18"/>
              </w:rPr>
              <w:t>端口；抓包工具为</w:t>
            </w:r>
            <w:proofErr w:type="spellEnd"/>
            <w:r w:rsidRPr="00C6255F">
              <w:rPr>
                <w:rFonts w:ascii="宋体" w:eastAsia="宋体" w:hAnsi="宋体"/>
                <w:sz w:val="18"/>
              </w:rPr>
              <w:t xml:space="preserve"> </w:t>
            </w:r>
            <w:proofErr w:type="spellStart"/>
            <w:r w:rsidRPr="00C6255F">
              <w:rPr>
                <w:rFonts w:ascii="宋体" w:eastAsia="宋体" w:hAnsi="宋体"/>
                <w:sz w:val="18"/>
              </w:rPr>
              <w:t>tcpdump</w:t>
            </w:r>
            <w:proofErr w:type="spellEnd"/>
            <w:r w:rsidRPr="00C6255F">
              <w:rPr>
                <w:rFonts w:ascii="宋体" w:eastAsia="宋体" w:hAnsi="宋体"/>
                <w:sz w:val="18"/>
              </w:rPr>
              <w:t xml:space="preserve"> 4.9.3</w:t>
            </w:r>
          </w:p>
        </w:tc>
      </w:tr>
    </w:tbl>
    <w:p w14:paraId="6AB78C8B" w14:textId="77777777" w:rsidR="003778E4" w:rsidRDefault="003778E4">
      <w:pPr>
        <w:spacing w:after="20"/>
        <w:rPr>
          <w:rFonts w:ascii="宋体" w:eastAsia="宋体" w:hAnsi="宋体" w:hint="eastAsia"/>
          <w:lang w:eastAsia="zh-CN"/>
        </w:rPr>
      </w:pPr>
    </w:p>
    <w:p w14:paraId="1257637D" w14:textId="0CB7F8F3" w:rsidR="003D6705" w:rsidRDefault="003D6705">
      <w:pPr>
        <w:spacing w:after="20"/>
        <w:rPr>
          <w:rFonts w:ascii="宋体" w:eastAsia="宋体" w:hAnsi="宋体" w:hint="eastAsia"/>
          <w:lang w:eastAsia="zh-CN"/>
        </w:rPr>
      </w:pPr>
      <w:r w:rsidRPr="003D6705">
        <w:rPr>
          <w:rFonts w:ascii="宋体" w:eastAsia="宋体" w:hAnsi="宋体"/>
          <w:lang w:eastAsia="zh-CN"/>
        </w:rPr>
        <w:t>在未修改教师提供源代码的情况下，首先在 client 虚拟机中执行 make 完成编译，然后在 server 虚拟机中启动</w:t>
      </w:r>
      <w:proofErr w:type="gramStart"/>
      <w:r w:rsidRPr="003D6705">
        <w:rPr>
          <w:rFonts w:ascii="宋体" w:eastAsia="宋体" w:hAnsi="宋体"/>
          <w:lang w:eastAsia="zh-CN"/>
        </w:rPr>
        <w:t xml:space="preserve"> .</w:t>
      </w:r>
      <w:proofErr w:type="gramEnd"/>
      <w:r w:rsidRPr="003D6705">
        <w:rPr>
          <w:rFonts w:ascii="宋体" w:eastAsia="宋体" w:hAnsi="宋体"/>
          <w:lang w:eastAsia="zh-CN"/>
        </w:rPr>
        <w:t>/server，并在 client 虚拟机中启动</w:t>
      </w:r>
      <w:proofErr w:type="gramStart"/>
      <w:r w:rsidRPr="003D6705">
        <w:rPr>
          <w:rFonts w:ascii="宋体" w:eastAsia="宋体" w:hAnsi="宋体"/>
          <w:lang w:eastAsia="zh-CN"/>
        </w:rPr>
        <w:t xml:space="preserve"> .</w:t>
      </w:r>
      <w:proofErr w:type="gramEnd"/>
      <w:r w:rsidRPr="003D6705">
        <w:rPr>
          <w:rFonts w:ascii="宋体" w:eastAsia="宋体" w:hAnsi="宋体"/>
          <w:lang w:eastAsia="zh-CN"/>
        </w:rPr>
        <w:t xml:space="preserve">/client。运行结果显示，client 和 server 均成功接收到 hello world 和 hello </w:t>
      </w:r>
      <w:proofErr w:type="spellStart"/>
      <w:r w:rsidRPr="003D6705">
        <w:rPr>
          <w:rFonts w:ascii="宋体" w:eastAsia="宋体" w:hAnsi="宋体"/>
          <w:lang w:eastAsia="zh-CN"/>
        </w:rPr>
        <w:t>tju</w:t>
      </w:r>
      <w:proofErr w:type="spellEnd"/>
      <w:r w:rsidRPr="003D6705">
        <w:rPr>
          <w:rFonts w:ascii="宋体" w:eastAsia="宋体" w:hAnsi="宋体"/>
          <w:lang w:eastAsia="zh-CN"/>
        </w:rPr>
        <w:t>，证明基线程序能够在当前环境中完成基本 UDP 双向通信。</w:t>
      </w:r>
    </w:p>
    <w:p w14:paraId="20910170" w14:textId="2225771D" w:rsidR="003D6705" w:rsidRDefault="003D6705">
      <w:pPr>
        <w:spacing w:after="20"/>
        <w:rPr>
          <w:rFonts w:ascii="宋体" w:eastAsia="宋体" w:hAnsi="宋体" w:hint="eastAsia"/>
          <w:lang w:eastAsia="zh-CN"/>
        </w:rPr>
      </w:pPr>
      <w:r>
        <w:rPr>
          <w:rFonts w:ascii="宋体" w:eastAsia="宋体" w:hAnsi="宋体"/>
          <w:noProof/>
          <w:lang w:eastAsia="zh-CN"/>
        </w:rPr>
        <w:drawing>
          <wp:inline distT="0" distB="0" distL="0" distR="0" wp14:anchorId="77A9D7CC" wp14:editId="6855774C">
            <wp:extent cx="5644515" cy="398780"/>
            <wp:effectExtent l="0" t="0" r="0" b="1270"/>
            <wp:docPr id="15649311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44515" cy="398780"/>
                    </a:xfrm>
                    <a:prstGeom prst="rect">
                      <a:avLst/>
                    </a:prstGeom>
                    <a:noFill/>
                    <a:ln>
                      <a:noFill/>
                    </a:ln>
                  </pic:spPr>
                </pic:pic>
              </a:graphicData>
            </a:graphic>
          </wp:inline>
        </w:drawing>
      </w:r>
    </w:p>
    <w:p w14:paraId="687BBA71" w14:textId="437CF216" w:rsidR="003D6705" w:rsidRDefault="003D6705">
      <w:pPr>
        <w:spacing w:after="20"/>
        <w:rPr>
          <w:rFonts w:ascii="宋体" w:eastAsia="宋体" w:hAnsi="宋体" w:hint="eastAsia"/>
          <w:lang w:eastAsia="zh-CN"/>
        </w:rPr>
      </w:pPr>
      <w:r w:rsidRPr="003D6705">
        <w:rPr>
          <w:rFonts w:ascii="宋体" w:eastAsia="宋体" w:hAnsi="宋体"/>
          <w:lang w:eastAsia="zh-CN"/>
        </w:rPr>
        <w:t>图3-1 未修改基线程序的客户端与服务端双向通信</w:t>
      </w:r>
    </w:p>
    <w:p w14:paraId="1F3D433E" w14:textId="7F746B8A" w:rsidR="003D6705" w:rsidRDefault="003D6705">
      <w:pPr>
        <w:spacing w:after="20"/>
        <w:rPr>
          <w:rFonts w:ascii="宋体" w:eastAsia="宋体" w:hAnsi="宋体" w:hint="eastAsia"/>
          <w:lang w:eastAsia="zh-CN"/>
        </w:rPr>
      </w:pPr>
      <w:r>
        <w:rPr>
          <w:rFonts w:ascii="宋体" w:eastAsia="宋体" w:hAnsi="宋体"/>
          <w:noProof/>
          <w:lang w:eastAsia="zh-CN"/>
        </w:rPr>
        <w:lastRenderedPageBreak/>
        <w:drawing>
          <wp:inline distT="0" distB="0" distL="0" distR="0" wp14:anchorId="2FAD54CD" wp14:editId="302B1293">
            <wp:extent cx="5650230" cy="861695"/>
            <wp:effectExtent l="0" t="0" r="7620" b="0"/>
            <wp:docPr id="152672977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50230" cy="861695"/>
                    </a:xfrm>
                    <a:prstGeom prst="rect">
                      <a:avLst/>
                    </a:prstGeom>
                    <a:noFill/>
                    <a:ln>
                      <a:noFill/>
                    </a:ln>
                  </pic:spPr>
                </pic:pic>
              </a:graphicData>
            </a:graphic>
          </wp:inline>
        </w:drawing>
      </w:r>
    </w:p>
    <w:p w14:paraId="4DC52E44" w14:textId="64452BCD" w:rsidR="003D6705" w:rsidRPr="00610DC9" w:rsidRDefault="003D6705">
      <w:pPr>
        <w:spacing w:after="20"/>
        <w:rPr>
          <w:rFonts w:ascii="宋体" w:eastAsia="宋体" w:hAnsi="宋体" w:hint="eastAsia"/>
          <w:lang w:eastAsia="zh-CN"/>
        </w:rPr>
      </w:pPr>
      <w:r w:rsidRPr="003D6705">
        <w:rPr>
          <w:rFonts w:ascii="宋体" w:eastAsia="宋体" w:hAnsi="宋体"/>
          <w:lang w:eastAsia="zh-CN"/>
        </w:rPr>
        <w:t>图3-2 基线通信的 UDP 抓包摘要</w:t>
      </w:r>
    </w:p>
    <w:p w14:paraId="616C4383" w14:textId="768E4440" w:rsidR="0031191A" w:rsidRPr="0075188B" w:rsidRDefault="00000000">
      <w:pPr>
        <w:pStyle w:val="21"/>
        <w:rPr>
          <w:rFonts w:ascii="宋体" w:eastAsia="宋体" w:hAnsi="宋体" w:hint="eastAsia"/>
          <w:lang w:eastAsia="zh-CN"/>
        </w:rPr>
      </w:pPr>
      <w:r w:rsidRPr="0075188B">
        <w:rPr>
          <w:rFonts w:ascii="宋体" w:eastAsia="宋体" w:hAnsi="宋体"/>
          <w:lang w:eastAsia="zh-CN"/>
        </w:rPr>
        <w:t>3.2 项目结构、模块</w:t>
      </w:r>
      <w:r w:rsidR="00610DC9">
        <w:rPr>
          <w:rFonts w:ascii="宋体" w:eastAsia="宋体" w:hAnsi="宋体" w:hint="eastAsia"/>
          <w:lang w:eastAsia="zh-CN"/>
        </w:rPr>
        <w:t>功能</w:t>
      </w:r>
      <w:r w:rsidRPr="0075188B">
        <w:rPr>
          <w:rFonts w:ascii="宋体" w:eastAsia="宋体" w:hAnsi="宋体"/>
          <w:lang w:eastAsia="zh-CN"/>
        </w:rPr>
        <w:t>与修改</w:t>
      </w:r>
      <w:r w:rsidR="00610DC9">
        <w:rPr>
          <w:rFonts w:ascii="宋体" w:eastAsia="宋体" w:hAnsi="宋体" w:hint="eastAsia"/>
          <w:lang w:eastAsia="zh-CN"/>
        </w:rPr>
        <w:t>限制</w:t>
      </w:r>
    </w:p>
    <w:p w14:paraId="43500F74" w14:textId="3A0786A4" w:rsidR="005444FD" w:rsidRDefault="005444FD" w:rsidP="002D3FB6">
      <w:pPr>
        <w:spacing w:after="20"/>
        <w:rPr>
          <w:rFonts w:ascii="宋体" w:eastAsia="宋体" w:hAnsi="宋体" w:hint="eastAsia"/>
          <w:lang w:eastAsia="zh-CN"/>
        </w:rPr>
      </w:pPr>
      <w:r>
        <w:rPr>
          <w:rFonts w:ascii="宋体" w:eastAsia="宋体" w:hAnsi="宋体" w:hint="eastAsia"/>
          <w:lang w:eastAsia="zh-CN"/>
        </w:rPr>
        <w:t>目录/模块表：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1534"/>
        <w:gridCol w:w="3124"/>
        <w:gridCol w:w="2489"/>
      </w:tblGrid>
      <w:tr w:rsidR="002E7936" w:rsidRPr="002E7936" w14:paraId="3ED627E5" w14:textId="77777777">
        <w:trPr>
          <w:tblHeader/>
          <w:tblCellSpacing w:w="15" w:type="dxa"/>
        </w:trPr>
        <w:tc>
          <w:tcPr>
            <w:tcW w:w="0" w:type="auto"/>
            <w:vAlign w:val="center"/>
            <w:hideMark/>
          </w:tcPr>
          <w:p w14:paraId="5E4AF5A7" w14:textId="77777777" w:rsidR="002E7936" w:rsidRPr="002E7936" w:rsidRDefault="002E7936" w:rsidP="002E7936">
            <w:pPr>
              <w:spacing w:after="20"/>
              <w:rPr>
                <w:rFonts w:ascii="宋体" w:eastAsia="宋体" w:hAnsi="宋体" w:hint="eastAsia"/>
                <w:b/>
                <w:bCs/>
                <w:lang w:eastAsia="zh-CN"/>
              </w:rPr>
            </w:pPr>
            <w:r w:rsidRPr="002E7936">
              <w:rPr>
                <w:rFonts w:ascii="宋体" w:eastAsia="宋体" w:hAnsi="宋体"/>
                <w:b/>
                <w:bCs/>
                <w:lang w:eastAsia="zh-CN"/>
              </w:rPr>
              <w:t>文件或模块</w:t>
            </w:r>
          </w:p>
        </w:tc>
        <w:tc>
          <w:tcPr>
            <w:tcW w:w="0" w:type="auto"/>
            <w:vAlign w:val="center"/>
            <w:hideMark/>
          </w:tcPr>
          <w:p w14:paraId="7CBF00D3" w14:textId="77777777" w:rsidR="002E7936" w:rsidRPr="002E7936" w:rsidRDefault="002E7936" w:rsidP="002E7936">
            <w:pPr>
              <w:spacing w:after="20"/>
              <w:rPr>
                <w:rFonts w:ascii="宋体" w:eastAsia="宋体" w:hAnsi="宋体" w:hint="eastAsia"/>
                <w:b/>
                <w:bCs/>
                <w:lang w:eastAsia="zh-CN"/>
              </w:rPr>
            </w:pPr>
            <w:r w:rsidRPr="002E7936">
              <w:rPr>
                <w:rFonts w:ascii="宋体" w:eastAsia="宋体" w:hAnsi="宋体"/>
                <w:b/>
                <w:bCs/>
                <w:lang w:eastAsia="zh-CN"/>
              </w:rPr>
              <w:t>主要职责</w:t>
            </w:r>
          </w:p>
        </w:tc>
        <w:tc>
          <w:tcPr>
            <w:tcW w:w="0" w:type="auto"/>
            <w:vAlign w:val="center"/>
            <w:hideMark/>
          </w:tcPr>
          <w:p w14:paraId="468F93D7" w14:textId="77777777" w:rsidR="002E7936" w:rsidRPr="002E7936" w:rsidRDefault="002E7936" w:rsidP="002E7936">
            <w:pPr>
              <w:spacing w:after="20"/>
              <w:rPr>
                <w:rFonts w:ascii="宋体" w:eastAsia="宋体" w:hAnsi="宋体" w:hint="eastAsia"/>
                <w:b/>
                <w:bCs/>
                <w:lang w:eastAsia="zh-CN"/>
              </w:rPr>
            </w:pPr>
            <w:r w:rsidRPr="002E7936">
              <w:rPr>
                <w:rFonts w:ascii="宋体" w:eastAsia="宋体" w:hAnsi="宋体"/>
                <w:b/>
                <w:bCs/>
                <w:lang w:eastAsia="zh-CN"/>
              </w:rPr>
              <w:t>关键接口及基线现状</w:t>
            </w:r>
          </w:p>
        </w:tc>
        <w:tc>
          <w:tcPr>
            <w:tcW w:w="0" w:type="auto"/>
            <w:vAlign w:val="center"/>
            <w:hideMark/>
          </w:tcPr>
          <w:p w14:paraId="0D277C3F" w14:textId="77777777" w:rsidR="002E7936" w:rsidRPr="002E7936" w:rsidRDefault="002E7936" w:rsidP="002E7936">
            <w:pPr>
              <w:spacing w:after="20"/>
              <w:rPr>
                <w:rFonts w:ascii="宋体" w:eastAsia="宋体" w:hAnsi="宋体" w:hint="eastAsia"/>
                <w:b/>
                <w:bCs/>
                <w:lang w:eastAsia="zh-CN"/>
              </w:rPr>
            </w:pPr>
            <w:r w:rsidRPr="002E7936">
              <w:rPr>
                <w:rFonts w:ascii="宋体" w:eastAsia="宋体" w:hAnsi="宋体"/>
                <w:b/>
                <w:bCs/>
                <w:lang w:eastAsia="zh-CN"/>
              </w:rPr>
              <w:t>修改范围</w:t>
            </w:r>
          </w:p>
        </w:tc>
      </w:tr>
      <w:tr w:rsidR="002E7936" w:rsidRPr="002E7936" w14:paraId="5C3D7EAC" w14:textId="77777777">
        <w:trPr>
          <w:tblCellSpacing w:w="15" w:type="dxa"/>
        </w:trPr>
        <w:tc>
          <w:tcPr>
            <w:tcW w:w="0" w:type="auto"/>
            <w:vAlign w:val="center"/>
            <w:hideMark/>
          </w:tcPr>
          <w:p w14:paraId="38C56012" w14:textId="77777777" w:rsidR="002E7936" w:rsidRPr="002E7936" w:rsidRDefault="002E7936" w:rsidP="002E7936">
            <w:pPr>
              <w:spacing w:after="20"/>
              <w:rPr>
                <w:rFonts w:ascii="宋体" w:eastAsia="宋体" w:hAnsi="宋体" w:hint="eastAsia"/>
                <w:lang w:eastAsia="zh-CN"/>
              </w:rPr>
            </w:pPr>
            <w:proofErr w:type="spellStart"/>
            <w:r w:rsidRPr="002E7936">
              <w:rPr>
                <w:rFonts w:ascii="宋体" w:eastAsia="宋体" w:hAnsi="宋体"/>
                <w:lang w:eastAsia="zh-CN"/>
              </w:rPr>
              <w:t>Makefile</w:t>
            </w:r>
            <w:proofErr w:type="spellEnd"/>
            <w:r w:rsidRPr="002E7936">
              <w:rPr>
                <w:rFonts w:ascii="宋体" w:eastAsia="宋体" w:hAnsi="宋体"/>
                <w:lang w:eastAsia="zh-CN"/>
              </w:rPr>
              <w:t>、build/</w:t>
            </w:r>
          </w:p>
        </w:tc>
        <w:tc>
          <w:tcPr>
            <w:tcW w:w="0" w:type="auto"/>
            <w:vAlign w:val="center"/>
            <w:hideMark/>
          </w:tcPr>
          <w:p w14:paraId="07037141" w14:textId="77777777" w:rsidR="002E7936" w:rsidRPr="002E7936" w:rsidRDefault="002E7936" w:rsidP="002E7936">
            <w:pPr>
              <w:spacing w:after="20"/>
              <w:rPr>
                <w:rFonts w:ascii="宋体" w:eastAsia="宋体" w:hAnsi="宋体" w:hint="eastAsia"/>
                <w:lang w:eastAsia="zh-CN"/>
              </w:rPr>
            </w:pPr>
            <w:r w:rsidRPr="002E7936">
              <w:rPr>
                <w:rFonts w:ascii="宋体" w:eastAsia="宋体" w:hAnsi="宋体"/>
                <w:lang w:eastAsia="zh-CN"/>
              </w:rPr>
              <w:t>组织编译和链接；build/ 保存中间目标文件</w:t>
            </w:r>
          </w:p>
        </w:tc>
        <w:tc>
          <w:tcPr>
            <w:tcW w:w="0" w:type="auto"/>
            <w:vAlign w:val="center"/>
            <w:hideMark/>
          </w:tcPr>
          <w:p w14:paraId="2A1C6E81" w14:textId="77777777" w:rsidR="002E7936" w:rsidRPr="002E7936" w:rsidRDefault="002E7936" w:rsidP="002E7936">
            <w:pPr>
              <w:spacing w:after="20"/>
              <w:rPr>
                <w:rFonts w:ascii="宋体" w:eastAsia="宋体" w:hAnsi="宋体" w:hint="eastAsia"/>
                <w:lang w:eastAsia="zh-CN"/>
              </w:rPr>
            </w:pPr>
            <w:r w:rsidRPr="002E7936">
              <w:rPr>
                <w:rFonts w:ascii="宋体" w:eastAsia="宋体" w:hAnsi="宋体"/>
                <w:lang w:eastAsia="zh-CN"/>
              </w:rPr>
              <w:t xml:space="preserve">make 先执行 clean，再把 </w:t>
            </w:r>
            <w:proofErr w:type="spellStart"/>
            <w:r w:rsidRPr="002E7936">
              <w:rPr>
                <w:rFonts w:ascii="宋体" w:eastAsia="宋体" w:hAnsi="宋体"/>
                <w:lang w:eastAsia="zh-CN"/>
              </w:rPr>
              <w:t>tju_packet.c</w:t>
            </w:r>
            <w:proofErr w:type="spellEnd"/>
            <w:r w:rsidRPr="002E7936">
              <w:rPr>
                <w:rFonts w:ascii="宋体" w:eastAsia="宋体" w:hAnsi="宋体"/>
                <w:lang w:eastAsia="zh-CN"/>
              </w:rPr>
              <w:t>、</w:t>
            </w:r>
            <w:proofErr w:type="spellStart"/>
            <w:r w:rsidRPr="002E7936">
              <w:rPr>
                <w:rFonts w:ascii="宋体" w:eastAsia="宋体" w:hAnsi="宋体"/>
                <w:lang w:eastAsia="zh-CN"/>
              </w:rPr>
              <w:t>kernel.c</w:t>
            </w:r>
            <w:proofErr w:type="spellEnd"/>
            <w:r w:rsidRPr="002E7936">
              <w:rPr>
                <w:rFonts w:ascii="宋体" w:eastAsia="宋体" w:hAnsi="宋体"/>
                <w:lang w:eastAsia="zh-CN"/>
              </w:rPr>
              <w:t>、</w:t>
            </w:r>
            <w:proofErr w:type="spellStart"/>
            <w:r w:rsidRPr="002E7936">
              <w:rPr>
                <w:rFonts w:ascii="宋体" w:eastAsia="宋体" w:hAnsi="宋体"/>
                <w:lang w:eastAsia="zh-CN"/>
              </w:rPr>
              <w:t>tju_tcp.c</w:t>
            </w:r>
            <w:proofErr w:type="spellEnd"/>
            <w:r w:rsidRPr="002E7936">
              <w:rPr>
                <w:rFonts w:ascii="宋体" w:eastAsia="宋体" w:hAnsi="宋体"/>
                <w:lang w:eastAsia="zh-CN"/>
              </w:rPr>
              <w:t xml:space="preserve"> 编译为目标文件，最后生成根目录下的 server 和 client</w:t>
            </w:r>
          </w:p>
        </w:tc>
        <w:tc>
          <w:tcPr>
            <w:tcW w:w="0" w:type="auto"/>
            <w:vAlign w:val="center"/>
            <w:hideMark/>
          </w:tcPr>
          <w:p w14:paraId="1FC824EE" w14:textId="77777777" w:rsidR="002E7936" w:rsidRPr="002E7936" w:rsidRDefault="002E7936" w:rsidP="002E7936">
            <w:pPr>
              <w:spacing w:after="20"/>
              <w:rPr>
                <w:rFonts w:ascii="宋体" w:eastAsia="宋体" w:hAnsi="宋体" w:hint="eastAsia"/>
                <w:lang w:eastAsia="zh-CN"/>
              </w:rPr>
            </w:pPr>
            <w:r w:rsidRPr="002E7936">
              <w:rPr>
                <w:rFonts w:ascii="宋体" w:eastAsia="宋体" w:hAnsi="宋体"/>
                <w:lang w:eastAsia="zh-CN"/>
              </w:rPr>
              <w:t>可以为新增源文件补充构建项，但不得破坏或绕过自动测试和构建检查</w:t>
            </w:r>
          </w:p>
        </w:tc>
      </w:tr>
      <w:tr w:rsidR="002E7936" w:rsidRPr="002E7936" w14:paraId="56F31E5C" w14:textId="77777777">
        <w:trPr>
          <w:tblCellSpacing w:w="15" w:type="dxa"/>
        </w:trPr>
        <w:tc>
          <w:tcPr>
            <w:tcW w:w="0" w:type="auto"/>
            <w:vAlign w:val="center"/>
            <w:hideMark/>
          </w:tcPr>
          <w:p w14:paraId="3E317FE0" w14:textId="77777777" w:rsidR="002E7936" w:rsidRPr="002E7936" w:rsidRDefault="002E7936" w:rsidP="002E7936">
            <w:pPr>
              <w:spacing w:after="20"/>
              <w:rPr>
                <w:rFonts w:ascii="宋体" w:eastAsia="宋体" w:hAnsi="宋体" w:hint="eastAsia"/>
                <w:lang w:eastAsia="zh-CN"/>
              </w:rPr>
            </w:pPr>
            <w:proofErr w:type="spellStart"/>
            <w:r w:rsidRPr="002E7936">
              <w:rPr>
                <w:rFonts w:ascii="宋体" w:eastAsia="宋体" w:hAnsi="宋体"/>
                <w:lang w:eastAsia="zh-CN"/>
              </w:rPr>
              <w:t>inc</w:t>
            </w:r>
            <w:proofErr w:type="spellEnd"/>
            <w:r w:rsidRPr="002E7936">
              <w:rPr>
                <w:rFonts w:ascii="宋体" w:eastAsia="宋体" w:hAnsi="宋体"/>
                <w:lang w:eastAsia="zh-CN"/>
              </w:rPr>
              <w:t>/</w:t>
            </w:r>
            <w:proofErr w:type="spellStart"/>
            <w:r w:rsidRPr="002E7936">
              <w:rPr>
                <w:rFonts w:ascii="宋体" w:eastAsia="宋体" w:hAnsi="宋体"/>
                <w:lang w:eastAsia="zh-CN"/>
              </w:rPr>
              <w:t>global.h</w:t>
            </w:r>
            <w:proofErr w:type="spellEnd"/>
          </w:p>
        </w:tc>
        <w:tc>
          <w:tcPr>
            <w:tcW w:w="0" w:type="auto"/>
            <w:vAlign w:val="center"/>
            <w:hideMark/>
          </w:tcPr>
          <w:p w14:paraId="0C0383BA" w14:textId="77777777" w:rsidR="002E7936" w:rsidRPr="002E7936" w:rsidRDefault="002E7936" w:rsidP="002E7936">
            <w:pPr>
              <w:spacing w:after="20"/>
              <w:rPr>
                <w:rFonts w:ascii="宋体" w:eastAsia="宋体" w:hAnsi="宋体" w:hint="eastAsia"/>
                <w:lang w:eastAsia="zh-CN"/>
              </w:rPr>
            </w:pPr>
            <w:r w:rsidRPr="002E7936">
              <w:rPr>
                <w:rFonts w:ascii="宋体" w:eastAsia="宋体" w:hAnsi="宋体"/>
                <w:lang w:eastAsia="zh-CN"/>
              </w:rPr>
              <w:t xml:space="preserve">定义全局常量、TCP状态、窗口结构、地址结构和 </w:t>
            </w:r>
            <w:proofErr w:type="spellStart"/>
            <w:r w:rsidRPr="002E7936">
              <w:rPr>
                <w:rFonts w:ascii="宋体" w:eastAsia="宋体" w:hAnsi="宋体"/>
                <w:lang w:eastAsia="zh-CN"/>
              </w:rPr>
              <w:t>tju_tcp_t</w:t>
            </w:r>
            <w:proofErr w:type="spellEnd"/>
          </w:p>
        </w:tc>
        <w:tc>
          <w:tcPr>
            <w:tcW w:w="0" w:type="auto"/>
            <w:vAlign w:val="center"/>
            <w:hideMark/>
          </w:tcPr>
          <w:p w14:paraId="7DE137C1" w14:textId="77777777" w:rsidR="002E7936" w:rsidRPr="002E7936" w:rsidRDefault="002E7936" w:rsidP="002E7936">
            <w:pPr>
              <w:spacing w:after="20"/>
              <w:rPr>
                <w:rFonts w:ascii="宋体" w:eastAsia="宋体" w:hAnsi="宋体" w:hint="eastAsia"/>
                <w:lang w:eastAsia="zh-CN"/>
              </w:rPr>
            </w:pPr>
            <w:r w:rsidRPr="002E7936">
              <w:rPr>
                <w:rFonts w:ascii="宋体" w:eastAsia="宋体" w:hAnsi="宋体"/>
                <w:lang w:eastAsia="zh-CN"/>
              </w:rPr>
              <w:t xml:space="preserve">定义 </w:t>
            </w:r>
            <w:proofErr w:type="spellStart"/>
            <w:r w:rsidRPr="002E7936">
              <w:rPr>
                <w:rFonts w:ascii="宋体" w:eastAsia="宋体" w:hAnsi="宋体"/>
                <w:lang w:eastAsia="zh-CN"/>
              </w:rPr>
              <w:t>sender_window_t</w:t>
            </w:r>
            <w:proofErr w:type="spellEnd"/>
            <w:r w:rsidRPr="002E7936">
              <w:rPr>
                <w:rFonts w:ascii="宋体" w:eastAsia="宋体" w:hAnsi="宋体"/>
                <w:lang w:eastAsia="zh-CN"/>
              </w:rPr>
              <w:t>、</w:t>
            </w:r>
            <w:proofErr w:type="spellStart"/>
            <w:r w:rsidRPr="002E7936">
              <w:rPr>
                <w:rFonts w:ascii="宋体" w:eastAsia="宋体" w:hAnsi="宋体"/>
                <w:lang w:eastAsia="zh-CN"/>
              </w:rPr>
              <w:t>receiver_window_t</w:t>
            </w:r>
            <w:proofErr w:type="spellEnd"/>
            <w:r w:rsidRPr="002E7936">
              <w:rPr>
                <w:rFonts w:ascii="宋体" w:eastAsia="宋体" w:hAnsi="宋体"/>
                <w:lang w:eastAsia="zh-CN"/>
              </w:rPr>
              <w:t>、</w:t>
            </w:r>
            <w:proofErr w:type="spellStart"/>
            <w:r w:rsidRPr="002E7936">
              <w:rPr>
                <w:rFonts w:ascii="宋体" w:eastAsia="宋体" w:hAnsi="宋体"/>
                <w:lang w:eastAsia="zh-CN"/>
              </w:rPr>
              <w:t>window_t</w:t>
            </w:r>
            <w:proofErr w:type="spellEnd"/>
            <w:r w:rsidRPr="002E7936">
              <w:rPr>
                <w:rFonts w:ascii="宋体" w:eastAsia="宋体" w:hAnsi="宋体"/>
                <w:lang w:eastAsia="zh-CN"/>
              </w:rPr>
              <w:t>、</w:t>
            </w:r>
            <w:proofErr w:type="spellStart"/>
            <w:r w:rsidRPr="002E7936">
              <w:rPr>
                <w:rFonts w:ascii="宋体" w:eastAsia="宋体" w:hAnsi="宋体"/>
                <w:lang w:eastAsia="zh-CN"/>
              </w:rPr>
              <w:t>tju_sock_addr</w:t>
            </w:r>
            <w:proofErr w:type="spellEnd"/>
            <w:r w:rsidRPr="002E7936">
              <w:rPr>
                <w:rFonts w:ascii="宋体" w:eastAsia="宋体" w:hAnsi="宋体"/>
                <w:lang w:eastAsia="zh-CN"/>
              </w:rPr>
              <w:t xml:space="preserve"> 和 </w:t>
            </w:r>
            <w:proofErr w:type="spellStart"/>
            <w:r w:rsidRPr="002E7936">
              <w:rPr>
                <w:rFonts w:ascii="宋体" w:eastAsia="宋体" w:hAnsi="宋体"/>
                <w:lang w:eastAsia="zh-CN"/>
              </w:rPr>
              <w:t>tju_tcp_t</w:t>
            </w:r>
            <w:proofErr w:type="spellEnd"/>
          </w:p>
        </w:tc>
        <w:tc>
          <w:tcPr>
            <w:tcW w:w="0" w:type="auto"/>
            <w:vAlign w:val="center"/>
            <w:hideMark/>
          </w:tcPr>
          <w:p w14:paraId="4424E85D" w14:textId="77777777" w:rsidR="002E7936" w:rsidRPr="002E7936" w:rsidRDefault="002E7936" w:rsidP="002E7936">
            <w:pPr>
              <w:spacing w:after="20"/>
              <w:rPr>
                <w:rFonts w:ascii="宋体" w:eastAsia="宋体" w:hAnsi="宋体" w:hint="eastAsia"/>
                <w:lang w:eastAsia="zh-CN"/>
              </w:rPr>
            </w:pPr>
            <w:r w:rsidRPr="002E7936">
              <w:rPr>
                <w:rFonts w:ascii="宋体" w:eastAsia="宋体" w:hAnsi="宋体"/>
                <w:lang w:eastAsia="zh-CN"/>
              </w:rPr>
              <w:t>可按设计扩展内部数据结构；TCP状态、最大包长、标志位和通用数据长度等全局定义的修改需要事先确认</w:t>
            </w:r>
          </w:p>
        </w:tc>
      </w:tr>
      <w:tr w:rsidR="002E7936" w:rsidRPr="002E7936" w14:paraId="0BFD343A" w14:textId="77777777">
        <w:trPr>
          <w:tblCellSpacing w:w="15" w:type="dxa"/>
        </w:trPr>
        <w:tc>
          <w:tcPr>
            <w:tcW w:w="0" w:type="auto"/>
            <w:vAlign w:val="center"/>
            <w:hideMark/>
          </w:tcPr>
          <w:p w14:paraId="47E0A2D0" w14:textId="77777777" w:rsidR="002E7936" w:rsidRPr="002E7936" w:rsidRDefault="002E7936" w:rsidP="002E7936">
            <w:pPr>
              <w:spacing w:after="20"/>
              <w:rPr>
                <w:rFonts w:ascii="宋体" w:eastAsia="宋体" w:hAnsi="宋体" w:hint="eastAsia"/>
                <w:lang w:eastAsia="zh-CN"/>
              </w:rPr>
            </w:pPr>
            <w:proofErr w:type="spellStart"/>
            <w:r w:rsidRPr="002E7936">
              <w:rPr>
                <w:rFonts w:ascii="宋体" w:eastAsia="宋体" w:hAnsi="宋体"/>
                <w:lang w:eastAsia="zh-CN"/>
              </w:rPr>
              <w:t>inc</w:t>
            </w:r>
            <w:proofErr w:type="spellEnd"/>
            <w:r w:rsidRPr="002E7936">
              <w:rPr>
                <w:rFonts w:ascii="宋体" w:eastAsia="宋体" w:hAnsi="宋体"/>
                <w:lang w:eastAsia="zh-CN"/>
              </w:rPr>
              <w:t>/</w:t>
            </w:r>
            <w:proofErr w:type="spellStart"/>
            <w:r w:rsidRPr="002E7936">
              <w:rPr>
                <w:rFonts w:ascii="宋体" w:eastAsia="宋体" w:hAnsi="宋体"/>
                <w:lang w:eastAsia="zh-CN"/>
              </w:rPr>
              <w:t>kernel.h</w:t>
            </w:r>
            <w:proofErr w:type="spellEnd"/>
          </w:p>
        </w:tc>
        <w:tc>
          <w:tcPr>
            <w:tcW w:w="0" w:type="auto"/>
            <w:vAlign w:val="center"/>
            <w:hideMark/>
          </w:tcPr>
          <w:p w14:paraId="0FD2D4EA" w14:textId="77777777" w:rsidR="002E7936" w:rsidRPr="002E7936" w:rsidRDefault="002E7936" w:rsidP="002E7936">
            <w:pPr>
              <w:spacing w:after="20"/>
              <w:rPr>
                <w:rFonts w:ascii="宋体" w:eastAsia="宋体" w:hAnsi="宋体" w:hint="eastAsia"/>
                <w:lang w:eastAsia="zh-CN"/>
              </w:rPr>
            </w:pPr>
            <w:r w:rsidRPr="002E7936">
              <w:rPr>
                <w:rFonts w:ascii="宋体" w:eastAsia="宋体" w:hAnsi="宋体"/>
                <w:lang w:eastAsia="zh-CN"/>
              </w:rPr>
              <w:t>声明底层仿真接口和 socket 哈希表</w:t>
            </w:r>
          </w:p>
        </w:tc>
        <w:tc>
          <w:tcPr>
            <w:tcW w:w="0" w:type="auto"/>
            <w:vAlign w:val="center"/>
            <w:hideMark/>
          </w:tcPr>
          <w:p w14:paraId="263ED633" w14:textId="77777777" w:rsidR="002E7936" w:rsidRPr="002E7936" w:rsidRDefault="002E7936" w:rsidP="002E7936">
            <w:pPr>
              <w:spacing w:after="20"/>
              <w:rPr>
                <w:rFonts w:ascii="宋体" w:eastAsia="宋体" w:hAnsi="宋体" w:hint="eastAsia"/>
                <w:lang w:eastAsia="zh-CN"/>
              </w:rPr>
            </w:pPr>
            <w:r w:rsidRPr="002E7936">
              <w:rPr>
                <w:rFonts w:ascii="宋体" w:eastAsia="宋体" w:hAnsi="宋体"/>
                <w:lang w:eastAsia="zh-CN"/>
              </w:rPr>
              <w:t xml:space="preserve">声明 </w:t>
            </w:r>
            <w:proofErr w:type="spellStart"/>
            <w:r w:rsidRPr="002E7936">
              <w:rPr>
                <w:rFonts w:ascii="宋体" w:eastAsia="宋体" w:hAnsi="宋体"/>
                <w:lang w:eastAsia="zh-CN"/>
              </w:rPr>
              <w:t>listen_socks</w:t>
            </w:r>
            <w:proofErr w:type="spellEnd"/>
            <w:r w:rsidRPr="002E7936">
              <w:rPr>
                <w:rFonts w:ascii="宋体" w:eastAsia="宋体" w:hAnsi="宋体"/>
                <w:lang w:eastAsia="zh-CN"/>
              </w:rPr>
              <w:t>、</w:t>
            </w:r>
            <w:proofErr w:type="spellStart"/>
            <w:r w:rsidRPr="002E7936">
              <w:rPr>
                <w:rFonts w:ascii="宋体" w:eastAsia="宋体" w:hAnsi="宋体"/>
                <w:lang w:eastAsia="zh-CN"/>
              </w:rPr>
              <w:t>established_socks</w:t>
            </w:r>
            <w:proofErr w:type="spellEnd"/>
            <w:r w:rsidRPr="002E7936">
              <w:rPr>
                <w:rFonts w:ascii="宋体" w:eastAsia="宋体" w:hAnsi="宋体"/>
                <w:lang w:eastAsia="zh-CN"/>
              </w:rPr>
              <w:t>、</w:t>
            </w:r>
            <w:proofErr w:type="spellStart"/>
            <w:r w:rsidRPr="002E7936">
              <w:rPr>
                <w:rFonts w:ascii="宋体" w:eastAsia="宋体" w:hAnsi="宋体"/>
                <w:lang w:eastAsia="zh-CN"/>
              </w:rPr>
              <w:t>startSimulation</w:t>
            </w:r>
            <w:proofErr w:type="spellEnd"/>
            <w:r w:rsidRPr="002E7936">
              <w:rPr>
                <w:rFonts w:ascii="宋体" w:eastAsia="宋体" w:hAnsi="宋体"/>
                <w:lang w:eastAsia="zh-CN"/>
              </w:rPr>
              <w:t>、sendToLayer3、</w:t>
            </w:r>
            <w:proofErr w:type="spellStart"/>
            <w:r w:rsidRPr="002E7936">
              <w:rPr>
                <w:rFonts w:ascii="宋体" w:eastAsia="宋体" w:hAnsi="宋体"/>
                <w:lang w:eastAsia="zh-CN"/>
              </w:rPr>
              <w:t>receive_thread</w:t>
            </w:r>
            <w:proofErr w:type="spellEnd"/>
            <w:r w:rsidRPr="002E7936">
              <w:rPr>
                <w:rFonts w:ascii="宋体" w:eastAsia="宋体" w:hAnsi="宋体"/>
                <w:lang w:eastAsia="zh-CN"/>
              </w:rPr>
              <w:t>、</w:t>
            </w:r>
            <w:proofErr w:type="spellStart"/>
            <w:r w:rsidRPr="002E7936">
              <w:rPr>
                <w:rFonts w:ascii="宋体" w:eastAsia="宋体" w:hAnsi="宋体"/>
                <w:lang w:eastAsia="zh-CN"/>
              </w:rPr>
              <w:t>onTCPPocket</w:t>
            </w:r>
            <w:proofErr w:type="spellEnd"/>
            <w:r w:rsidRPr="002E7936">
              <w:rPr>
                <w:rFonts w:ascii="宋体" w:eastAsia="宋体" w:hAnsi="宋体"/>
                <w:lang w:eastAsia="zh-CN"/>
              </w:rPr>
              <w:t xml:space="preserve"> 和 </w:t>
            </w:r>
            <w:proofErr w:type="spellStart"/>
            <w:r w:rsidRPr="002E7936">
              <w:rPr>
                <w:rFonts w:ascii="宋体" w:eastAsia="宋体" w:hAnsi="宋体"/>
                <w:lang w:eastAsia="zh-CN"/>
              </w:rPr>
              <w:t>cal_hash</w:t>
            </w:r>
            <w:proofErr w:type="spellEnd"/>
          </w:p>
        </w:tc>
        <w:tc>
          <w:tcPr>
            <w:tcW w:w="0" w:type="auto"/>
            <w:vAlign w:val="center"/>
            <w:hideMark/>
          </w:tcPr>
          <w:p w14:paraId="53AC170D" w14:textId="77777777" w:rsidR="002E7936" w:rsidRPr="002E7936" w:rsidRDefault="002E7936" w:rsidP="002E7936">
            <w:pPr>
              <w:spacing w:after="20"/>
              <w:rPr>
                <w:rFonts w:ascii="宋体" w:eastAsia="宋体" w:hAnsi="宋体" w:hint="eastAsia"/>
                <w:lang w:eastAsia="zh-CN"/>
              </w:rPr>
            </w:pPr>
            <w:r w:rsidRPr="002E7936">
              <w:rPr>
                <w:rFonts w:ascii="宋体" w:eastAsia="宋体" w:hAnsi="宋体"/>
                <w:lang w:eastAsia="zh-CN"/>
              </w:rPr>
              <w:t xml:space="preserve">除 </w:t>
            </w:r>
            <w:proofErr w:type="spellStart"/>
            <w:r w:rsidRPr="002E7936">
              <w:rPr>
                <w:rFonts w:ascii="宋体" w:eastAsia="宋体" w:hAnsi="宋体"/>
                <w:lang w:eastAsia="zh-CN"/>
              </w:rPr>
              <w:t>cal_hash</w:t>
            </w:r>
            <w:proofErr w:type="spellEnd"/>
            <w:r w:rsidRPr="002E7936">
              <w:rPr>
                <w:rFonts w:ascii="宋体" w:eastAsia="宋体" w:hAnsi="宋体"/>
                <w:lang w:eastAsia="zh-CN"/>
              </w:rPr>
              <w:t xml:space="preserve"> 外，函数和变量定义的修改需要事先向教师或助教确认</w:t>
            </w:r>
          </w:p>
        </w:tc>
      </w:tr>
      <w:tr w:rsidR="002E7936" w:rsidRPr="002E7936" w14:paraId="1F298082" w14:textId="77777777">
        <w:trPr>
          <w:tblCellSpacing w:w="15" w:type="dxa"/>
        </w:trPr>
        <w:tc>
          <w:tcPr>
            <w:tcW w:w="0" w:type="auto"/>
            <w:vAlign w:val="center"/>
            <w:hideMark/>
          </w:tcPr>
          <w:p w14:paraId="0BC95B22" w14:textId="77777777" w:rsidR="002E7936" w:rsidRPr="002E7936" w:rsidRDefault="002E7936" w:rsidP="002E7936">
            <w:pPr>
              <w:spacing w:after="20"/>
              <w:rPr>
                <w:rFonts w:ascii="宋体" w:eastAsia="宋体" w:hAnsi="宋体" w:hint="eastAsia"/>
                <w:lang w:eastAsia="zh-CN"/>
              </w:rPr>
            </w:pPr>
            <w:proofErr w:type="spellStart"/>
            <w:r w:rsidRPr="002E7936">
              <w:rPr>
                <w:rFonts w:ascii="宋体" w:eastAsia="宋体" w:hAnsi="宋体"/>
                <w:lang w:eastAsia="zh-CN"/>
              </w:rPr>
              <w:t>inc</w:t>
            </w:r>
            <w:proofErr w:type="spellEnd"/>
            <w:r w:rsidRPr="002E7936">
              <w:rPr>
                <w:rFonts w:ascii="宋体" w:eastAsia="宋体" w:hAnsi="宋体"/>
                <w:lang w:eastAsia="zh-CN"/>
              </w:rPr>
              <w:t>/</w:t>
            </w:r>
            <w:proofErr w:type="spellStart"/>
            <w:r w:rsidRPr="002E7936">
              <w:rPr>
                <w:rFonts w:ascii="宋体" w:eastAsia="宋体" w:hAnsi="宋体"/>
                <w:lang w:eastAsia="zh-CN"/>
              </w:rPr>
              <w:t>tju_packet.h</w:t>
            </w:r>
            <w:proofErr w:type="spellEnd"/>
          </w:p>
        </w:tc>
        <w:tc>
          <w:tcPr>
            <w:tcW w:w="0" w:type="auto"/>
            <w:vAlign w:val="center"/>
            <w:hideMark/>
          </w:tcPr>
          <w:p w14:paraId="46B9D475" w14:textId="77777777" w:rsidR="002E7936" w:rsidRPr="002E7936" w:rsidRDefault="002E7936" w:rsidP="002E7936">
            <w:pPr>
              <w:spacing w:after="20"/>
              <w:rPr>
                <w:rFonts w:ascii="宋体" w:eastAsia="宋体" w:hAnsi="宋体" w:hint="eastAsia"/>
                <w:lang w:eastAsia="zh-CN"/>
              </w:rPr>
            </w:pPr>
            <w:r w:rsidRPr="002E7936">
              <w:rPr>
                <w:rFonts w:ascii="宋体" w:eastAsia="宋体" w:hAnsi="宋体"/>
                <w:lang w:eastAsia="zh-CN"/>
              </w:rPr>
              <w:t>定义20字节TJU_TCP报文头、报文结构和报文字段操作接口</w:t>
            </w:r>
          </w:p>
        </w:tc>
        <w:tc>
          <w:tcPr>
            <w:tcW w:w="0" w:type="auto"/>
            <w:vAlign w:val="center"/>
            <w:hideMark/>
          </w:tcPr>
          <w:p w14:paraId="621873AE" w14:textId="77777777" w:rsidR="002E7936" w:rsidRPr="002E7936" w:rsidRDefault="002E7936" w:rsidP="002E7936">
            <w:pPr>
              <w:spacing w:after="20"/>
              <w:rPr>
                <w:rFonts w:ascii="宋体" w:eastAsia="宋体" w:hAnsi="宋体" w:hint="eastAsia"/>
                <w:lang w:eastAsia="zh-CN"/>
              </w:rPr>
            </w:pPr>
            <w:r w:rsidRPr="002E7936">
              <w:rPr>
                <w:rFonts w:ascii="宋体" w:eastAsia="宋体" w:hAnsi="宋体"/>
                <w:lang w:eastAsia="zh-CN"/>
              </w:rPr>
              <w:t>定义源/目的端口、序号、确认号、长度、标志位和通告窗口等字段</w:t>
            </w:r>
          </w:p>
        </w:tc>
        <w:tc>
          <w:tcPr>
            <w:tcW w:w="0" w:type="auto"/>
            <w:vAlign w:val="center"/>
            <w:hideMark/>
          </w:tcPr>
          <w:p w14:paraId="5F1AB89E" w14:textId="77777777" w:rsidR="002E7936" w:rsidRPr="002E7936" w:rsidRDefault="002E7936" w:rsidP="002E7936">
            <w:pPr>
              <w:spacing w:after="20"/>
              <w:rPr>
                <w:rFonts w:ascii="宋体" w:eastAsia="宋体" w:hAnsi="宋体" w:hint="eastAsia"/>
                <w:lang w:eastAsia="zh-CN"/>
              </w:rPr>
            </w:pPr>
            <w:r w:rsidRPr="002E7936">
              <w:rPr>
                <w:rFonts w:ascii="宋体" w:eastAsia="宋体" w:hAnsi="宋体"/>
                <w:lang w:eastAsia="zh-CN"/>
              </w:rPr>
              <w:t xml:space="preserve">可以按需要扩展 </w:t>
            </w:r>
            <w:proofErr w:type="spellStart"/>
            <w:r w:rsidRPr="002E7936">
              <w:rPr>
                <w:rFonts w:ascii="宋体" w:eastAsia="宋体" w:hAnsi="宋体"/>
                <w:lang w:eastAsia="zh-CN"/>
              </w:rPr>
              <w:t>tju_packet_t</w:t>
            </w:r>
            <w:proofErr w:type="spellEnd"/>
            <w:r w:rsidRPr="002E7936">
              <w:rPr>
                <w:rFonts w:ascii="宋体" w:eastAsia="宋体" w:hAnsi="宋体"/>
                <w:lang w:eastAsia="zh-CN"/>
              </w:rPr>
              <w:t>；其他结构和函数的修改需要事先确认</w:t>
            </w:r>
          </w:p>
        </w:tc>
      </w:tr>
      <w:tr w:rsidR="002E7936" w:rsidRPr="002E7936" w14:paraId="626BF6EF" w14:textId="77777777">
        <w:trPr>
          <w:tblCellSpacing w:w="15" w:type="dxa"/>
        </w:trPr>
        <w:tc>
          <w:tcPr>
            <w:tcW w:w="0" w:type="auto"/>
            <w:vAlign w:val="center"/>
            <w:hideMark/>
          </w:tcPr>
          <w:p w14:paraId="1633BF6A" w14:textId="77777777" w:rsidR="002E7936" w:rsidRPr="002E7936" w:rsidRDefault="002E7936" w:rsidP="002E7936">
            <w:pPr>
              <w:spacing w:after="20"/>
              <w:rPr>
                <w:rFonts w:ascii="宋体" w:eastAsia="宋体" w:hAnsi="宋体" w:hint="eastAsia"/>
                <w:lang w:eastAsia="zh-CN"/>
              </w:rPr>
            </w:pPr>
            <w:proofErr w:type="spellStart"/>
            <w:r w:rsidRPr="002E7936">
              <w:rPr>
                <w:rFonts w:ascii="宋体" w:eastAsia="宋体" w:hAnsi="宋体"/>
                <w:lang w:eastAsia="zh-CN"/>
              </w:rPr>
              <w:t>inc</w:t>
            </w:r>
            <w:proofErr w:type="spellEnd"/>
            <w:r w:rsidRPr="002E7936">
              <w:rPr>
                <w:rFonts w:ascii="宋体" w:eastAsia="宋体" w:hAnsi="宋体"/>
                <w:lang w:eastAsia="zh-CN"/>
              </w:rPr>
              <w:t>/</w:t>
            </w:r>
            <w:proofErr w:type="spellStart"/>
            <w:r w:rsidRPr="002E7936">
              <w:rPr>
                <w:rFonts w:ascii="宋体" w:eastAsia="宋体" w:hAnsi="宋体"/>
                <w:lang w:eastAsia="zh-CN"/>
              </w:rPr>
              <w:t>tju_tcp.h</w:t>
            </w:r>
            <w:proofErr w:type="spellEnd"/>
          </w:p>
        </w:tc>
        <w:tc>
          <w:tcPr>
            <w:tcW w:w="0" w:type="auto"/>
            <w:vAlign w:val="center"/>
            <w:hideMark/>
          </w:tcPr>
          <w:p w14:paraId="5A430439" w14:textId="77777777" w:rsidR="002E7936" w:rsidRPr="002E7936" w:rsidRDefault="002E7936" w:rsidP="002E7936">
            <w:pPr>
              <w:spacing w:after="20"/>
              <w:rPr>
                <w:rFonts w:ascii="宋体" w:eastAsia="宋体" w:hAnsi="宋体" w:hint="eastAsia"/>
                <w:lang w:eastAsia="zh-CN"/>
              </w:rPr>
            </w:pPr>
            <w:r w:rsidRPr="002E7936">
              <w:rPr>
                <w:rFonts w:ascii="宋体" w:eastAsia="宋体" w:hAnsi="宋体"/>
                <w:lang w:eastAsia="zh-CN"/>
              </w:rPr>
              <w:t>声明课程规定的TJU_TCP接口</w:t>
            </w:r>
          </w:p>
        </w:tc>
        <w:tc>
          <w:tcPr>
            <w:tcW w:w="0" w:type="auto"/>
            <w:vAlign w:val="center"/>
            <w:hideMark/>
          </w:tcPr>
          <w:p w14:paraId="5805D9D2" w14:textId="77777777" w:rsidR="002E7936" w:rsidRPr="002E7936" w:rsidRDefault="002E7936" w:rsidP="002E7936">
            <w:pPr>
              <w:spacing w:after="20"/>
              <w:rPr>
                <w:rFonts w:ascii="宋体" w:eastAsia="宋体" w:hAnsi="宋体" w:hint="eastAsia"/>
                <w:lang w:eastAsia="zh-CN"/>
              </w:rPr>
            </w:pPr>
            <w:r w:rsidRPr="002E7936">
              <w:rPr>
                <w:rFonts w:ascii="宋体" w:eastAsia="宋体" w:hAnsi="宋体"/>
                <w:lang w:eastAsia="zh-CN"/>
              </w:rPr>
              <w:t xml:space="preserve">声明 </w:t>
            </w:r>
            <w:proofErr w:type="spellStart"/>
            <w:r w:rsidRPr="002E7936">
              <w:rPr>
                <w:rFonts w:ascii="宋体" w:eastAsia="宋体" w:hAnsi="宋体"/>
                <w:lang w:eastAsia="zh-CN"/>
              </w:rPr>
              <w:t>tju_socket</w:t>
            </w:r>
            <w:proofErr w:type="spellEnd"/>
            <w:r w:rsidRPr="002E7936">
              <w:rPr>
                <w:rFonts w:ascii="宋体" w:eastAsia="宋体" w:hAnsi="宋体"/>
                <w:lang w:eastAsia="zh-CN"/>
              </w:rPr>
              <w:t>、</w:t>
            </w:r>
            <w:proofErr w:type="spellStart"/>
            <w:r w:rsidRPr="002E7936">
              <w:rPr>
                <w:rFonts w:ascii="宋体" w:eastAsia="宋体" w:hAnsi="宋体"/>
                <w:lang w:eastAsia="zh-CN"/>
              </w:rPr>
              <w:t>tju_bind</w:t>
            </w:r>
            <w:proofErr w:type="spellEnd"/>
            <w:r w:rsidRPr="002E7936">
              <w:rPr>
                <w:rFonts w:ascii="宋体" w:eastAsia="宋体" w:hAnsi="宋体"/>
                <w:lang w:eastAsia="zh-CN"/>
              </w:rPr>
              <w:t>、</w:t>
            </w:r>
            <w:proofErr w:type="spellStart"/>
            <w:r w:rsidRPr="002E7936">
              <w:rPr>
                <w:rFonts w:ascii="宋体" w:eastAsia="宋体" w:hAnsi="宋体"/>
                <w:lang w:eastAsia="zh-CN"/>
              </w:rPr>
              <w:t>tju_listen</w:t>
            </w:r>
            <w:proofErr w:type="spellEnd"/>
            <w:r w:rsidRPr="002E7936">
              <w:rPr>
                <w:rFonts w:ascii="宋体" w:eastAsia="宋体" w:hAnsi="宋体"/>
                <w:lang w:eastAsia="zh-CN"/>
              </w:rPr>
              <w:t>、</w:t>
            </w:r>
            <w:proofErr w:type="spellStart"/>
            <w:r w:rsidRPr="002E7936">
              <w:rPr>
                <w:rFonts w:ascii="宋体" w:eastAsia="宋体" w:hAnsi="宋体"/>
                <w:lang w:eastAsia="zh-CN"/>
              </w:rPr>
              <w:t>tju_accept</w:t>
            </w:r>
            <w:proofErr w:type="spellEnd"/>
            <w:r w:rsidRPr="002E7936">
              <w:rPr>
                <w:rFonts w:ascii="宋体" w:eastAsia="宋体" w:hAnsi="宋体"/>
                <w:lang w:eastAsia="zh-CN"/>
              </w:rPr>
              <w:t>、</w:t>
            </w:r>
            <w:proofErr w:type="spellStart"/>
            <w:r w:rsidRPr="002E7936">
              <w:rPr>
                <w:rFonts w:ascii="宋体" w:eastAsia="宋体" w:hAnsi="宋体"/>
                <w:lang w:eastAsia="zh-CN"/>
              </w:rPr>
              <w:t>tju_connect</w:t>
            </w:r>
            <w:proofErr w:type="spellEnd"/>
            <w:r w:rsidRPr="002E7936">
              <w:rPr>
                <w:rFonts w:ascii="宋体" w:eastAsia="宋体" w:hAnsi="宋体"/>
                <w:lang w:eastAsia="zh-CN"/>
              </w:rPr>
              <w:t>、</w:t>
            </w:r>
            <w:proofErr w:type="spellStart"/>
            <w:r w:rsidRPr="002E7936">
              <w:rPr>
                <w:rFonts w:ascii="宋体" w:eastAsia="宋体" w:hAnsi="宋体"/>
                <w:lang w:eastAsia="zh-CN"/>
              </w:rPr>
              <w:t>tju_send</w:t>
            </w:r>
            <w:proofErr w:type="spellEnd"/>
            <w:r w:rsidRPr="002E7936">
              <w:rPr>
                <w:rFonts w:ascii="宋体" w:eastAsia="宋体" w:hAnsi="宋体"/>
                <w:lang w:eastAsia="zh-CN"/>
              </w:rPr>
              <w:t>、</w:t>
            </w:r>
            <w:proofErr w:type="spellStart"/>
            <w:r w:rsidRPr="002E7936">
              <w:rPr>
                <w:rFonts w:ascii="宋体" w:eastAsia="宋体" w:hAnsi="宋体"/>
                <w:lang w:eastAsia="zh-CN"/>
              </w:rPr>
              <w:t>tju_recv</w:t>
            </w:r>
            <w:proofErr w:type="spellEnd"/>
            <w:r w:rsidRPr="002E7936">
              <w:rPr>
                <w:rFonts w:ascii="宋体" w:eastAsia="宋体" w:hAnsi="宋体"/>
                <w:lang w:eastAsia="zh-CN"/>
              </w:rPr>
              <w:t>、</w:t>
            </w:r>
            <w:proofErr w:type="spellStart"/>
            <w:r w:rsidRPr="002E7936">
              <w:rPr>
                <w:rFonts w:ascii="宋体" w:eastAsia="宋体" w:hAnsi="宋体"/>
                <w:lang w:eastAsia="zh-CN"/>
              </w:rPr>
              <w:t>tju_close</w:t>
            </w:r>
            <w:proofErr w:type="spellEnd"/>
          </w:p>
        </w:tc>
        <w:tc>
          <w:tcPr>
            <w:tcW w:w="0" w:type="auto"/>
            <w:vAlign w:val="center"/>
            <w:hideMark/>
          </w:tcPr>
          <w:p w14:paraId="73822254" w14:textId="77777777" w:rsidR="002E7936" w:rsidRPr="002E7936" w:rsidRDefault="002E7936" w:rsidP="002E7936">
            <w:pPr>
              <w:spacing w:after="20"/>
              <w:rPr>
                <w:rFonts w:ascii="宋体" w:eastAsia="宋体" w:hAnsi="宋体" w:hint="eastAsia"/>
                <w:lang w:eastAsia="zh-CN"/>
              </w:rPr>
            </w:pPr>
            <w:r w:rsidRPr="002E7936">
              <w:rPr>
                <w:rFonts w:ascii="宋体" w:eastAsia="宋体" w:hAnsi="宋体"/>
                <w:lang w:eastAsia="zh-CN"/>
              </w:rPr>
              <w:t>八个规定接口必须实现或完善，不得修改函数名、参数顺序、参数数量和返回类型</w:t>
            </w:r>
          </w:p>
        </w:tc>
      </w:tr>
      <w:tr w:rsidR="002E7936" w:rsidRPr="002E7936" w14:paraId="1B8A4F53" w14:textId="77777777">
        <w:trPr>
          <w:tblCellSpacing w:w="15" w:type="dxa"/>
        </w:trPr>
        <w:tc>
          <w:tcPr>
            <w:tcW w:w="0" w:type="auto"/>
            <w:vAlign w:val="center"/>
            <w:hideMark/>
          </w:tcPr>
          <w:p w14:paraId="62ED29EE" w14:textId="77777777" w:rsidR="002E7936" w:rsidRPr="002E7936" w:rsidRDefault="002E7936" w:rsidP="002E7936">
            <w:pPr>
              <w:spacing w:after="20"/>
              <w:rPr>
                <w:rFonts w:ascii="宋体" w:eastAsia="宋体" w:hAnsi="宋体" w:hint="eastAsia"/>
                <w:lang w:eastAsia="zh-CN"/>
              </w:rPr>
            </w:pPr>
            <w:proofErr w:type="spellStart"/>
            <w:r w:rsidRPr="002E7936">
              <w:rPr>
                <w:rFonts w:ascii="宋体" w:eastAsia="宋体" w:hAnsi="宋体"/>
                <w:lang w:eastAsia="zh-CN"/>
              </w:rPr>
              <w:t>src</w:t>
            </w:r>
            <w:proofErr w:type="spellEnd"/>
            <w:r w:rsidRPr="002E7936">
              <w:rPr>
                <w:rFonts w:ascii="宋体" w:eastAsia="宋体" w:hAnsi="宋体"/>
                <w:lang w:eastAsia="zh-CN"/>
              </w:rPr>
              <w:t>/</w:t>
            </w:r>
            <w:proofErr w:type="spellStart"/>
            <w:r w:rsidRPr="002E7936">
              <w:rPr>
                <w:rFonts w:ascii="宋体" w:eastAsia="宋体" w:hAnsi="宋体"/>
                <w:lang w:eastAsia="zh-CN"/>
              </w:rPr>
              <w:t>client.c</w:t>
            </w:r>
            <w:proofErr w:type="spellEnd"/>
          </w:p>
        </w:tc>
        <w:tc>
          <w:tcPr>
            <w:tcW w:w="0" w:type="auto"/>
            <w:vAlign w:val="center"/>
            <w:hideMark/>
          </w:tcPr>
          <w:p w14:paraId="3F6E7A02" w14:textId="77777777" w:rsidR="002E7936" w:rsidRPr="002E7936" w:rsidRDefault="002E7936" w:rsidP="002E7936">
            <w:pPr>
              <w:spacing w:after="20"/>
              <w:rPr>
                <w:rFonts w:ascii="宋体" w:eastAsia="宋体" w:hAnsi="宋体" w:hint="eastAsia"/>
                <w:lang w:eastAsia="zh-CN"/>
              </w:rPr>
            </w:pPr>
            <w:r w:rsidRPr="002E7936">
              <w:rPr>
                <w:rFonts w:ascii="宋体" w:eastAsia="宋体" w:hAnsi="宋体"/>
                <w:lang w:eastAsia="zh-CN"/>
              </w:rPr>
              <w:t>客户端示例程序入口</w:t>
            </w:r>
          </w:p>
        </w:tc>
        <w:tc>
          <w:tcPr>
            <w:tcW w:w="0" w:type="auto"/>
            <w:vAlign w:val="center"/>
            <w:hideMark/>
          </w:tcPr>
          <w:p w14:paraId="0C4B83CF" w14:textId="77777777" w:rsidR="002E7936" w:rsidRPr="002E7936" w:rsidRDefault="002E7936" w:rsidP="002E7936">
            <w:pPr>
              <w:spacing w:after="20"/>
              <w:rPr>
                <w:rFonts w:ascii="宋体" w:eastAsia="宋体" w:hAnsi="宋体" w:hint="eastAsia"/>
                <w:lang w:eastAsia="zh-CN"/>
              </w:rPr>
            </w:pPr>
            <w:r w:rsidRPr="002E7936">
              <w:rPr>
                <w:rFonts w:ascii="宋体" w:eastAsia="宋体" w:hAnsi="宋体"/>
                <w:lang w:eastAsia="zh-CN"/>
              </w:rPr>
              <w:t xml:space="preserve">main 调用 </w:t>
            </w:r>
            <w:proofErr w:type="spellStart"/>
            <w:r w:rsidRPr="002E7936">
              <w:rPr>
                <w:rFonts w:ascii="宋体" w:eastAsia="宋体" w:hAnsi="宋体"/>
                <w:lang w:eastAsia="zh-CN"/>
              </w:rPr>
              <w:t>startSimulation</w:t>
            </w:r>
            <w:proofErr w:type="spellEnd"/>
            <w:r w:rsidRPr="002E7936">
              <w:rPr>
                <w:rFonts w:ascii="宋体" w:eastAsia="宋体" w:hAnsi="宋体"/>
                <w:lang w:eastAsia="zh-CN"/>
              </w:rPr>
              <w:t>、</w:t>
            </w:r>
            <w:proofErr w:type="spellStart"/>
            <w:r w:rsidRPr="002E7936">
              <w:rPr>
                <w:rFonts w:ascii="宋体" w:eastAsia="宋体" w:hAnsi="宋体"/>
                <w:lang w:eastAsia="zh-CN"/>
              </w:rPr>
              <w:t>tju_socket</w:t>
            </w:r>
            <w:proofErr w:type="spellEnd"/>
            <w:r w:rsidRPr="002E7936">
              <w:rPr>
                <w:rFonts w:ascii="宋体" w:eastAsia="宋体" w:hAnsi="宋体"/>
                <w:lang w:eastAsia="zh-CN"/>
              </w:rPr>
              <w:t>、</w:t>
            </w:r>
            <w:proofErr w:type="spellStart"/>
            <w:r w:rsidRPr="002E7936">
              <w:rPr>
                <w:rFonts w:ascii="宋体" w:eastAsia="宋体" w:hAnsi="宋体"/>
                <w:lang w:eastAsia="zh-CN"/>
              </w:rPr>
              <w:t>tju_connect</w:t>
            </w:r>
            <w:proofErr w:type="spellEnd"/>
            <w:r w:rsidRPr="002E7936">
              <w:rPr>
                <w:rFonts w:ascii="宋体" w:eastAsia="宋体" w:hAnsi="宋体"/>
                <w:lang w:eastAsia="zh-CN"/>
              </w:rPr>
              <w:t>、</w:t>
            </w:r>
            <w:proofErr w:type="spellStart"/>
            <w:r w:rsidRPr="002E7936">
              <w:rPr>
                <w:rFonts w:ascii="宋体" w:eastAsia="宋体" w:hAnsi="宋体"/>
                <w:lang w:eastAsia="zh-CN"/>
              </w:rPr>
              <w:lastRenderedPageBreak/>
              <w:t>tju_send</w:t>
            </w:r>
            <w:proofErr w:type="spellEnd"/>
            <w:r w:rsidRPr="002E7936">
              <w:rPr>
                <w:rFonts w:ascii="宋体" w:eastAsia="宋体" w:hAnsi="宋体"/>
                <w:lang w:eastAsia="zh-CN"/>
              </w:rPr>
              <w:t xml:space="preserve"> 和 </w:t>
            </w:r>
            <w:proofErr w:type="spellStart"/>
            <w:r w:rsidRPr="002E7936">
              <w:rPr>
                <w:rFonts w:ascii="宋体" w:eastAsia="宋体" w:hAnsi="宋体"/>
                <w:lang w:eastAsia="zh-CN"/>
              </w:rPr>
              <w:t>tju_recv</w:t>
            </w:r>
            <w:proofErr w:type="spellEnd"/>
            <w:r w:rsidRPr="002E7936">
              <w:rPr>
                <w:rFonts w:ascii="宋体" w:eastAsia="宋体" w:hAnsi="宋体"/>
                <w:lang w:eastAsia="zh-CN"/>
              </w:rPr>
              <w:t>；逻辑服务端端口为1234</w:t>
            </w:r>
          </w:p>
        </w:tc>
        <w:tc>
          <w:tcPr>
            <w:tcW w:w="0" w:type="auto"/>
            <w:vAlign w:val="center"/>
            <w:hideMark/>
          </w:tcPr>
          <w:p w14:paraId="480C50F3" w14:textId="77777777" w:rsidR="002E7936" w:rsidRPr="002E7936" w:rsidRDefault="002E7936" w:rsidP="002E7936">
            <w:pPr>
              <w:spacing w:after="20"/>
              <w:rPr>
                <w:rFonts w:ascii="宋体" w:eastAsia="宋体" w:hAnsi="宋体" w:hint="eastAsia"/>
                <w:lang w:eastAsia="zh-CN"/>
              </w:rPr>
            </w:pPr>
            <w:r w:rsidRPr="002E7936">
              <w:rPr>
                <w:rFonts w:ascii="宋体" w:eastAsia="宋体" w:hAnsi="宋体"/>
                <w:lang w:eastAsia="zh-CN"/>
              </w:rPr>
              <w:lastRenderedPageBreak/>
              <w:t>可用于本地验证，但不能依靠修改示例程序固定输出或绕过接口测试</w:t>
            </w:r>
          </w:p>
        </w:tc>
      </w:tr>
      <w:tr w:rsidR="002E7936" w:rsidRPr="002E7936" w14:paraId="230522C5" w14:textId="77777777">
        <w:trPr>
          <w:tblCellSpacing w:w="15" w:type="dxa"/>
        </w:trPr>
        <w:tc>
          <w:tcPr>
            <w:tcW w:w="0" w:type="auto"/>
            <w:vAlign w:val="center"/>
            <w:hideMark/>
          </w:tcPr>
          <w:p w14:paraId="2411DCD9" w14:textId="77777777" w:rsidR="002E7936" w:rsidRPr="002E7936" w:rsidRDefault="002E7936" w:rsidP="002E7936">
            <w:pPr>
              <w:spacing w:after="20"/>
              <w:rPr>
                <w:rFonts w:ascii="宋体" w:eastAsia="宋体" w:hAnsi="宋体" w:hint="eastAsia"/>
                <w:lang w:eastAsia="zh-CN"/>
              </w:rPr>
            </w:pPr>
            <w:proofErr w:type="spellStart"/>
            <w:r w:rsidRPr="002E7936">
              <w:rPr>
                <w:rFonts w:ascii="宋体" w:eastAsia="宋体" w:hAnsi="宋体"/>
                <w:lang w:eastAsia="zh-CN"/>
              </w:rPr>
              <w:t>src</w:t>
            </w:r>
            <w:proofErr w:type="spellEnd"/>
            <w:r w:rsidRPr="002E7936">
              <w:rPr>
                <w:rFonts w:ascii="宋体" w:eastAsia="宋体" w:hAnsi="宋体"/>
                <w:lang w:eastAsia="zh-CN"/>
              </w:rPr>
              <w:t>/</w:t>
            </w:r>
            <w:proofErr w:type="spellStart"/>
            <w:r w:rsidRPr="002E7936">
              <w:rPr>
                <w:rFonts w:ascii="宋体" w:eastAsia="宋体" w:hAnsi="宋体"/>
                <w:lang w:eastAsia="zh-CN"/>
              </w:rPr>
              <w:t>server.c</w:t>
            </w:r>
            <w:proofErr w:type="spellEnd"/>
          </w:p>
        </w:tc>
        <w:tc>
          <w:tcPr>
            <w:tcW w:w="0" w:type="auto"/>
            <w:vAlign w:val="center"/>
            <w:hideMark/>
          </w:tcPr>
          <w:p w14:paraId="5C52456D" w14:textId="77777777" w:rsidR="002E7936" w:rsidRPr="002E7936" w:rsidRDefault="002E7936" w:rsidP="002E7936">
            <w:pPr>
              <w:spacing w:after="20"/>
              <w:rPr>
                <w:rFonts w:ascii="宋体" w:eastAsia="宋体" w:hAnsi="宋体" w:hint="eastAsia"/>
                <w:lang w:eastAsia="zh-CN"/>
              </w:rPr>
            </w:pPr>
            <w:r w:rsidRPr="002E7936">
              <w:rPr>
                <w:rFonts w:ascii="宋体" w:eastAsia="宋体" w:hAnsi="宋体"/>
                <w:lang w:eastAsia="zh-CN"/>
              </w:rPr>
              <w:t>服务端示例程序入口</w:t>
            </w:r>
          </w:p>
        </w:tc>
        <w:tc>
          <w:tcPr>
            <w:tcW w:w="0" w:type="auto"/>
            <w:vAlign w:val="center"/>
            <w:hideMark/>
          </w:tcPr>
          <w:p w14:paraId="5B3E4335" w14:textId="77777777" w:rsidR="002E7936" w:rsidRPr="002E7936" w:rsidRDefault="002E7936" w:rsidP="002E7936">
            <w:pPr>
              <w:spacing w:after="20"/>
              <w:rPr>
                <w:rFonts w:ascii="宋体" w:eastAsia="宋体" w:hAnsi="宋体" w:hint="eastAsia"/>
                <w:lang w:eastAsia="zh-CN"/>
              </w:rPr>
            </w:pPr>
            <w:r w:rsidRPr="002E7936">
              <w:rPr>
                <w:rFonts w:ascii="宋体" w:eastAsia="宋体" w:hAnsi="宋体"/>
                <w:lang w:eastAsia="zh-CN"/>
              </w:rPr>
              <w:t xml:space="preserve">main 调用 </w:t>
            </w:r>
            <w:proofErr w:type="spellStart"/>
            <w:r w:rsidRPr="002E7936">
              <w:rPr>
                <w:rFonts w:ascii="宋体" w:eastAsia="宋体" w:hAnsi="宋体"/>
                <w:lang w:eastAsia="zh-CN"/>
              </w:rPr>
              <w:t>startSimulation</w:t>
            </w:r>
            <w:proofErr w:type="spellEnd"/>
            <w:r w:rsidRPr="002E7936">
              <w:rPr>
                <w:rFonts w:ascii="宋体" w:eastAsia="宋体" w:hAnsi="宋体"/>
                <w:lang w:eastAsia="zh-CN"/>
              </w:rPr>
              <w:t>、</w:t>
            </w:r>
            <w:proofErr w:type="spellStart"/>
            <w:r w:rsidRPr="002E7936">
              <w:rPr>
                <w:rFonts w:ascii="宋体" w:eastAsia="宋体" w:hAnsi="宋体"/>
                <w:lang w:eastAsia="zh-CN"/>
              </w:rPr>
              <w:t>tju_socket</w:t>
            </w:r>
            <w:proofErr w:type="spellEnd"/>
            <w:r w:rsidRPr="002E7936">
              <w:rPr>
                <w:rFonts w:ascii="宋体" w:eastAsia="宋体" w:hAnsi="宋体"/>
                <w:lang w:eastAsia="zh-CN"/>
              </w:rPr>
              <w:t>、</w:t>
            </w:r>
            <w:proofErr w:type="spellStart"/>
            <w:r w:rsidRPr="002E7936">
              <w:rPr>
                <w:rFonts w:ascii="宋体" w:eastAsia="宋体" w:hAnsi="宋体"/>
                <w:lang w:eastAsia="zh-CN"/>
              </w:rPr>
              <w:t>tju_bind</w:t>
            </w:r>
            <w:proofErr w:type="spellEnd"/>
            <w:r w:rsidRPr="002E7936">
              <w:rPr>
                <w:rFonts w:ascii="宋体" w:eastAsia="宋体" w:hAnsi="宋体"/>
                <w:lang w:eastAsia="zh-CN"/>
              </w:rPr>
              <w:t>、</w:t>
            </w:r>
            <w:proofErr w:type="spellStart"/>
            <w:r w:rsidRPr="002E7936">
              <w:rPr>
                <w:rFonts w:ascii="宋体" w:eastAsia="宋体" w:hAnsi="宋体"/>
                <w:lang w:eastAsia="zh-CN"/>
              </w:rPr>
              <w:t>tju_listen</w:t>
            </w:r>
            <w:proofErr w:type="spellEnd"/>
            <w:r w:rsidRPr="002E7936">
              <w:rPr>
                <w:rFonts w:ascii="宋体" w:eastAsia="宋体" w:hAnsi="宋体"/>
                <w:lang w:eastAsia="zh-CN"/>
              </w:rPr>
              <w:t>、</w:t>
            </w:r>
            <w:proofErr w:type="spellStart"/>
            <w:r w:rsidRPr="002E7936">
              <w:rPr>
                <w:rFonts w:ascii="宋体" w:eastAsia="宋体" w:hAnsi="宋体"/>
                <w:lang w:eastAsia="zh-CN"/>
              </w:rPr>
              <w:t>tju_accept</w:t>
            </w:r>
            <w:proofErr w:type="spellEnd"/>
            <w:r w:rsidRPr="002E7936">
              <w:rPr>
                <w:rFonts w:ascii="宋体" w:eastAsia="宋体" w:hAnsi="宋体"/>
                <w:lang w:eastAsia="zh-CN"/>
              </w:rPr>
              <w:t>、</w:t>
            </w:r>
            <w:proofErr w:type="spellStart"/>
            <w:r w:rsidRPr="002E7936">
              <w:rPr>
                <w:rFonts w:ascii="宋体" w:eastAsia="宋体" w:hAnsi="宋体"/>
                <w:lang w:eastAsia="zh-CN"/>
              </w:rPr>
              <w:t>tju_send</w:t>
            </w:r>
            <w:proofErr w:type="spellEnd"/>
            <w:r w:rsidRPr="002E7936">
              <w:rPr>
                <w:rFonts w:ascii="宋体" w:eastAsia="宋体" w:hAnsi="宋体"/>
                <w:lang w:eastAsia="zh-CN"/>
              </w:rPr>
              <w:t xml:space="preserve"> 和 </w:t>
            </w:r>
            <w:proofErr w:type="spellStart"/>
            <w:r w:rsidRPr="002E7936">
              <w:rPr>
                <w:rFonts w:ascii="宋体" w:eastAsia="宋体" w:hAnsi="宋体"/>
                <w:lang w:eastAsia="zh-CN"/>
              </w:rPr>
              <w:t>tju_recv</w:t>
            </w:r>
            <w:proofErr w:type="spellEnd"/>
          </w:p>
        </w:tc>
        <w:tc>
          <w:tcPr>
            <w:tcW w:w="0" w:type="auto"/>
            <w:vAlign w:val="center"/>
            <w:hideMark/>
          </w:tcPr>
          <w:p w14:paraId="7EA53592" w14:textId="77777777" w:rsidR="002E7936" w:rsidRPr="002E7936" w:rsidRDefault="002E7936" w:rsidP="002E7936">
            <w:pPr>
              <w:spacing w:after="20"/>
              <w:rPr>
                <w:rFonts w:ascii="宋体" w:eastAsia="宋体" w:hAnsi="宋体" w:hint="eastAsia"/>
                <w:lang w:eastAsia="zh-CN"/>
              </w:rPr>
            </w:pPr>
            <w:r w:rsidRPr="002E7936">
              <w:rPr>
                <w:rFonts w:ascii="宋体" w:eastAsia="宋体" w:hAnsi="宋体"/>
                <w:lang w:eastAsia="zh-CN"/>
              </w:rPr>
              <w:t>可用于本地验证；正式验收由测试程序调用规定接口</w:t>
            </w:r>
          </w:p>
        </w:tc>
      </w:tr>
      <w:tr w:rsidR="002E7936" w:rsidRPr="002E7936" w14:paraId="1A73B37D" w14:textId="77777777">
        <w:trPr>
          <w:tblCellSpacing w:w="15" w:type="dxa"/>
        </w:trPr>
        <w:tc>
          <w:tcPr>
            <w:tcW w:w="0" w:type="auto"/>
            <w:vAlign w:val="center"/>
            <w:hideMark/>
          </w:tcPr>
          <w:p w14:paraId="17139571" w14:textId="77777777" w:rsidR="002E7936" w:rsidRPr="002E7936" w:rsidRDefault="002E7936" w:rsidP="002E7936">
            <w:pPr>
              <w:spacing w:after="20"/>
              <w:rPr>
                <w:rFonts w:ascii="宋体" w:eastAsia="宋体" w:hAnsi="宋体" w:hint="eastAsia"/>
                <w:lang w:eastAsia="zh-CN"/>
              </w:rPr>
            </w:pPr>
            <w:proofErr w:type="spellStart"/>
            <w:r w:rsidRPr="002E7936">
              <w:rPr>
                <w:rFonts w:ascii="宋体" w:eastAsia="宋体" w:hAnsi="宋体"/>
                <w:lang w:eastAsia="zh-CN"/>
              </w:rPr>
              <w:t>src</w:t>
            </w:r>
            <w:proofErr w:type="spellEnd"/>
            <w:r w:rsidRPr="002E7936">
              <w:rPr>
                <w:rFonts w:ascii="宋体" w:eastAsia="宋体" w:hAnsi="宋体"/>
                <w:lang w:eastAsia="zh-CN"/>
              </w:rPr>
              <w:t>/</w:t>
            </w:r>
            <w:proofErr w:type="spellStart"/>
            <w:r w:rsidRPr="002E7936">
              <w:rPr>
                <w:rFonts w:ascii="宋体" w:eastAsia="宋体" w:hAnsi="宋体"/>
                <w:lang w:eastAsia="zh-CN"/>
              </w:rPr>
              <w:t>kernel.c</w:t>
            </w:r>
            <w:proofErr w:type="spellEnd"/>
          </w:p>
        </w:tc>
        <w:tc>
          <w:tcPr>
            <w:tcW w:w="0" w:type="auto"/>
            <w:vAlign w:val="center"/>
            <w:hideMark/>
          </w:tcPr>
          <w:p w14:paraId="6558DA87" w14:textId="77777777" w:rsidR="002E7936" w:rsidRPr="002E7936" w:rsidRDefault="002E7936" w:rsidP="002E7936">
            <w:pPr>
              <w:spacing w:after="20"/>
              <w:rPr>
                <w:rFonts w:ascii="宋体" w:eastAsia="宋体" w:hAnsi="宋体" w:hint="eastAsia"/>
                <w:lang w:eastAsia="zh-CN"/>
              </w:rPr>
            </w:pPr>
            <w:r w:rsidRPr="002E7936">
              <w:rPr>
                <w:rFonts w:ascii="宋体" w:eastAsia="宋体" w:hAnsi="宋体"/>
                <w:lang w:eastAsia="zh-CN"/>
              </w:rPr>
              <w:t>在用户态模拟部分内核收发和 socket 分发行为</w:t>
            </w:r>
          </w:p>
        </w:tc>
        <w:tc>
          <w:tcPr>
            <w:tcW w:w="0" w:type="auto"/>
            <w:vAlign w:val="center"/>
            <w:hideMark/>
          </w:tcPr>
          <w:p w14:paraId="1CC45C04" w14:textId="77777777" w:rsidR="002E7936" w:rsidRPr="002E7936" w:rsidRDefault="002E7936" w:rsidP="002E7936">
            <w:pPr>
              <w:spacing w:after="20"/>
              <w:rPr>
                <w:rFonts w:ascii="宋体" w:eastAsia="宋体" w:hAnsi="宋体" w:hint="eastAsia"/>
                <w:lang w:eastAsia="zh-CN"/>
              </w:rPr>
            </w:pPr>
            <w:r w:rsidRPr="002E7936">
              <w:rPr>
                <w:rFonts w:ascii="宋体" w:eastAsia="宋体" w:hAnsi="宋体"/>
                <w:lang w:eastAsia="zh-CN"/>
              </w:rPr>
              <w:t xml:space="preserve">创建并绑定UDP 20218端口；启动接收线程；按连接四元组或监听地址查表；调用 </w:t>
            </w:r>
            <w:proofErr w:type="spellStart"/>
            <w:r w:rsidRPr="002E7936">
              <w:rPr>
                <w:rFonts w:ascii="宋体" w:eastAsia="宋体" w:hAnsi="宋体"/>
                <w:lang w:eastAsia="zh-CN"/>
              </w:rPr>
              <w:t>tju_handle_packet</w:t>
            </w:r>
            <w:proofErr w:type="spellEnd"/>
          </w:p>
        </w:tc>
        <w:tc>
          <w:tcPr>
            <w:tcW w:w="0" w:type="auto"/>
            <w:vAlign w:val="center"/>
            <w:hideMark/>
          </w:tcPr>
          <w:p w14:paraId="340AB94E" w14:textId="77777777" w:rsidR="002E7936" w:rsidRPr="002E7936" w:rsidRDefault="002E7936" w:rsidP="002E7936">
            <w:pPr>
              <w:spacing w:after="20"/>
              <w:rPr>
                <w:rFonts w:ascii="宋体" w:eastAsia="宋体" w:hAnsi="宋体" w:hint="eastAsia"/>
                <w:lang w:eastAsia="zh-CN"/>
              </w:rPr>
            </w:pPr>
            <w:r w:rsidRPr="002E7936">
              <w:rPr>
                <w:rFonts w:ascii="宋体" w:eastAsia="宋体" w:hAnsi="宋体"/>
                <w:lang w:eastAsia="zh-CN"/>
              </w:rPr>
              <w:t xml:space="preserve">除 </w:t>
            </w:r>
            <w:proofErr w:type="spellStart"/>
            <w:r w:rsidRPr="002E7936">
              <w:rPr>
                <w:rFonts w:ascii="宋体" w:eastAsia="宋体" w:hAnsi="宋体"/>
                <w:lang w:eastAsia="zh-CN"/>
              </w:rPr>
              <w:t>cal_hash</w:t>
            </w:r>
            <w:proofErr w:type="spellEnd"/>
            <w:r w:rsidRPr="002E7936">
              <w:rPr>
                <w:rFonts w:ascii="宋体" w:eastAsia="宋体" w:hAnsi="宋体"/>
                <w:lang w:eastAsia="zh-CN"/>
              </w:rPr>
              <w:t xml:space="preserve"> 外原则上属于限制修改内容；它并不是真正的“内核态代码”</w:t>
            </w:r>
          </w:p>
        </w:tc>
      </w:tr>
      <w:tr w:rsidR="002E7936" w:rsidRPr="002E7936" w14:paraId="1A2E3856" w14:textId="77777777">
        <w:trPr>
          <w:tblCellSpacing w:w="15" w:type="dxa"/>
        </w:trPr>
        <w:tc>
          <w:tcPr>
            <w:tcW w:w="0" w:type="auto"/>
            <w:vAlign w:val="center"/>
            <w:hideMark/>
          </w:tcPr>
          <w:p w14:paraId="63B98731" w14:textId="77777777" w:rsidR="002E7936" w:rsidRPr="002E7936" w:rsidRDefault="002E7936" w:rsidP="002E7936">
            <w:pPr>
              <w:spacing w:after="20"/>
              <w:rPr>
                <w:rFonts w:ascii="宋体" w:eastAsia="宋体" w:hAnsi="宋体" w:hint="eastAsia"/>
                <w:lang w:eastAsia="zh-CN"/>
              </w:rPr>
            </w:pPr>
            <w:proofErr w:type="spellStart"/>
            <w:r w:rsidRPr="002E7936">
              <w:rPr>
                <w:rFonts w:ascii="宋体" w:eastAsia="宋体" w:hAnsi="宋体"/>
                <w:lang w:eastAsia="zh-CN"/>
              </w:rPr>
              <w:t>src</w:t>
            </w:r>
            <w:proofErr w:type="spellEnd"/>
            <w:r w:rsidRPr="002E7936">
              <w:rPr>
                <w:rFonts w:ascii="宋体" w:eastAsia="宋体" w:hAnsi="宋体"/>
                <w:lang w:eastAsia="zh-CN"/>
              </w:rPr>
              <w:t>/</w:t>
            </w:r>
            <w:proofErr w:type="spellStart"/>
            <w:r w:rsidRPr="002E7936">
              <w:rPr>
                <w:rFonts w:ascii="宋体" w:eastAsia="宋体" w:hAnsi="宋体"/>
                <w:lang w:eastAsia="zh-CN"/>
              </w:rPr>
              <w:t>tju_packet.c</w:t>
            </w:r>
            <w:proofErr w:type="spellEnd"/>
          </w:p>
        </w:tc>
        <w:tc>
          <w:tcPr>
            <w:tcW w:w="0" w:type="auto"/>
            <w:vAlign w:val="center"/>
            <w:hideMark/>
          </w:tcPr>
          <w:p w14:paraId="5F845943" w14:textId="77777777" w:rsidR="002E7936" w:rsidRPr="002E7936" w:rsidRDefault="002E7936" w:rsidP="002E7936">
            <w:pPr>
              <w:spacing w:after="20"/>
              <w:rPr>
                <w:rFonts w:ascii="宋体" w:eastAsia="宋体" w:hAnsi="宋体" w:hint="eastAsia"/>
                <w:lang w:eastAsia="zh-CN"/>
              </w:rPr>
            </w:pPr>
            <w:r w:rsidRPr="002E7936">
              <w:rPr>
                <w:rFonts w:ascii="宋体" w:eastAsia="宋体" w:hAnsi="宋体"/>
                <w:lang w:eastAsia="zh-CN"/>
              </w:rPr>
              <w:t>创建、序列化、解析和释放TJU_TCP报文</w:t>
            </w:r>
          </w:p>
        </w:tc>
        <w:tc>
          <w:tcPr>
            <w:tcW w:w="0" w:type="auto"/>
            <w:vAlign w:val="center"/>
            <w:hideMark/>
          </w:tcPr>
          <w:p w14:paraId="73613FD8" w14:textId="77777777" w:rsidR="002E7936" w:rsidRPr="002E7936" w:rsidRDefault="002E7936" w:rsidP="002E7936">
            <w:pPr>
              <w:spacing w:after="20"/>
              <w:rPr>
                <w:rFonts w:ascii="宋体" w:eastAsia="宋体" w:hAnsi="宋体" w:hint="eastAsia"/>
                <w:lang w:eastAsia="zh-CN"/>
              </w:rPr>
            </w:pPr>
            <w:r w:rsidRPr="002E7936">
              <w:rPr>
                <w:rFonts w:ascii="宋体" w:eastAsia="宋体" w:hAnsi="宋体"/>
                <w:lang w:eastAsia="zh-CN"/>
              </w:rPr>
              <w:t xml:space="preserve">使用 </w:t>
            </w:r>
            <w:proofErr w:type="spellStart"/>
            <w:r w:rsidRPr="002E7936">
              <w:rPr>
                <w:rFonts w:ascii="宋体" w:eastAsia="宋体" w:hAnsi="宋体"/>
                <w:lang w:eastAsia="zh-CN"/>
              </w:rPr>
              <w:t>htons</w:t>
            </w:r>
            <w:proofErr w:type="spellEnd"/>
            <w:r w:rsidRPr="002E7936">
              <w:rPr>
                <w:rFonts w:ascii="宋体" w:eastAsia="宋体" w:hAnsi="宋体"/>
                <w:lang w:eastAsia="zh-CN"/>
              </w:rPr>
              <w:t>/</w:t>
            </w:r>
            <w:proofErr w:type="spellStart"/>
            <w:r w:rsidRPr="002E7936">
              <w:rPr>
                <w:rFonts w:ascii="宋体" w:eastAsia="宋体" w:hAnsi="宋体"/>
                <w:lang w:eastAsia="zh-CN"/>
              </w:rPr>
              <w:t>htonl</w:t>
            </w:r>
            <w:proofErr w:type="spellEnd"/>
            <w:r w:rsidRPr="002E7936">
              <w:rPr>
                <w:rFonts w:ascii="宋体" w:eastAsia="宋体" w:hAnsi="宋体"/>
                <w:lang w:eastAsia="zh-CN"/>
              </w:rPr>
              <w:t xml:space="preserve"> 写入网络字节序，使用 </w:t>
            </w:r>
            <w:proofErr w:type="spellStart"/>
            <w:r w:rsidRPr="002E7936">
              <w:rPr>
                <w:rFonts w:ascii="宋体" w:eastAsia="宋体" w:hAnsi="宋体"/>
                <w:lang w:eastAsia="zh-CN"/>
              </w:rPr>
              <w:t>ntohs</w:t>
            </w:r>
            <w:proofErr w:type="spellEnd"/>
            <w:r w:rsidRPr="002E7936">
              <w:rPr>
                <w:rFonts w:ascii="宋体" w:eastAsia="宋体" w:hAnsi="宋体"/>
                <w:lang w:eastAsia="zh-CN"/>
              </w:rPr>
              <w:t>/</w:t>
            </w:r>
            <w:proofErr w:type="spellStart"/>
            <w:r w:rsidRPr="002E7936">
              <w:rPr>
                <w:rFonts w:ascii="宋体" w:eastAsia="宋体" w:hAnsi="宋体"/>
                <w:lang w:eastAsia="zh-CN"/>
              </w:rPr>
              <w:t>ntohl</w:t>
            </w:r>
            <w:proofErr w:type="spellEnd"/>
            <w:r w:rsidRPr="002E7936">
              <w:rPr>
                <w:rFonts w:ascii="宋体" w:eastAsia="宋体" w:hAnsi="宋体"/>
                <w:lang w:eastAsia="zh-CN"/>
              </w:rPr>
              <w:t>读取字段</w:t>
            </w:r>
          </w:p>
        </w:tc>
        <w:tc>
          <w:tcPr>
            <w:tcW w:w="0" w:type="auto"/>
            <w:vAlign w:val="center"/>
            <w:hideMark/>
          </w:tcPr>
          <w:p w14:paraId="74DB3FDF" w14:textId="77777777" w:rsidR="002E7936" w:rsidRPr="002E7936" w:rsidRDefault="002E7936" w:rsidP="002E7936">
            <w:pPr>
              <w:spacing w:after="20"/>
              <w:rPr>
                <w:rFonts w:ascii="宋体" w:eastAsia="宋体" w:hAnsi="宋体" w:hint="eastAsia"/>
                <w:lang w:eastAsia="zh-CN"/>
              </w:rPr>
            </w:pPr>
            <w:r w:rsidRPr="002E7936">
              <w:rPr>
                <w:rFonts w:ascii="宋体" w:eastAsia="宋体" w:hAnsi="宋体"/>
                <w:lang w:eastAsia="zh-CN"/>
              </w:rPr>
              <w:t xml:space="preserve">除允许调整的 </w:t>
            </w:r>
            <w:proofErr w:type="spellStart"/>
            <w:r w:rsidRPr="002E7936">
              <w:rPr>
                <w:rFonts w:ascii="宋体" w:eastAsia="宋体" w:hAnsi="宋体"/>
                <w:lang w:eastAsia="zh-CN"/>
              </w:rPr>
              <w:t>tju_packet_t</w:t>
            </w:r>
            <w:proofErr w:type="spellEnd"/>
            <w:r w:rsidRPr="002E7936">
              <w:rPr>
                <w:rFonts w:ascii="宋体" w:eastAsia="宋体" w:hAnsi="宋体"/>
                <w:lang w:eastAsia="zh-CN"/>
              </w:rPr>
              <w:t xml:space="preserve"> 外，对既有结构和函数的修改需要事先确认</w:t>
            </w:r>
          </w:p>
        </w:tc>
      </w:tr>
      <w:tr w:rsidR="002E7936" w:rsidRPr="002E7936" w14:paraId="0A961C65" w14:textId="77777777">
        <w:trPr>
          <w:tblCellSpacing w:w="15" w:type="dxa"/>
        </w:trPr>
        <w:tc>
          <w:tcPr>
            <w:tcW w:w="0" w:type="auto"/>
            <w:vAlign w:val="center"/>
            <w:hideMark/>
          </w:tcPr>
          <w:p w14:paraId="7A340B7D" w14:textId="77777777" w:rsidR="002E7936" w:rsidRPr="002E7936" w:rsidRDefault="002E7936" w:rsidP="002E7936">
            <w:pPr>
              <w:spacing w:after="20"/>
              <w:rPr>
                <w:rFonts w:ascii="宋体" w:eastAsia="宋体" w:hAnsi="宋体" w:hint="eastAsia"/>
                <w:lang w:eastAsia="zh-CN"/>
              </w:rPr>
            </w:pPr>
            <w:proofErr w:type="spellStart"/>
            <w:r w:rsidRPr="002E7936">
              <w:rPr>
                <w:rFonts w:ascii="宋体" w:eastAsia="宋体" w:hAnsi="宋体"/>
                <w:lang w:eastAsia="zh-CN"/>
              </w:rPr>
              <w:t>src</w:t>
            </w:r>
            <w:proofErr w:type="spellEnd"/>
            <w:r w:rsidRPr="002E7936">
              <w:rPr>
                <w:rFonts w:ascii="宋体" w:eastAsia="宋体" w:hAnsi="宋体"/>
                <w:lang w:eastAsia="zh-CN"/>
              </w:rPr>
              <w:t>/</w:t>
            </w:r>
            <w:proofErr w:type="spellStart"/>
            <w:r w:rsidRPr="002E7936">
              <w:rPr>
                <w:rFonts w:ascii="宋体" w:eastAsia="宋体" w:hAnsi="宋体"/>
                <w:lang w:eastAsia="zh-CN"/>
              </w:rPr>
              <w:t>tju_tcp.c</w:t>
            </w:r>
            <w:proofErr w:type="spellEnd"/>
          </w:p>
        </w:tc>
        <w:tc>
          <w:tcPr>
            <w:tcW w:w="0" w:type="auto"/>
            <w:vAlign w:val="center"/>
            <w:hideMark/>
          </w:tcPr>
          <w:p w14:paraId="39A9A8DB" w14:textId="77777777" w:rsidR="002E7936" w:rsidRPr="002E7936" w:rsidRDefault="002E7936" w:rsidP="002E7936">
            <w:pPr>
              <w:spacing w:after="20"/>
              <w:rPr>
                <w:rFonts w:ascii="宋体" w:eastAsia="宋体" w:hAnsi="宋体" w:hint="eastAsia"/>
                <w:lang w:eastAsia="zh-CN"/>
              </w:rPr>
            </w:pPr>
            <w:r w:rsidRPr="002E7936">
              <w:rPr>
                <w:rFonts w:ascii="宋体" w:eastAsia="宋体" w:hAnsi="宋体"/>
                <w:lang w:eastAsia="zh-CN"/>
              </w:rPr>
              <w:t>实现TJU_TCP socket接口和协议核心逻辑</w:t>
            </w:r>
          </w:p>
        </w:tc>
        <w:tc>
          <w:tcPr>
            <w:tcW w:w="0" w:type="auto"/>
            <w:vAlign w:val="center"/>
            <w:hideMark/>
          </w:tcPr>
          <w:p w14:paraId="3CBFA982" w14:textId="77777777" w:rsidR="002E7936" w:rsidRPr="002E7936" w:rsidRDefault="002E7936" w:rsidP="002E7936">
            <w:pPr>
              <w:spacing w:after="20"/>
              <w:rPr>
                <w:rFonts w:ascii="宋体" w:eastAsia="宋体" w:hAnsi="宋体" w:hint="eastAsia"/>
                <w:lang w:eastAsia="zh-CN"/>
              </w:rPr>
            </w:pPr>
            <w:r w:rsidRPr="002E7936">
              <w:rPr>
                <w:rFonts w:ascii="宋体" w:eastAsia="宋体" w:hAnsi="宋体"/>
                <w:lang w:eastAsia="zh-CN"/>
              </w:rPr>
              <w:t>基线只提供框架：connect/accept直接设置连接状态，send直接发送单包，</w:t>
            </w:r>
            <w:proofErr w:type="spellStart"/>
            <w:r w:rsidRPr="002E7936">
              <w:rPr>
                <w:rFonts w:ascii="宋体" w:eastAsia="宋体" w:hAnsi="宋体"/>
                <w:lang w:eastAsia="zh-CN"/>
              </w:rPr>
              <w:t>recv</w:t>
            </w:r>
            <w:proofErr w:type="spellEnd"/>
            <w:r w:rsidRPr="002E7936">
              <w:rPr>
                <w:rFonts w:ascii="宋体" w:eastAsia="宋体" w:hAnsi="宋体"/>
                <w:lang w:eastAsia="zh-CN"/>
              </w:rPr>
              <w:t>忙等，close为空</w:t>
            </w:r>
          </w:p>
        </w:tc>
        <w:tc>
          <w:tcPr>
            <w:tcW w:w="0" w:type="auto"/>
            <w:vAlign w:val="center"/>
            <w:hideMark/>
          </w:tcPr>
          <w:p w14:paraId="1FD6B2CD" w14:textId="77777777" w:rsidR="002E7936" w:rsidRPr="002E7936" w:rsidRDefault="002E7936" w:rsidP="002E7936">
            <w:pPr>
              <w:spacing w:after="20"/>
              <w:rPr>
                <w:rFonts w:ascii="宋体" w:eastAsia="宋体" w:hAnsi="宋体" w:hint="eastAsia"/>
                <w:lang w:eastAsia="zh-CN"/>
              </w:rPr>
            </w:pPr>
            <w:r w:rsidRPr="002E7936">
              <w:rPr>
                <w:rFonts w:ascii="宋体" w:eastAsia="宋体" w:hAnsi="宋体"/>
                <w:lang w:eastAsia="zh-CN"/>
              </w:rPr>
              <w:t>后续实现的主要文件；允许增加辅助函数和内部逻辑，但不能改变规定接口签名</w:t>
            </w:r>
          </w:p>
        </w:tc>
      </w:tr>
      <w:tr w:rsidR="002E7936" w:rsidRPr="002E7936" w14:paraId="52F134EC" w14:textId="77777777">
        <w:trPr>
          <w:tblCellSpacing w:w="15" w:type="dxa"/>
        </w:trPr>
        <w:tc>
          <w:tcPr>
            <w:tcW w:w="0" w:type="auto"/>
            <w:vAlign w:val="center"/>
            <w:hideMark/>
          </w:tcPr>
          <w:p w14:paraId="3BCC11D4" w14:textId="77777777" w:rsidR="002E7936" w:rsidRPr="002E7936" w:rsidRDefault="002E7936" w:rsidP="002E7936">
            <w:pPr>
              <w:spacing w:after="20"/>
              <w:rPr>
                <w:rFonts w:ascii="宋体" w:eastAsia="宋体" w:hAnsi="宋体" w:hint="eastAsia"/>
                <w:lang w:eastAsia="zh-CN"/>
              </w:rPr>
            </w:pPr>
            <w:r w:rsidRPr="002E7936">
              <w:rPr>
                <w:rFonts w:ascii="宋体" w:eastAsia="宋体" w:hAnsi="宋体"/>
                <w:lang w:eastAsia="zh-CN"/>
              </w:rPr>
              <w:t>docs/phase1/</w:t>
            </w:r>
          </w:p>
        </w:tc>
        <w:tc>
          <w:tcPr>
            <w:tcW w:w="0" w:type="auto"/>
            <w:vAlign w:val="center"/>
            <w:hideMark/>
          </w:tcPr>
          <w:p w14:paraId="1ED4C244" w14:textId="77777777" w:rsidR="002E7936" w:rsidRPr="002E7936" w:rsidRDefault="002E7936" w:rsidP="002E7936">
            <w:pPr>
              <w:spacing w:after="20"/>
              <w:rPr>
                <w:rFonts w:ascii="宋体" w:eastAsia="宋体" w:hAnsi="宋体" w:hint="eastAsia"/>
                <w:lang w:eastAsia="zh-CN"/>
              </w:rPr>
            </w:pPr>
            <w:r w:rsidRPr="002E7936">
              <w:rPr>
                <w:rFonts w:ascii="宋体" w:eastAsia="宋体" w:hAnsi="宋体"/>
                <w:lang w:eastAsia="zh-CN"/>
              </w:rPr>
              <w:t>保存个人报告、截图和抓包证据</w:t>
            </w:r>
          </w:p>
        </w:tc>
        <w:tc>
          <w:tcPr>
            <w:tcW w:w="0" w:type="auto"/>
            <w:vAlign w:val="center"/>
            <w:hideMark/>
          </w:tcPr>
          <w:p w14:paraId="632D72C8" w14:textId="77777777" w:rsidR="002E7936" w:rsidRPr="002E7936" w:rsidRDefault="002E7936" w:rsidP="002E7936">
            <w:pPr>
              <w:spacing w:after="20"/>
              <w:rPr>
                <w:rFonts w:ascii="宋体" w:eastAsia="宋体" w:hAnsi="宋体" w:hint="eastAsia"/>
                <w:lang w:eastAsia="zh-CN"/>
              </w:rPr>
            </w:pPr>
            <w:r w:rsidRPr="002E7936">
              <w:rPr>
                <w:rFonts w:ascii="宋体" w:eastAsia="宋体" w:hAnsi="宋体"/>
                <w:lang w:eastAsia="zh-CN"/>
              </w:rPr>
              <w:t xml:space="preserve">保存第一阶段报告、环境截图和 </w:t>
            </w:r>
            <w:proofErr w:type="spellStart"/>
            <w:r w:rsidRPr="002E7936">
              <w:rPr>
                <w:rFonts w:ascii="宋体" w:eastAsia="宋体" w:hAnsi="宋体"/>
                <w:lang w:eastAsia="zh-CN"/>
              </w:rPr>
              <w:t>baseline_udp.pcap</w:t>
            </w:r>
            <w:proofErr w:type="spellEnd"/>
          </w:p>
        </w:tc>
        <w:tc>
          <w:tcPr>
            <w:tcW w:w="0" w:type="auto"/>
            <w:vAlign w:val="center"/>
            <w:hideMark/>
          </w:tcPr>
          <w:p w14:paraId="619958D1" w14:textId="77777777" w:rsidR="002E7936" w:rsidRPr="002E7936" w:rsidRDefault="002E7936" w:rsidP="002E7936">
            <w:pPr>
              <w:spacing w:after="20"/>
              <w:rPr>
                <w:rFonts w:ascii="宋体" w:eastAsia="宋体" w:hAnsi="宋体" w:hint="eastAsia"/>
                <w:lang w:eastAsia="zh-CN"/>
              </w:rPr>
            </w:pPr>
            <w:r w:rsidRPr="002E7936">
              <w:rPr>
                <w:rFonts w:ascii="宋体" w:eastAsia="宋体" w:hAnsi="宋体"/>
                <w:lang w:eastAsia="zh-CN"/>
              </w:rPr>
              <w:t>个人新增目录，不参与协议编译，可自行维护</w:t>
            </w:r>
          </w:p>
        </w:tc>
      </w:tr>
    </w:tbl>
    <w:p w14:paraId="1B4CC57B" w14:textId="77777777" w:rsidR="005444FD" w:rsidRPr="002E7936" w:rsidRDefault="005444FD" w:rsidP="002D3FB6">
      <w:pPr>
        <w:spacing w:after="20"/>
        <w:rPr>
          <w:rFonts w:ascii="宋体" w:eastAsia="宋体" w:hAnsi="宋体" w:hint="eastAsia"/>
          <w:lang w:eastAsia="zh-CN"/>
        </w:rPr>
      </w:pPr>
    </w:p>
    <w:p w14:paraId="2EF5ED82" w14:textId="6A824880" w:rsidR="005444FD" w:rsidRDefault="005444FD" w:rsidP="00F40F70">
      <w:pPr>
        <w:pStyle w:val="ae"/>
        <w:numPr>
          <w:ilvl w:val="0"/>
          <w:numId w:val="11"/>
        </w:numPr>
        <w:spacing w:after="20"/>
        <w:rPr>
          <w:rFonts w:ascii="宋体" w:eastAsia="宋体" w:hAnsi="宋体" w:hint="eastAsia"/>
          <w:lang w:eastAsia="zh-CN"/>
        </w:rPr>
      </w:pPr>
      <w:r w:rsidRPr="00DD1710">
        <w:rPr>
          <w:rFonts w:ascii="宋体" w:eastAsia="宋体" w:hAnsi="宋体" w:hint="eastAsia"/>
          <w:lang w:eastAsia="zh-CN"/>
        </w:rPr>
        <w:t>启动入口：</w:t>
      </w:r>
      <w:r w:rsidR="00F40F70">
        <w:rPr>
          <w:rFonts w:ascii="宋体" w:eastAsia="宋体" w:hAnsi="宋体" w:hint="eastAsia"/>
          <w:lang w:eastAsia="zh-CN"/>
        </w:rPr>
        <w:t>client和server中的main函数均</w:t>
      </w:r>
      <w:r w:rsidRPr="00DD1710">
        <w:rPr>
          <w:rFonts w:ascii="宋体" w:eastAsia="宋体" w:hAnsi="宋体" w:hint="eastAsia"/>
          <w:lang w:eastAsia="zh-CN"/>
        </w:rPr>
        <w:t>调用</w:t>
      </w:r>
      <w:proofErr w:type="spellStart"/>
      <w:r w:rsidRPr="00DD1710">
        <w:rPr>
          <w:rFonts w:ascii="宋体" w:eastAsia="宋体" w:hAnsi="宋体" w:hint="eastAsia"/>
          <w:lang w:eastAsia="zh-CN"/>
        </w:rPr>
        <w:t>startSimulation</w:t>
      </w:r>
      <w:proofErr w:type="spellEnd"/>
      <w:r w:rsidR="00F40F70">
        <w:rPr>
          <w:rFonts w:ascii="宋体" w:eastAsia="宋体" w:hAnsi="宋体" w:hint="eastAsia"/>
          <w:lang w:eastAsia="zh-CN"/>
        </w:rPr>
        <w:t>函数</w:t>
      </w:r>
      <w:r w:rsidRPr="00DD1710">
        <w:rPr>
          <w:rFonts w:ascii="宋体" w:eastAsia="宋体" w:hAnsi="宋体" w:hint="eastAsia"/>
          <w:lang w:eastAsia="zh-CN"/>
        </w:rPr>
        <w:t>。</w:t>
      </w:r>
      <w:r w:rsidRPr="00F40F70">
        <w:rPr>
          <w:rFonts w:ascii="宋体" w:eastAsia="宋体" w:hAnsi="宋体" w:hint="eastAsia"/>
          <w:lang w:eastAsia="zh-CN"/>
        </w:rPr>
        <w:t>初始化监听hash和连接hash，获取本地hostname，允许复用</w:t>
      </w:r>
      <w:proofErr w:type="spellStart"/>
      <w:r w:rsidRPr="00F40F70">
        <w:rPr>
          <w:rFonts w:ascii="宋体" w:eastAsia="宋体" w:hAnsi="宋体" w:hint="eastAsia"/>
          <w:lang w:eastAsia="zh-CN"/>
        </w:rPr>
        <w:t>timewait</w:t>
      </w:r>
      <w:proofErr w:type="spellEnd"/>
      <w:r w:rsidRPr="00F40F70">
        <w:rPr>
          <w:rFonts w:ascii="宋体" w:eastAsia="宋体" w:hAnsi="宋体" w:hint="eastAsia"/>
          <w:lang w:eastAsia="zh-CN"/>
        </w:rPr>
        <w:t>的socket。</w:t>
      </w:r>
      <w:r w:rsidR="002E7936" w:rsidRPr="00F40F70">
        <w:rPr>
          <w:rFonts w:ascii="宋体" w:eastAsia="宋体" w:hAnsi="宋体" w:hint="eastAsia"/>
          <w:lang w:eastAsia="zh-CN"/>
        </w:rPr>
        <w:t>创建</w:t>
      </w:r>
      <w:proofErr w:type="spellStart"/>
      <w:r w:rsidRPr="00F40F70">
        <w:rPr>
          <w:rFonts w:ascii="宋体" w:eastAsia="宋体" w:hAnsi="宋体" w:hint="eastAsia"/>
          <w:lang w:eastAsia="zh-CN"/>
        </w:rPr>
        <w:t>udp</w:t>
      </w:r>
      <w:proofErr w:type="spellEnd"/>
      <w:r w:rsidRPr="00F40F70">
        <w:rPr>
          <w:rFonts w:ascii="宋体" w:eastAsia="宋体" w:hAnsi="宋体" w:hint="eastAsia"/>
          <w:lang w:eastAsia="zh-CN"/>
        </w:rPr>
        <w:t>端口和</w:t>
      </w:r>
      <w:r w:rsidR="002E7936" w:rsidRPr="00F40F70">
        <w:rPr>
          <w:rFonts w:ascii="宋体" w:eastAsia="宋体" w:hAnsi="宋体" w:hint="eastAsia"/>
          <w:lang w:eastAsia="zh-CN"/>
        </w:rPr>
        <w:t>后台接收</w:t>
      </w:r>
      <w:r w:rsidRPr="00F40F70">
        <w:rPr>
          <w:rFonts w:ascii="宋体" w:eastAsia="宋体" w:hAnsi="宋体" w:hint="eastAsia"/>
          <w:lang w:eastAsia="zh-CN"/>
        </w:rPr>
        <w:t>线程</w:t>
      </w:r>
      <w:r w:rsidR="002E7936" w:rsidRPr="00F40F70">
        <w:rPr>
          <w:rFonts w:ascii="宋体" w:eastAsia="宋体" w:hAnsi="宋体" w:hint="eastAsia"/>
          <w:lang w:eastAsia="zh-CN"/>
        </w:rPr>
        <w:t>，之后使用</w:t>
      </w:r>
      <w:proofErr w:type="spellStart"/>
      <w:r w:rsidR="002E7936" w:rsidRPr="00F40F70">
        <w:rPr>
          <w:rFonts w:ascii="宋体" w:eastAsia="宋体" w:hAnsi="宋体" w:hint="eastAsia"/>
          <w:lang w:eastAsia="zh-CN"/>
        </w:rPr>
        <w:t>tju_tcp.c</w:t>
      </w:r>
      <w:proofErr w:type="spellEnd"/>
      <w:r w:rsidR="002E7936" w:rsidRPr="00F40F70">
        <w:rPr>
          <w:rFonts w:ascii="宋体" w:eastAsia="宋体" w:hAnsi="宋体" w:hint="eastAsia"/>
          <w:lang w:eastAsia="zh-CN"/>
        </w:rPr>
        <w:t>提供的接口使用TJU_TCP</w:t>
      </w:r>
    </w:p>
    <w:p w14:paraId="41D78351" w14:textId="18AF1CC1" w:rsidR="00F40F70" w:rsidRPr="00F40F70" w:rsidRDefault="00F40F70" w:rsidP="00F40F70">
      <w:pPr>
        <w:pStyle w:val="ae"/>
        <w:numPr>
          <w:ilvl w:val="0"/>
          <w:numId w:val="11"/>
        </w:numPr>
        <w:spacing w:after="20"/>
        <w:rPr>
          <w:rFonts w:ascii="宋体" w:eastAsia="宋体" w:hAnsi="宋体" w:hint="eastAsia"/>
          <w:lang w:eastAsia="zh-CN"/>
        </w:rPr>
      </w:pPr>
      <w:r>
        <w:rPr>
          <w:rFonts w:ascii="宋体" w:eastAsia="宋体" w:hAnsi="宋体" w:hint="eastAsia"/>
          <w:lang w:eastAsia="zh-CN"/>
        </w:rPr>
        <w:t>构建过程：make-&gt;clean-&gt;编译三个公共目标文件-&gt;链接server/client</w:t>
      </w:r>
    </w:p>
    <w:p w14:paraId="2BA567EC" w14:textId="77777777" w:rsidR="005444FD" w:rsidRDefault="005444FD" w:rsidP="005444FD">
      <w:pPr>
        <w:pStyle w:val="ae"/>
        <w:numPr>
          <w:ilvl w:val="0"/>
          <w:numId w:val="11"/>
        </w:numPr>
        <w:spacing w:after="20"/>
        <w:rPr>
          <w:rFonts w:ascii="宋体" w:eastAsia="宋体" w:hAnsi="宋体" w:hint="eastAsia"/>
          <w:lang w:eastAsia="zh-CN"/>
        </w:rPr>
      </w:pPr>
      <w:r>
        <w:rPr>
          <w:rFonts w:ascii="宋体" w:eastAsia="宋体" w:hAnsi="宋体" w:hint="eastAsia"/>
          <w:lang w:eastAsia="zh-CN"/>
        </w:rPr>
        <w:t>已有功能：接收报文，解译报文头，包装报文，向目标</w:t>
      </w:r>
      <w:proofErr w:type="spellStart"/>
      <w:r>
        <w:rPr>
          <w:rFonts w:ascii="宋体" w:eastAsia="宋体" w:hAnsi="宋体" w:hint="eastAsia"/>
          <w:lang w:eastAsia="zh-CN"/>
        </w:rPr>
        <w:t>ip</w:t>
      </w:r>
      <w:proofErr w:type="spellEnd"/>
      <w:r>
        <w:rPr>
          <w:rFonts w:ascii="宋体" w:eastAsia="宋体" w:hAnsi="宋体" w:hint="eastAsia"/>
          <w:lang w:eastAsia="zh-CN"/>
        </w:rPr>
        <w:t>+端口发送和接收报文。</w:t>
      </w:r>
    </w:p>
    <w:p w14:paraId="03909E75" w14:textId="6DD3B1EF" w:rsidR="005444FD" w:rsidRDefault="005444FD" w:rsidP="005444FD">
      <w:pPr>
        <w:pStyle w:val="ae"/>
        <w:numPr>
          <w:ilvl w:val="0"/>
          <w:numId w:val="11"/>
        </w:numPr>
        <w:spacing w:after="20"/>
        <w:rPr>
          <w:rFonts w:ascii="宋体" w:eastAsia="宋体" w:hAnsi="宋体" w:hint="eastAsia"/>
          <w:lang w:eastAsia="zh-CN"/>
        </w:rPr>
      </w:pPr>
      <w:r>
        <w:rPr>
          <w:rFonts w:ascii="宋体" w:eastAsia="宋体" w:hAnsi="宋体" w:hint="eastAsia"/>
          <w:lang w:eastAsia="zh-CN"/>
        </w:rPr>
        <w:t>待实现功能：connect和accept函数中</w:t>
      </w:r>
      <w:r w:rsidR="009F5124">
        <w:rPr>
          <w:rFonts w:ascii="宋体" w:eastAsia="宋体" w:hAnsi="宋体" w:hint="eastAsia"/>
          <w:lang w:eastAsia="zh-CN"/>
        </w:rPr>
        <w:t>实现</w:t>
      </w:r>
      <w:r>
        <w:rPr>
          <w:rFonts w:ascii="宋体" w:eastAsia="宋体" w:hAnsi="宋体" w:hint="eastAsia"/>
          <w:lang w:eastAsia="zh-CN"/>
        </w:rPr>
        <w:t>握手挥手和</w:t>
      </w:r>
      <w:proofErr w:type="spellStart"/>
      <w:r>
        <w:rPr>
          <w:rFonts w:ascii="宋体" w:eastAsia="宋体" w:hAnsi="宋体" w:hint="eastAsia"/>
          <w:lang w:eastAsia="zh-CN"/>
        </w:rPr>
        <w:t>handle_packet</w:t>
      </w:r>
      <w:proofErr w:type="spellEnd"/>
      <w:r>
        <w:rPr>
          <w:rFonts w:ascii="宋体" w:eastAsia="宋体" w:hAnsi="宋体" w:hint="eastAsia"/>
          <w:lang w:eastAsia="zh-CN"/>
        </w:rPr>
        <w:t>函数调用、拥塞控制</w:t>
      </w:r>
      <w:r w:rsidR="009F5124">
        <w:rPr>
          <w:rFonts w:ascii="宋体" w:eastAsia="宋体" w:hAnsi="宋体" w:hint="eastAsia"/>
          <w:lang w:eastAsia="zh-CN"/>
        </w:rPr>
        <w:t>、检验校验乱序/重复报文</w:t>
      </w:r>
    </w:p>
    <w:p w14:paraId="337DB6C9" w14:textId="6C165F4A" w:rsidR="0031191A" w:rsidRPr="0075188B" w:rsidRDefault="00000000">
      <w:pPr>
        <w:pStyle w:val="21"/>
        <w:rPr>
          <w:rFonts w:ascii="宋体" w:eastAsia="宋体" w:hAnsi="宋体" w:hint="eastAsia"/>
          <w:lang w:eastAsia="zh-CN"/>
        </w:rPr>
      </w:pPr>
      <w:r w:rsidRPr="0075188B">
        <w:rPr>
          <w:rFonts w:ascii="宋体" w:eastAsia="宋体" w:hAnsi="宋体"/>
          <w:lang w:eastAsia="zh-CN"/>
        </w:rPr>
        <w:t>3.3 规定接口、调用关系与数据流</w:t>
      </w:r>
    </w:p>
    <w:p w14:paraId="3315FC3B" w14:textId="6A1677E5" w:rsidR="00F445F2" w:rsidRPr="00F445F2" w:rsidRDefault="00F445F2" w:rsidP="00F445F2">
      <w:pPr>
        <w:rPr>
          <w:rFonts w:ascii="宋体" w:eastAsia="宋体" w:hAnsi="宋体" w:hint="eastAsia"/>
          <w:lang w:eastAsia="zh-CN"/>
        </w:rPr>
      </w:pPr>
      <w:r w:rsidRPr="00F445F2">
        <w:rPr>
          <w:rFonts w:ascii="宋体" w:eastAsia="宋体" w:hAnsi="宋体"/>
          <w:lang w:eastAsia="zh-CN"/>
        </w:rPr>
        <w:t xml:space="preserve">客户端：main -&gt; </w:t>
      </w:r>
      <w:proofErr w:type="spellStart"/>
      <w:r w:rsidRPr="00F445F2">
        <w:rPr>
          <w:rFonts w:ascii="宋体" w:eastAsia="宋体" w:hAnsi="宋体"/>
          <w:lang w:eastAsia="zh-CN"/>
        </w:rPr>
        <w:t>startSimulation</w:t>
      </w:r>
      <w:proofErr w:type="spellEnd"/>
      <w:r w:rsidRPr="00F445F2">
        <w:rPr>
          <w:rFonts w:ascii="宋体" w:eastAsia="宋体" w:hAnsi="宋体"/>
          <w:lang w:eastAsia="zh-CN"/>
        </w:rPr>
        <w:t xml:space="preserve"> -&gt; </w:t>
      </w:r>
      <w:proofErr w:type="spellStart"/>
      <w:r w:rsidRPr="00F445F2">
        <w:rPr>
          <w:rFonts w:ascii="宋体" w:eastAsia="宋体" w:hAnsi="宋体"/>
          <w:lang w:eastAsia="zh-CN"/>
        </w:rPr>
        <w:t>tju_socket</w:t>
      </w:r>
      <w:proofErr w:type="spellEnd"/>
      <w:r w:rsidRPr="00F445F2">
        <w:rPr>
          <w:rFonts w:ascii="宋体" w:eastAsia="宋体" w:hAnsi="宋体"/>
          <w:lang w:eastAsia="zh-CN"/>
        </w:rPr>
        <w:t xml:space="preserve"> -&gt; </w:t>
      </w:r>
      <w:proofErr w:type="spellStart"/>
      <w:r w:rsidRPr="00F445F2">
        <w:rPr>
          <w:rFonts w:ascii="宋体" w:eastAsia="宋体" w:hAnsi="宋体"/>
          <w:lang w:eastAsia="zh-CN"/>
        </w:rPr>
        <w:t>tju_connect</w:t>
      </w:r>
      <w:proofErr w:type="spellEnd"/>
    </w:p>
    <w:p w14:paraId="04E99F7A" w14:textId="33317FFE" w:rsidR="00F445F2" w:rsidRPr="00F445F2" w:rsidRDefault="00F445F2" w:rsidP="00F445F2">
      <w:pPr>
        <w:rPr>
          <w:rFonts w:ascii="宋体" w:eastAsia="宋体" w:hAnsi="宋体" w:hint="eastAsia"/>
          <w:lang w:eastAsia="zh-CN"/>
        </w:rPr>
      </w:pPr>
      <w:r w:rsidRPr="00F445F2">
        <w:rPr>
          <w:rFonts w:ascii="宋体" w:eastAsia="宋体" w:hAnsi="宋体"/>
          <w:lang w:eastAsia="zh-CN"/>
        </w:rPr>
        <w:t xml:space="preserve">     </w:t>
      </w:r>
      <w:r>
        <w:rPr>
          <w:rFonts w:ascii="宋体" w:eastAsia="宋体" w:hAnsi="宋体"/>
          <w:lang w:eastAsia="zh-CN"/>
        </w:rPr>
        <w:tab/>
      </w:r>
      <w:r>
        <w:rPr>
          <w:rFonts w:ascii="宋体" w:eastAsia="宋体" w:hAnsi="宋体" w:hint="eastAsia"/>
          <w:lang w:eastAsia="zh-CN"/>
        </w:rPr>
        <w:t xml:space="preserve"> </w:t>
      </w:r>
      <w:r w:rsidRPr="00F445F2">
        <w:rPr>
          <w:rFonts w:ascii="宋体" w:eastAsia="宋体" w:hAnsi="宋体"/>
          <w:lang w:eastAsia="zh-CN"/>
        </w:rPr>
        <w:t xml:space="preserve">-&gt; </w:t>
      </w:r>
      <w:proofErr w:type="spellStart"/>
      <w:r w:rsidRPr="00F445F2">
        <w:rPr>
          <w:rFonts w:ascii="宋体" w:eastAsia="宋体" w:hAnsi="宋体"/>
          <w:lang w:eastAsia="zh-CN"/>
        </w:rPr>
        <w:t>tju_send</w:t>
      </w:r>
      <w:proofErr w:type="spellEnd"/>
      <w:r w:rsidRPr="00F445F2">
        <w:rPr>
          <w:rFonts w:ascii="宋体" w:eastAsia="宋体" w:hAnsi="宋体"/>
          <w:lang w:eastAsia="zh-CN"/>
        </w:rPr>
        <w:t xml:space="preserve"> / </w:t>
      </w:r>
      <w:proofErr w:type="spellStart"/>
      <w:r w:rsidRPr="00F445F2">
        <w:rPr>
          <w:rFonts w:ascii="宋体" w:eastAsia="宋体" w:hAnsi="宋体"/>
          <w:lang w:eastAsia="zh-CN"/>
        </w:rPr>
        <w:t>tju_recv</w:t>
      </w:r>
      <w:proofErr w:type="spellEnd"/>
      <w:r w:rsidRPr="00F445F2">
        <w:rPr>
          <w:rFonts w:ascii="宋体" w:eastAsia="宋体" w:hAnsi="宋体"/>
          <w:lang w:eastAsia="zh-CN"/>
        </w:rPr>
        <w:t xml:space="preserve"> -&gt; </w:t>
      </w:r>
      <w:proofErr w:type="spellStart"/>
      <w:r w:rsidRPr="00F445F2">
        <w:rPr>
          <w:rFonts w:ascii="宋体" w:eastAsia="宋体" w:hAnsi="宋体"/>
          <w:lang w:eastAsia="zh-CN"/>
        </w:rPr>
        <w:t>tju_close</w:t>
      </w:r>
      <w:proofErr w:type="spellEnd"/>
      <w:r w:rsidR="00F40F70">
        <w:rPr>
          <w:rFonts w:ascii="宋体" w:eastAsia="宋体" w:hAnsi="宋体" w:hint="eastAsia"/>
          <w:lang w:eastAsia="zh-CN"/>
        </w:rPr>
        <w:t>（目前没有调用）</w:t>
      </w:r>
    </w:p>
    <w:p w14:paraId="06262249" w14:textId="47CFCC74" w:rsidR="00F445F2" w:rsidRPr="00F445F2" w:rsidRDefault="00F445F2" w:rsidP="00F445F2">
      <w:pPr>
        <w:rPr>
          <w:rFonts w:ascii="宋体" w:eastAsia="宋体" w:hAnsi="宋体" w:hint="eastAsia"/>
          <w:lang w:eastAsia="zh-CN"/>
        </w:rPr>
      </w:pPr>
      <w:r w:rsidRPr="00F445F2">
        <w:rPr>
          <w:rFonts w:ascii="宋体" w:eastAsia="宋体" w:hAnsi="宋体"/>
          <w:lang w:eastAsia="zh-CN"/>
        </w:rPr>
        <w:t xml:space="preserve">服务端：main -&gt; </w:t>
      </w:r>
      <w:proofErr w:type="spellStart"/>
      <w:r w:rsidRPr="00F445F2">
        <w:rPr>
          <w:rFonts w:ascii="宋体" w:eastAsia="宋体" w:hAnsi="宋体"/>
          <w:lang w:eastAsia="zh-CN"/>
        </w:rPr>
        <w:t>startSimulation</w:t>
      </w:r>
      <w:proofErr w:type="spellEnd"/>
      <w:r w:rsidRPr="00F445F2">
        <w:rPr>
          <w:rFonts w:ascii="宋体" w:eastAsia="宋体" w:hAnsi="宋体"/>
          <w:lang w:eastAsia="zh-CN"/>
        </w:rPr>
        <w:t xml:space="preserve"> -&gt; </w:t>
      </w:r>
      <w:proofErr w:type="spellStart"/>
      <w:r w:rsidRPr="00F445F2">
        <w:rPr>
          <w:rFonts w:ascii="宋体" w:eastAsia="宋体" w:hAnsi="宋体"/>
          <w:lang w:eastAsia="zh-CN"/>
        </w:rPr>
        <w:t>tju_socket</w:t>
      </w:r>
      <w:proofErr w:type="spellEnd"/>
      <w:r w:rsidRPr="00F445F2">
        <w:rPr>
          <w:rFonts w:ascii="宋体" w:eastAsia="宋体" w:hAnsi="宋体"/>
          <w:lang w:eastAsia="zh-CN"/>
        </w:rPr>
        <w:t xml:space="preserve"> -&gt; </w:t>
      </w:r>
      <w:proofErr w:type="spellStart"/>
      <w:r w:rsidRPr="00F445F2">
        <w:rPr>
          <w:rFonts w:ascii="宋体" w:eastAsia="宋体" w:hAnsi="宋体"/>
          <w:lang w:eastAsia="zh-CN"/>
        </w:rPr>
        <w:t>tju_bind</w:t>
      </w:r>
      <w:proofErr w:type="spellEnd"/>
      <w:r w:rsidRPr="00F445F2">
        <w:rPr>
          <w:rFonts w:ascii="宋体" w:eastAsia="宋体" w:hAnsi="宋体"/>
          <w:lang w:eastAsia="zh-CN"/>
        </w:rPr>
        <w:t xml:space="preserve"> -&gt; </w:t>
      </w:r>
      <w:proofErr w:type="spellStart"/>
      <w:r w:rsidRPr="00F445F2">
        <w:rPr>
          <w:rFonts w:ascii="宋体" w:eastAsia="宋体" w:hAnsi="宋体"/>
          <w:lang w:eastAsia="zh-CN"/>
        </w:rPr>
        <w:t>tju_listen</w:t>
      </w:r>
      <w:proofErr w:type="spellEnd"/>
    </w:p>
    <w:p w14:paraId="7FFDF4B3" w14:textId="63E73801" w:rsidR="00F445F2" w:rsidRPr="00F445F2" w:rsidRDefault="00F445F2" w:rsidP="00F445F2">
      <w:pPr>
        <w:rPr>
          <w:rFonts w:ascii="宋体" w:eastAsia="宋体" w:hAnsi="宋体" w:hint="eastAsia"/>
          <w:lang w:eastAsia="zh-CN"/>
        </w:rPr>
      </w:pPr>
      <w:r w:rsidRPr="00F445F2">
        <w:rPr>
          <w:rFonts w:ascii="宋体" w:eastAsia="宋体" w:hAnsi="宋体"/>
          <w:lang w:eastAsia="zh-CN"/>
        </w:rPr>
        <w:t xml:space="preserve">     </w:t>
      </w:r>
      <w:r>
        <w:rPr>
          <w:rFonts w:ascii="宋体" w:eastAsia="宋体" w:hAnsi="宋体"/>
          <w:lang w:eastAsia="zh-CN"/>
        </w:rPr>
        <w:tab/>
      </w:r>
      <w:r>
        <w:rPr>
          <w:rFonts w:ascii="宋体" w:eastAsia="宋体" w:hAnsi="宋体" w:hint="eastAsia"/>
          <w:lang w:eastAsia="zh-CN"/>
        </w:rPr>
        <w:t xml:space="preserve"> </w:t>
      </w:r>
      <w:r w:rsidRPr="00F445F2">
        <w:rPr>
          <w:rFonts w:ascii="宋体" w:eastAsia="宋体" w:hAnsi="宋体"/>
          <w:lang w:eastAsia="zh-CN"/>
        </w:rPr>
        <w:t xml:space="preserve">-&gt; </w:t>
      </w:r>
      <w:proofErr w:type="spellStart"/>
      <w:r w:rsidRPr="00F445F2">
        <w:rPr>
          <w:rFonts w:ascii="宋体" w:eastAsia="宋体" w:hAnsi="宋体"/>
          <w:lang w:eastAsia="zh-CN"/>
        </w:rPr>
        <w:t>tju_accept</w:t>
      </w:r>
      <w:proofErr w:type="spellEnd"/>
      <w:r w:rsidRPr="00F445F2">
        <w:rPr>
          <w:rFonts w:ascii="宋体" w:eastAsia="宋体" w:hAnsi="宋体"/>
          <w:lang w:eastAsia="zh-CN"/>
        </w:rPr>
        <w:t xml:space="preserve"> -&gt; </w:t>
      </w:r>
      <w:proofErr w:type="spellStart"/>
      <w:r w:rsidRPr="00F445F2">
        <w:rPr>
          <w:rFonts w:ascii="宋体" w:eastAsia="宋体" w:hAnsi="宋体"/>
          <w:lang w:eastAsia="zh-CN"/>
        </w:rPr>
        <w:t>tju_send</w:t>
      </w:r>
      <w:proofErr w:type="spellEnd"/>
      <w:r w:rsidRPr="00F445F2">
        <w:rPr>
          <w:rFonts w:ascii="宋体" w:eastAsia="宋体" w:hAnsi="宋体"/>
          <w:lang w:eastAsia="zh-CN"/>
        </w:rPr>
        <w:t xml:space="preserve"> / </w:t>
      </w:r>
      <w:proofErr w:type="spellStart"/>
      <w:r w:rsidRPr="00F445F2">
        <w:rPr>
          <w:rFonts w:ascii="宋体" w:eastAsia="宋体" w:hAnsi="宋体"/>
          <w:lang w:eastAsia="zh-CN"/>
        </w:rPr>
        <w:t>tju_recv</w:t>
      </w:r>
      <w:proofErr w:type="spellEnd"/>
      <w:r w:rsidRPr="00F445F2">
        <w:rPr>
          <w:rFonts w:ascii="宋体" w:eastAsia="宋体" w:hAnsi="宋体"/>
          <w:lang w:eastAsia="zh-CN"/>
        </w:rPr>
        <w:t xml:space="preserve"> -&gt; </w:t>
      </w:r>
      <w:proofErr w:type="spellStart"/>
      <w:r w:rsidRPr="00F445F2">
        <w:rPr>
          <w:rFonts w:ascii="宋体" w:eastAsia="宋体" w:hAnsi="宋体"/>
          <w:lang w:eastAsia="zh-CN"/>
        </w:rPr>
        <w:t>tju_close</w:t>
      </w:r>
      <w:proofErr w:type="spellEnd"/>
      <w:r w:rsidR="00F40F70">
        <w:rPr>
          <w:rFonts w:ascii="宋体" w:eastAsia="宋体" w:hAnsi="宋体" w:hint="eastAsia"/>
          <w:lang w:eastAsia="zh-CN"/>
        </w:rPr>
        <w:t>（目前没有调用）</w:t>
      </w:r>
    </w:p>
    <w:p w14:paraId="5B41A075" w14:textId="4BF06483" w:rsidR="002D3FB6" w:rsidRDefault="00F445F2" w:rsidP="002D3FB6">
      <w:pPr>
        <w:rPr>
          <w:rFonts w:ascii="宋体" w:eastAsia="宋体" w:hAnsi="宋体" w:hint="eastAsia"/>
          <w:lang w:eastAsia="zh-CN"/>
        </w:rPr>
      </w:pPr>
      <w:r>
        <w:rPr>
          <w:rFonts w:ascii="宋体" w:eastAsia="宋体" w:hAnsi="宋体" w:hint="eastAsia"/>
          <w:lang w:eastAsia="zh-CN"/>
        </w:rPr>
        <w:t>数据调用：</w:t>
      </w:r>
    </w:p>
    <w:p w14:paraId="7C00F4AD" w14:textId="0D07FF67" w:rsidR="00F445F2" w:rsidRPr="00F445F2" w:rsidRDefault="00F445F2" w:rsidP="002D3FB6">
      <w:pPr>
        <w:rPr>
          <w:rFonts w:ascii="宋体" w:eastAsia="宋体" w:hAnsi="宋体" w:hint="eastAsia"/>
          <w:lang w:eastAsia="zh-CN"/>
        </w:rPr>
      </w:pPr>
      <w:proofErr w:type="spellStart"/>
      <w:r w:rsidRPr="00F445F2">
        <w:rPr>
          <w:rFonts w:ascii="宋体" w:eastAsia="宋体" w:hAnsi="宋体"/>
          <w:lang w:eastAsia="zh-CN"/>
        </w:rPr>
        <w:lastRenderedPageBreak/>
        <w:t>tju_send</w:t>
      </w:r>
      <w:proofErr w:type="spellEnd"/>
      <w:r w:rsidRPr="00F445F2">
        <w:rPr>
          <w:rFonts w:ascii="宋体" w:eastAsia="宋体" w:hAnsi="宋体"/>
          <w:lang w:eastAsia="zh-CN"/>
        </w:rPr>
        <w:t>-&gt; 构造 TJU_TCP 报文-&gt; sendToLayer3-&gt; UDP 20218-&gt; 对端</w:t>
      </w:r>
      <w:proofErr w:type="spellStart"/>
      <w:r w:rsidRPr="00F445F2">
        <w:rPr>
          <w:rFonts w:ascii="宋体" w:eastAsia="宋体" w:hAnsi="宋体"/>
          <w:lang w:eastAsia="zh-CN"/>
        </w:rPr>
        <w:t>receive_thread</w:t>
      </w:r>
      <w:proofErr w:type="spellEnd"/>
      <w:r w:rsidRPr="00F445F2">
        <w:rPr>
          <w:rFonts w:ascii="宋体" w:eastAsia="宋体" w:hAnsi="宋体"/>
          <w:lang w:eastAsia="zh-CN"/>
        </w:rPr>
        <w:t xml:space="preserve">-&gt; </w:t>
      </w:r>
      <w:proofErr w:type="spellStart"/>
      <w:r w:rsidRPr="00F445F2">
        <w:rPr>
          <w:rFonts w:ascii="宋体" w:eastAsia="宋体" w:hAnsi="宋体"/>
          <w:lang w:eastAsia="zh-CN"/>
        </w:rPr>
        <w:t>onTCPPocket</w:t>
      </w:r>
      <w:proofErr w:type="spellEnd"/>
      <w:r w:rsidRPr="00F445F2">
        <w:rPr>
          <w:rFonts w:ascii="宋体" w:eastAsia="宋体" w:hAnsi="宋体"/>
          <w:lang w:eastAsia="zh-CN"/>
        </w:rPr>
        <w:t xml:space="preserve"> 查表定位 socket-&gt; </w:t>
      </w:r>
      <w:proofErr w:type="spellStart"/>
      <w:r w:rsidRPr="00F445F2">
        <w:rPr>
          <w:rFonts w:ascii="宋体" w:eastAsia="宋体" w:hAnsi="宋体"/>
          <w:lang w:eastAsia="zh-CN"/>
        </w:rPr>
        <w:t>tju_handle_packet</w:t>
      </w:r>
      <w:proofErr w:type="spellEnd"/>
      <w:r w:rsidRPr="00F445F2">
        <w:rPr>
          <w:rFonts w:ascii="宋体" w:eastAsia="宋体" w:hAnsi="宋体"/>
          <w:lang w:eastAsia="zh-CN"/>
        </w:rPr>
        <w:t xml:space="preserve">-&gt; </w:t>
      </w:r>
      <w:proofErr w:type="spellStart"/>
      <w:r w:rsidRPr="00F445F2">
        <w:rPr>
          <w:rFonts w:ascii="宋体" w:eastAsia="宋体" w:hAnsi="宋体"/>
          <w:lang w:eastAsia="zh-CN"/>
        </w:rPr>
        <w:t>received_buf</w:t>
      </w:r>
      <w:proofErr w:type="spellEnd"/>
      <w:r w:rsidRPr="00F445F2">
        <w:rPr>
          <w:rFonts w:ascii="宋体" w:eastAsia="宋体" w:hAnsi="宋体"/>
          <w:lang w:eastAsia="zh-CN"/>
        </w:rPr>
        <w:t xml:space="preserve">-&gt; </w:t>
      </w:r>
      <w:proofErr w:type="spellStart"/>
      <w:r w:rsidRPr="00F445F2">
        <w:rPr>
          <w:rFonts w:ascii="宋体" w:eastAsia="宋体" w:hAnsi="宋体"/>
          <w:lang w:eastAsia="zh-CN"/>
        </w:rPr>
        <w:t>tju_recv</w:t>
      </w:r>
      <w:proofErr w:type="spellEnd"/>
    </w:p>
    <w:p w14:paraId="5FF6DB40" w14:textId="31B72CE2" w:rsidR="0031191A" w:rsidRPr="0075188B" w:rsidRDefault="00000000">
      <w:pPr>
        <w:pStyle w:val="21"/>
        <w:rPr>
          <w:rFonts w:ascii="宋体" w:eastAsia="宋体" w:hAnsi="宋体" w:hint="eastAsia"/>
          <w:lang w:eastAsia="zh-CN"/>
        </w:rPr>
      </w:pPr>
      <w:r w:rsidRPr="0075188B">
        <w:rPr>
          <w:rFonts w:ascii="宋体" w:eastAsia="宋体" w:hAnsi="宋体"/>
          <w:lang w:eastAsia="zh-CN"/>
        </w:rPr>
        <w:t>3.4 关键数据结构、并发与定时机制</w:t>
      </w:r>
    </w:p>
    <w:p w14:paraId="377FD1E2" w14:textId="1EBFBF22" w:rsidR="00755D0D" w:rsidRDefault="00755D0D" w:rsidP="00755D0D">
      <w:pPr>
        <w:rPr>
          <w:rFonts w:ascii="宋体" w:eastAsia="宋体" w:hAnsi="宋体" w:hint="eastAsia"/>
          <w:lang w:eastAsia="zh-CN"/>
        </w:rPr>
      </w:pPr>
      <w:r>
        <w:rPr>
          <w:rFonts w:ascii="宋体" w:eastAsia="宋体" w:hAnsi="宋体" w:hint="eastAsia"/>
          <w:lang w:eastAsia="zh-CN"/>
        </w:rPr>
        <w:t>结构体</w:t>
      </w:r>
      <w:proofErr w:type="spellStart"/>
      <w:r>
        <w:rPr>
          <w:rFonts w:ascii="宋体" w:eastAsia="宋体" w:hAnsi="宋体" w:hint="eastAsia"/>
          <w:lang w:eastAsia="zh-CN"/>
        </w:rPr>
        <w:t>tju_tcp_t</w:t>
      </w:r>
      <w:proofErr w:type="spellEnd"/>
      <w:r>
        <w:rPr>
          <w:rFonts w:ascii="宋体" w:eastAsia="宋体" w:hAnsi="宋体" w:hint="eastAsia"/>
          <w:lang w:eastAsia="zh-CN"/>
        </w:rPr>
        <w:t>：存储连接</w:t>
      </w:r>
      <w:r w:rsidR="009F5124">
        <w:rPr>
          <w:rFonts w:ascii="宋体" w:eastAsia="宋体" w:hAnsi="宋体" w:hint="eastAsia"/>
          <w:lang w:eastAsia="zh-CN"/>
        </w:rPr>
        <w:t>、绑定状态、本地远端地址，</w:t>
      </w:r>
      <w:r>
        <w:rPr>
          <w:rFonts w:ascii="宋体" w:eastAsia="宋体" w:hAnsi="宋体" w:hint="eastAsia"/>
          <w:lang w:eastAsia="zh-CN"/>
        </w:rPr>
        <w:t>数据</w:t>
      </w:r>
      <w:r w:rsidR="009F5124">
        <w:rPr>
          <w:rFonts w:ascii="宋体" w:eastAsia="宋体" w:hAnsi="宋体" w:hint="eastAsia"/>
          <w:lang w:eastAsia="zh-CN"/>
        </w:rPr>
        <w:t>互斥锁</w:t>
      </w:r>
      <w:r w:rsidR="00B025D8">
        <w:rPr>
          <w:rFonts w:ascii="宋体" w:eastAsia="宋体" w:hAnsi="宋体" w:hint="eastAsia"/>
          <w:lang w:eastAsia="zh-CN"/>
        </w:rPr>
        <w:t>，</w:t>
      </w:r>
      <w:proofErr w:type="spellStart"/>
      <w:r w:rsidR="00B025D8" w:rsidRPr="00B025D8">
        <w:rPr>
          <w:rFonts w:ascii="宋体" w:eastAsia="宋体" w:hAnsi="宋体"/>
          <w:lang w:eastAsia="zh-CN"/>
        </w:rPr>
        <w:t>sending_buf</w:t>
      </w:r>
      <w:proofErr w:type="spellEnd"/>
      <w:r w:rsidR="00B025D8" w:rsidRPr="00B025D8">
        <w:rPr>
          <w:rFonts w:ascii="宋体" w:eastAsia="宋体" w:hAnsi="宋体"/>
          <w:lang w:eastAsia="zh-CN"/>
        </w:rPr>
        <w:t xml:space="preserve"> 和 </w:t>
      </w:r>
      <w:proofErr w:type="spellStart"/>
      <w:r w:rsidR="00B025D8" w:rsidRPr="00B025D8">
        <w:rPr>
          <w:rFonts w:ascii="宋体" w:eastAsia="宋体" w:hAnsi="宋体"/>
          <w:lang w:eastAsia="zh-CN"/>
        </w:rPr>
        <w:t>send_lock</w:t>
      </w:r>
      <w:proofErr w:type="spellEnd"/>
      <w:r w:rsidR="00B025D8" w:rsidRPr="00B025D8">
        <w:rPr>
          <w:rFonts w:ascii="宋体" w:eastAsia="宋体" w:hAnsi="宋体"/>
          <w:lang w:eastAsia="zh-CN"/>
        </w:rPr>
        <w:t xml:space="preserve"> 虽然已经定义并初始化，但当前 </w:t>
      </w:r>
      <w:proofErr w:type="spellStart"/>
      <w:r w:rsidR="00B025D8" w:rsidRPr="00B025D8">
        <w:rPr>
          <w:rFonts w:ascii="宋体" w:eastAsia="宋体" w:hAnsi="宋体"/>
          <w:lang w:eastAsia="zh-CN"/>
        </w:rPr>
        <w:t>tju_send</w:t>
      </w:r>
      <w:proofErr w:type="spellEnd"/>
      <w:r w:rsidR="00B025D8" w:rsidRPr="00B025D8">
        <w:rPr>
          <w:rFonts w:ascii="宋体" w:eastAsia="宋体" w:hAnsi="宋体"/>
          <w:lang w:eastAsia="zh-CN"/>
        </w:rPr>
        <w:t xml:space="preserve"> 没有使用它们。</w:t>
      </w:r>
    </w:p>
    <w:p w14:paraId="06B6AE7B" w14:textId="6D8E7F2B" w:rsidR="00755D0D" w:rsidRDefault="00755D0D" w:rsidP="00755D0D">
      <w:pPr>
        <w:rPr>
          <w:rFonts w:ascii="宋体" w:eastAsia="宋体" w:hAnsi="宋体" w:hint="eastAsia"/>
          <w:lang w:eastAsia="zh-CN"/>
        </w:rPr>
      </w:pPr>
      <w:r>
        <w:rPr>
          <w:rFonts w:ascii="宋体" w:eastAsia="宋体" w:hAnsi="宋体" w:hint="eastAsia"/>
          <w:lang w:eastAsia="zh-CN"/>
        </w:rPr>
        <w:t>可靠性：数据经由缓冲区</w:t>
      </w:r>
      <w:r>
        <w:rPr>
          <w:rFonts w:ascii="宋体" w:eastAsia="宋体" w:hAnsi="宋体"/>
          <w:lang w:eastAsia="zh-CN"/>
        </w:rPr>
        <w:br/>
      </w:r>
      <w:r>
        <w:rPr>
          <w:rFonts w:ascii="宋体" w:eastAsia="宋体" w:hAnsi="宋体" w:hint="eastAsia"/>
          <w:lang w:eastAsia="zh-CN"/>
        </w:rPr>
        <w:t>并发安全：发送区和接收区加锁</w:t>
      </w:r>
      <w:r w:rsidR="00B025D8">
        <w:rPr>
          <w:rFonts w:ascii="宋体" w:eastAsia="宋体" w:hAnsi="宋体" w:hint="eastAsia"/>
          <w:lang w:eastAsia="zh-CN"/>
        </w:rPr>
        <w:t>，</w:t>
      </w:r>
      <w:proofErr w:type="spellStart"/>
      <w:r w:rsidR="00B025D8" w:rsidRPr="00B025D8">
        <w:rPr>
          <w:rFonts w:ascii="宋体" w:eastAsia="宋体" w:hAnsi="宋体"/>
          <w:lang w:eastAsia="zh-CN"/>
        </w:rPr>
        <w:t>received_buf</w:t>
      </w:r>
      <w:proofErr w:type="spellEnd"/>
      <w:r w:rsidR="00B025D8" w:rsidRPr="00B025D8">
        <w:rPr>
          <w:rFonts w:ascii="宋体" w:eastAsia="宋体" w:hAnsi="宋体"/>
          <w:lang w:eastAsia="zh-CN"/>
        </w:rPr>
        <w:t xml:space="preserve"> 由 </w:t>
      </w:r>
      <w:proofErr w:type="spellStart"/>
      <w:r w:rsidR="00B025D8" w:rsidRPr="00B025D8">
        <w:rPr>
          <w:rFonts w:ascii="宋体" w:eastAsia="宋体" w:hAnsi="宋体"/>
          <w:lang w:eastAsia="zh-CN"/>
        </w:rPr>
        <w:t>recv_lock</w:t>
      </w:r>
      <w:proofErr w:type="spellEnd"/>
      <w:r w:rsidR="00B025D8" w:rsidRPr="00B025D8">
        <w:rPr>
          <w:rFonts w:ascii="宋体" w:eastAsia="宋体" w:hAnsi="宋体"/>
          <w:lang w:eastAsia="zh-CN"/>
        </w:rPr>
        <w:t xml:space="preserve"> 保护读写，但忙等读取 </w:t>
      </w:r>
      <w:proofErr w:type="spellStart"/>
      <w:r w:rsidR="00B025D8" w:rsidRPr="00B025D8">
        <w:rPr>
          <w:rFonts w:ascii="宋体" w:eastAsia="宋体" w:hAnsi="宋体"/>
          <w:lang w:eastAsia="zh-CN"/>
        </w:rPr>
        <w:t>received_len</w:t>
      </w:r>
      <w:proofErr w:type="spellEnd"/>
      <w:r w:rsidR="00B025D8" w:rsidRPr="00B025D8">
        <w:rPr>
          <w:rFonts w:ascii="宋体" w:eastAsia="宋体" w:hAnsi="宋体"/>
          <w:lang w:eastAsia="zh-CN"/>
        </w:rPr>
        <w:t xml:space="preserve"> 发生在加锁前，仍存在数据竞争。</w:t>
      </w:r>
    </w:p>
    <w:p w14:paraId="186119FB" w14:textId="5190B0A9" w:rsidR="00755D0D" w:rsidRPr="00755D0D" w:rsidRDefault="00755D0D" w:rsidP="00755D0D">
      <w:pPr>
        <w:rPr>
          <w:rFonts w:ascii="宋体" w:eastAsia="宋体" w:hAnsi="宋体" w:hint="eastAsia"/>
          <w:lang w:eastAsia="zh-CN"/>
        </w:rPr>
      </w:pPr>
      <w:r>
        <w:rPr>
          <w:rFonts w:ascii="宋体" w:eastAsia="宋体" w:hAnsi="宋体" w:hint="eastAsia"/>
          <w:lang w:eastAsia="zh-CN"/>
        </w:rPr>
        <w:t>性能风险：</w:t>
      </w:r>
      <w:r w:rsidR="005328A1" w:rsidRPr="005328A1">
        <w:rPr>
          <w:rFonts w:ascii="宋体" w:eastAsia="宋体" w:hAnsi="宋体"/>
          <w:lang w:eastAsia="zh-CN"/>
        </w:rPr>
        <w:t>当前存在忙等、接收缓冲区并发访问、固定序号与硬编码地址、无重传计时器、无关闭及资源释放等问题</w:t>
      </w:r>
    </w:p>
    <w:p w14:paraId="42318D39" w14:textId="135F6173" w:rsidR="00C80DE4" w:rsidRPr="0075188B" w:rsidRDefault="00C80DE4" w:rsidP="00C80DE4">
      <w:pPr>
        <w:pStyle w:val="21"/>
        <w:rPr>
          <w:rFonts w:ascii="宋体" w:eastAsia="宋体" w:hAnsi="宋体" w:hint="eastAsia"/>
          <w:lang w:eastAsia="zh-CN"/>
        </w:rPr>
      </w:pPr>
      <w:r>
        <w:rPr>
          <w:rFonts w:ascii="宋体" w:eastAsia="宋体" w:hAnsi="宋体" w:hint="eastAsia"/>
          <w:lang w:eastAsia="zh-CN"/>
        </w:rPr>
        <w:t>3</w:t>
      </w:r>
      <w:r w:rsidRPr="0075188B">
        <w:rPr>
          <w:rFonts w:ascii="宋体" w:eastAsia="宋体" w:hAnsi="宋体"/>
          <w:lang w:eastAsia="zh-CN"/>
        </w:rPr>
        <w:t>.</w:t>
      </w:r>
      <w:r>
        <w:rPr>
          <w:rFonts w:ascii="宋体" w:eastAsia="宋体" w:hAnsi="宋体" w:hint="eastAsia"/>
          <w:lang w:eastAsia="zh-CN"/>
        </w:rPr>
        <w:t>5</w:t>
      </w:r>
      <w:r w:rsidRPr="0075188B">
        <w:rPr>
          <w:rFonts w:ascii="宋体" w:eastAsia="宋体" w:hAnsi="宋体"/>
          <w:lang w:eastAsia="zh-CN"/>
        </w:rPr>
        <w:t xml:space="preserve"> </w:t>
      </w:r>
      <w:r>
        <w:rPr>
          <w:rFonts w:ascii="宋体" w:eastAsia="宋体" w:hAnsi="宋体" w:hint="eastAsia"/>
          <w:lang w:eastAsia="zh-CN"/>
        </w:rPr>
        <w:t>环境搭建测试</w:t>
      </w:r>
    </w:p>
    <w:p w14:paraId="2A96F597" w14:textId="0566F316" w:rsidR="00322D01" w:rsidRDefault="00DF1694" w:rsidP="00322D01">
      <w:pPr>
        <w:rPr>
          <w:rFonts w:ascii="宋体" w:eastAsia="宋体" w:hAnsi="宋体" w:hint="eastAsia"/>
          <w:lang w:eastAsia="zh-CN"/>
        </w:rPr>
      </w:pPr>
      <w:r>
        <w:rPr>
          <w:rFonts w:ascii="宋体" w:eastAsia="宋体" w:hAnsi="宋体" w:hint="eastAsia"/>
          <w:lang w:eastAsia="zh-CN"/>
        </w:rPr>
        <w:t>1.</w:t>
      </w:r>
      <w:r w:rsidRPr="00DF1694">
        <w:rPr>
          <w:rFonts w:ascii="宋体" w:eastAsia="宋体" w:hAnsi="宋体"/>
          <w:lang w:eastAsia="zh-CN"/>
        </w:rPr>
        <w:t xml:space="preserve">初次执行 </w:t>
      </w:r>
      <w:proofErr w:type="spellStart"/>
      <w:r w:rsidRPr="00DF1694">
        <w:rPr>
          <w:rFonts w:ascii="宋体" w:eastAsia="宋体" w:hAnsi="宋体"/>
          <w:lang w:eastAsia="zh-CN"/>
        </w:rPr>
        <w:t>tcshow</w:t>
      </w:r>
      <w:proofErr w:type="spellEnd"/>
      <w:r w:rsidRPr="00DF1694">
        <w:rPr>
          <w:rFonts w:ascii="宋体" w:eastAsia="宋体" w:hAnsi="宋体"/>
          <w:lang w:eastAsia="zh-CN"/>
        </w:rPr>
        <w:t xml:space="preserve"> enp0s8 时配置为空，ping RTT 不足 1 </w:t>
      </w:r>
      <w:proofErr w:type="spellStart"/>
      <w:r w:rsidRPr="00DF1694">
        <w:rPr>
          <w:rFonts w:ascii="宋体" w:eastAsia="宋体" w:hAnsi="宋体"/>
          <w:lang w:eastAsia="zh-CN"/>
        </w:rPr>
        <w:t>ms</w:t>
      </w:r>
      <w:proofErr w:type="spellEnd"/>
      <w:r w:rsidRPr="00DF1694">
        <w:rPr>
          <w:rFonts w:ascii="宋体" w:eastAsia="宋体" w:hAnsi="宋体"/>
          <w:lang w:eastAsia="zh-CN"/>
        </w:rPr>
        <w:t>。原因是 Vagrant provisioning 没有在本次启动后正确应用网络整形。</w:t>
      </w:r>
    </w:p>
    <w:p w14:paraId="619FCAA3" w14:textId="5811761B" w:rsidR="00DF1694" w:rsidRPr="00DF1694" w:rsidRDefault="00DF1694" w:rsidP="00DF1694">
      <w:pPr>
        <w:rPr>
          <w:rFonts w:ascii="宋体" w:eastAsia="宋体" w:hAnsi="宋体" w:hint="eastAsia"/>
          <w:lang w:eastAsia="zh-CN"/>
        </w:rPr>
      </w:pPr>
      <w:r>
        <w:rPr>
          <w:rFonts w:ascii="宋体" w:eastAsia="宋体" w:hAnsi="宋体" w:hint="eastAsia"/>
          <w:lang w:eastAsia="zh-CN"/>
        </w:rPr>
        <w:t>2.</w:t>
      </w:r>
      <w:r w:rsidRPr="00DF1694">
        <w:rPr>
          <w:rFonts w:hint="eastAsia"/>
        </w:rPr>
        <w:t xml:space="preserve"> </w:t>
      </w:r>
      <w:r w:rsidRPr="00DF1694">
        <w:rPr>
          <w:rFonts w:ascii="宋体" w:eastAsia="宋体" w:hAnsi="宋体" w:hint="eastAsia"/>
          <w:lang w:eastAsia="zh-CN"/>
        </w:rPr>
        <w:t>执行 vagrant provision client 和 vagrant provision server。</w:t>
      </w:r>
    </w:p>
    <w:p w14:paraId="4A2DB32B" w14:textId="77777777" w:rsidR="00DF1694" w:rsidRPr="00DF1694" w:rsidRDefault="00DF1694" w:rsidP="00DF1694">
      <w:pPr>
        <w:rPr>
          <w:rFonts w:ascii="宋体" w:eastAsia="宋体" w:hAnsi="宋体" w:hint="eastAsia"/>
          <w:lang w:eastAsia="zh-CN"/>
        </w:rPr>
      </w:pPr>
      <w:r w:rsidRPr="00DF1694">
        <w:rPr>
          <w:rFonts w:ascii="宋体" w:eastAsia="宋体" w:hAnsi="宋体" w:hint="eastAsia"/>
          <w:lang w:eastAsia="zh-CN"/>
        </w:rPr>
        <w:t xml:space="preserve">复测显示两端 outgoing 均为 20 </w:t>
      </w:r>
      <w:proofErr w:type="spellStart"/>
      <w:r w:rsidRPr="00DF1694">
        <w:rPr>
          <w:rFonts w:ascii="宋体" w:eastAsia="宋体" w:hAnsi="宋体" w:hint="eastAsia"/>
          <w:lang w:eastAsia="zh-CN"/>
        </w:rPr>
        <w:t>ms</w:t>
      </w:r>
      <w:proofErr w:type="spellEnd"/>
      <w:r w:rsidRPr="00DF1694">
        <w:rPr>
          <w:rFonts w:ascii="宋体" w:eastAsia="宋体" w:hAnsi="宋体" w:hint="eastAsia"/>
          <w:lang w:eastAsia="zh-CN"/>
        </w:rPr>
        <w:t>、100 Mbps。</w:t>
      </w:r>
    </w:p>
    <w:p w14:paraId="497133F8" w14:textId="563F5E4C" w:rsidR="00DF1694" w:rsidRDefault="00DF1694" w:rsidP="00DF1694">
      <w:pPr>
        <w:rPr>
          <w:rFonts w:ascii="宋体" w:eastAsia="宋体" w:hAnsi="宋体" w:hint="eastAsia"/>
          <w:lang w:eastAsia="zh-CN"/>
        </w:rPr>
      </w:pPr>
      <w:r w:rsidRPr="00DF1694">
        <w:rPr>
          <w:rFonts w:ascii="宋体" w:eastAsia="宋体" w:hAnsi="宋体" w:hint="eastAsia"/>
          <w:lang w:eastAsia="zh-CN"/>
        </w:rPr>
        <w:t xml:space="preserve">排除宿主机 I/O 干扰后，双向 RTT 稳定在约 40 </w:t>
      </w:r>
      <w:proofErr w:type="spellStart"/>
      <w:r w:rsidRPr="00DF1694">
        <w:rPr>
          <w:rFonts w:ascii="宋体" w:eastAsia="宋体" w:hAnsi="宋体" w:hint="eastAsia"/>
          <w:lang w:eastAsia="zh-CN"/>
        </w:rPr>
        <w:t>ms</w:t>
      </w:r>
      <w:proofErr w:type="spellEnd"/>
      <w:r w:rsidRPr="00DF1694">
        <w:rPr>
          <w:rFonts w:ascii="宋体" w:eastAsia="宋体" w:hAnsi="宋体" w:hint="eastAsia"/>
          <w:lang w:eastAsia="zh-CN"/>
        </w:rPr>
        <w:t>，丢包率为 0%。</w:t>
      </w:r>
    </w:p>
    <w:p w14:paraId="063187F2" w14:textId="5F0FE7AF" w:rsidR="00DF1694" w:rsidRDefault="00DF1694" w:rsidP="00DF1694">
      <w:pPr>
        <w:rPr>
          <w:rFonts w:ascii="宋体" w:eastAsia="宋体" w:hAnsi="宋体" w:hint="eastAsia"/>
          <w:lang w:eastAsia="zh-CN"/>
        </w:rPr>
      </w:pPr>
      <w:r>
        <w:rPr>
          <w:rFonts w:ascii="宋体" w:eastAsia="宋体" w:hAnsi="宋体"/>
          <w:noProof/>
          <w:lang w:eastAsia="zh-CN"/>
        </w:rPr>
        <w:drawing>
          <wp:inline distT="0" distB="0" distL="0" distR="0" wp14:anchorId="497B8EE6" wp14:editId="55A96837">
            <wp:extent cx="5644515" cy="2145030"/>
            <wp:effectExtent l="0" t="0" r="0" b="7620"/>
            <wp:docPr id="89137268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44515" cy="2145030"/>
                    </a:xfrm>
                    <a:prstGeom prst="rect">
                      <a:avLst/>
                    </a:prstGeom>
                    <a:noFill/>
                    <a:ln>
                      <a:noFill/>
                    </a:ln>
                  </pic:spPr>
                </pic:pic>
              </a:graphicData>
            </a:graphic>
          </wp:inline>
        </w:drawing>
      </w:r>
    </w:p>
    <w:p w14:paraId="4F1C5497" w14:textId="77777777" w:rsidR="00B025D8" w:rsidRPr="00B025D8" w:rsidRDefault="00B025D8" w:rsidP="00B025D8">
      <w:pPr>
        <w:rPr>
          <w:rFonts w:ascii="宋体" w:eastAsia="宋体" w:hAnsi="宋体" w:hint="eastAsia"/>
          <w:lang w:eastAsia="zh-CN"/>
        </w:rPr>
      </w:pPr>
      <w:r w:rsidRPr="00B025D8">
        <w:rPr>
          <w:rFonts w:ascii="宋体" w:eastAsia="宋体" w:hAnsi="宋体"/>
          <w:lang w:eastAsia="zh-CN"/>
        </w:rPr>
        <w:t>图3-3 网络整形配置尚未应用时的</w:t>
      </w:r>
      <w:proofErr w:type="spellStart"/>
      <w:r w:rsidRPr="00B025D8">
        <w:rPr>
          <w:rFonts w:ascii="宋体" w:eastAsia="宋体" w:hAnsi="宋体"/>
          <w:lang w:eastAsia="zh-CN"/>
        </w:rPr>
        <w:t>tcshow</w:t>
      </w:r>
      <w:proofErr w:type="spellEnd"/>
      <w:r w:rsidRPr="00B025D8">
        <w:rPr>
          <w:rFonts w:ascii="宋体" w:eastAsia="宋体" w:hAnsi="宋体"/>
          <w:lang w:eastAsia="zh-CN"/>
        </w:rPr>
        <w:t>结果</w:t>
      </w:r>
    </w:p>
    <w:p w14:paraId="4B992BFE" w14:textId="77777777" w:rsidR="00B025D8" w:rsidRPr="00B025D8" w:rsidRDefault="00B025D8" w:rsidP="00DF1694">
      <w:pPr>
        <w:rPr>
          <w:rFonts w:ascii="宋体" w:eastAsia="宋体" w:hAnsi="宋体" w:hint="eastAsia"/>
          <w:lang w:eastAsia="zh-CN"/>
        </w:rPr>
      </w:pPr>
    </w:p>
    <w:p w14:paraId="0418C148" w14:textId="3D16A251" w:rsidR="00DF1694" w:rsidRDefault="00DF1694" w:rsidP="00DF1694">
      <w:pPr>
        <w:rPr>
          <w:rFonts w:ascii="宋体" w:eastAsia="宋体" w:hAnsi="宋体" w:hint="eastAsia"/>
          <w:lang w:eastAsia="zh-CN"/>
        </w:rPr>
      </w:pPr>
      <w:r>
        <w:rPr>
          <w:rFonts w:ascii="宋体" w:eastAsia="宋体" w:hAnsi="宋体"/>
          <w:noProof/>
          <w:lang w:eastAsia="zh-CN"/>
        </w:rPr>
        <w:lastRenderedPageBreak/>
        <w:drawing>
          <wp:inline distT="0" distB="0" distL="0" distR="0" wp14:anchorId="3601A188" wp14:editId="14939425">
            <wp:extent cx="5644515" cy="3792220"/>
            <wp:effectExtent l="0" t="0" r="0" b="5080"/>
            <wp:docPr id="73914494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44515" cy="3792220"/>
                    </a:xfrm>
                    <a:prstGeom prst="rect">
                      <a:avLst/>
                    </a:prstGeom>
                    <a:noFill/>
                    <a:ln>
                      <a:noFill/>
                    </a:ln>
                  </pic:spPr>
                </pic:pic>
              </a:graphicData>
            </a:graphic>
          </wp:inline>
        </w:drawing>
      </w:r>
    </w:p>
    <w:p w14:paraId="4A093CC4" w14:textId="0C02EF5A" w:rsidR="00B025D8" w:rsidRDefault="00B025D8" w:rsidP="00DF1694">
      <w:pPr>
        <w:rPr>
          <w:rFonts w:ascii="宋体" w:eastAsia="宋体" w:hAnsi="宋体" w:hint="eastAsia"/>
          <w:lang w:eastAsia="zh-CN"/>
        </w:rPr>
      </w:pPr>
      <w:r w:rsidRPr="00B025D8">
        <w:rPr>
          <w:rFonts w:ascii="宋体" w:eastAsia="宋体" w:hAnsi="宋体"/>
          <w:lang w:eastAsia="zh-CN"/>
        </w:rPr>
        <w:t>图3-4 重新执行provision后的双端网络整形配置</w:t>
      </w:r>
    </w:p>
    <w:p w14:paraId="32D3207B" w14:textId="61A55C9B" w:rsidR="00DF1694" w:rsidRDefault="00DF1694" w:rsidP="00DF1694">
      <w:pPr>
        <w:rPr>
          <w:rFonts w:ascii="宋体" w:eastAsia="宋体" w:hAnsi="宋体" w:hint="eastAsia"/>
          <w:lang w:eastAsia="zh-CN"/>
        </w:rPr>
      </w:pPr>
      <w:r>
        <w:rPr>
          <w:rFonts w:ascii="宋体" w:eastAsia="宋体" w:hAnsi="宋体"/>
          <w:noProof/>
          <w:lang w:eastAsia="zh-CN"/>
        </w:rPr>
        <w:drawing>
          <wp:inline distT="0" distB="0" distL="0" distR="0" wp14:anchorId="5667BC70" wp14:editId="77E685BB">
            <wp:extent cx="5644515" cy="4700905"/>
            <wp:effectExtent l="0" t="0" r="0" b="4445"/>
            <wp:docPr id="32933615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44515" cy="4700905"/>
                    </a:xfrm>
                    <a:prstGeom prst="rect">
                      <a:avLst/>
                    </a:prstGeom>
                    <a:noFill/>
                    <a:ln>
                      <a:noFill/>
                    </a:ln>
                  </pic:spPr>
                </pic:pic>
              </a:graphicData>
            </a:graphic>
          </wp:inline>
        </w:drawing>
      </w:r>
    </w:p>
    <w:p w14:paraId="42E74498" w14:textId="21F4AAF0" w:rsidR="00B025D8" w:rsidRPr="00B025D8" w:rsidRDefault="00B025D8" w:rsidP="00DF1694">
      <w:pPr>
        <w:rPr>
          <w:rFonts w:ascii="宋体" w:eastAsia="宋体" w:hAnsi="宋体" w:hint="eastAsia"/>
          <w:lang w:eastAsia="zh-CN"/>
        </w:rPr>
      </w:pPr>
      <w:r w:rsidRPr="00B025D8">
        <w:rPr>
          <w:rFonts w:ascii="宋体" w:eastAsia="宋体" w:hAnsi="宋体"/>
          <w:lang w:eastAsia="zh-CN"/>
        </w:rPr>
        <w:lastRenderedPageBreak/>
        <w:t>图3-5 排除宿主机干扰后的双向ping测试结果</w:t>
      </w:r>
    </w:p>
    <w:p w14:paraId="464FEF14" w14:textId="75929C00" w:rsidR="0031191A" w:rsidRDefault="00000000">
      <w:pPr>
        <w:pStyle w:val="21"/>
        <w:rPr>
          <w:rFonts w:ascii="宋体" w:eastAsia="宋体" w:hAnsi="宋体" w:hint="eastAsia"/>
          <w:lang w:eastAsia="zh-CN"/>
        </w:rPr>
      </w:pPr>
      <w:r w:rsidRPr="0075188B">
        <w:rPr>
          <w:rFonts w:ascii="宋体" w:eastAsia="宋体" w:hAnsi="宋体"/>
          <w:lang w:eastAsia="zh-CN"/>
        </w:rPr>
        <w:t>3.</w:t>
      </w:r>
      <w:r w:rsidR="00C80DE4">
        <w:rPr>
          <w:rFonts w:ascii="宋体" w:eastAsia="宋体" w:hAnsi="宋体" w:hint="eastAsia"/>
          <w:lang w:eastAsia="zh-CN"/>
        </w:rPr>
        <w:t>6</w:t>
      </w:r>
      <w:r w:rsidRPr="0075188B">
        <w:rPr>
          <w:rFonts w:ascii="宋体" w:eastAsia="宋体" w:hAnsi="宋体"/>
          <w:lang w:eastAsia="zh-CN"/>
        </w:rPr>
        <w:t xml:space="preserve"> </w:t>
      </w:r>
      <w:r w:rsidR="000277F4" w:rsidRPr="0075188B">
        <w:rPr>
          <w:rFonts w:ascii="宋体" w:eastAsia="宋体" w:hAnsi="宋体"/>
          <w:lang w:eastAsia="zh-CN"/>
        </w:rPr>
        <w:t>代表性AI协作与验证记录</w:t>
      </w:r>
    </w:p>
    <w:tbl>
      <w:tblPr>
        <w:tblW w:w="0" w:type="auto"/>
        <w:tblCellSpacing w:w="15" w:type="dxa"/>
        <w:tblBorders>
          <w:top w:val="single" w:sz="12" w:space="0" w:color="auto"/>
          <w:left w:val="single" w:sz="12" w:space="0" w:color="auto"/>
          <w:bottom w:val="single" w:sz="12" w:space="0" w:color="auto"/>
          <w:right w:val="single" w:sz="12" w:space="0" w:color="auto"/>
        </w:tblBorders>
        <w:tblCellMar>
          <w:top w:w="15" w:type="dxa"/>
          <w:left w:w="15" w:type="dxa"/>
          <w:bottom w:w="15" w:type="dxa"/>
          <w:right w:w="15" w:type="dxa"/>
        </w:tblCellMar>
        <w:tblLook w:val="04A0" w:firstRow="1" w:lastRow="0" w:firstColumn="1" w:lastColumn="0" w:noHBand="0" w:noVBand="1"/>
      </w:tblPr>
      <w:tblGrid>
        <w:gridCol w:w="623"/>
        <w:gridCol w:w="8249"/>
      </w:tblGrid>
      <w:tr w:rsidR="002E7936" w:rsidRPr="002E7936" w14:paraId="6113053D" w14:textId="77777777" w:rsidTr="00F40F70">
        <w:trPr>
          <w:tblHeader/>
          <w:tblCellSpacing w:w="15" w:type="dxa"/>
        </w:trPr>
        <w:tc>
          <w:tcPr>
            <w:tcW w:w="0" w:type="auto"/>
            <w:vAlign w:val="center"/>
            <w:hideMark/>
          </w:tcPr>
          <w:p w14:paraId="06516DD0" w14:textId="77777777" w:rsidR="002E7936" w:rsidRPr="002E7936" w:rsidRDefault="002E7936" w:rsidP="002E7936">
            <w:pPr>
              <w:rPr>
                <w:rFonts w:ascii="宋体" w:eastAsia="宋体" w:hAnsi="宋体" w:hint="eastAsia"/>
                <w:b/>
                <w:bCs/>
                <w:lang w:eastAsia="zh-CN"/>
              </w:rPr>
            </w:pPr>
            <w:r w:rsidRPr="002E7936">
              <w:rPr>
                <w:rFonts w:ascii="宋体" w:eastAsia="宋体" w:hAnsi="宋体"/>
                <w:b/>
                <w:bCs/>
                <w:lang w:eastAsia="zh-CN"/>
              </w:rPr>
              <w:t>项目</w:t>
            </w:r>
          </w:p>
        </w:tc>
        <w:tc>
          <w:tcPr>
            <w:tcW w:w="0" w:type="auto"/>
            <w:vAlign w:val="center"/>
            <w:hideMark/>
          </w:tcPr>
          <w:p w14:paraId="7CEE67DA" w14:textId="77777777" w:rsidR="002E7936" w:rsidRPr="002E7936" w:rsidRDefault="002E7936" w:rsidP="002E7936">
            <w:pPr>
              <w:rPr>
                <w:rFonts w:ascii="宋体" w:eastAsia="宋体" w:hAnsi="宋体" w:hint="eastAsia"/>
                <w:b/>
                <w:bCs/>
                <w:lang w:eastAsia="zh-CN"/>
              </w:rPr>
            </w:pPr>
            <w:r w:rsidRPr="002E7936">
              <w:rPr>
                <w:rFonts w:ascii="宋体" w:eastAsia="宋体" w:hAnsi="宋体"/>
                <w:b/>
                <w:bCs/>
                <w:lang w:eastAsia="zh-CN"/>
              </w:rPr>
              <w:t>记录内容</w:t>
            </w:r>
          </w:p>
        </w:tc>
      </w:tr>
      <w:tr w:rsidR="002E7936" w:rsidRPr="002E7936" w14:paraId="4C6770F1" w14:textId="77777777" w:rsidTr="00F40F70">
        <w:trPr>
          <w:tblCellSpacing w:w="15" w:type="dxa"/>
        </w:trPr>
        <w:tc>
          <w:tcPr>
            <w:tcW w:w="0" w:type="auto"/>
            <w:vAlign w:val="center"/>
            <w:hideMark/>
          </w:tcPr>
          <w:p w14:paraId="31BCD67E" w14:textId="77777777" w:rsidR="002E7936" w:rsidRPr="002E7936" w:rsidRDefault="002E7936" w:rsidP="002E7936">
            <w:pPr>
              <w:rPr>
                <w:rFonts w:ascii="宋体" w:eastAsia="宋体" w:hAnsi="宋体" w:hint="eastAsia"/>
                <w:lang w:eastAsia="zh-CN"/>
              </w:rPr>
            </w:pPr>
            <w:r w:rsidRPr="002E7936">
              <w:rPr>
                <w:rFonts w:ascii="宋体" w:eastAsia="宋体" w:hAnsi="宋体"/>
                <w:lang w:eastAsia="zh-CN"/>
              </w:rPr>
              <w:t>AI辅助目的与结论</w:t>
            </w:r>
          </w:p>
        </w:tc>
        <w:tc>
          <w:tcPr>
            <w:tcW w:w="0" w:type="auto"/>
            <w:vAlign w:val="center"/>
            <w:hideMark/>
          </w:tcPr>
          <w:p w14:paraId="347D77BE" w14:textId="77777777" w:rsidR="002E7936" w:rsidRPr="002E7936" w:rsidRDefault="002E7936" w:rsidP="002E7936">
            <w:pPr>
              <w:rPr>
                <w:rFonts w:ascii="宋体" w:eastAsia="宋体" w:hAnsi="宋体" w:hint="eastAsia"/>
                <w:lang w:eastAsia="zh-CN"/>
              </w:rPr>
            </w:pPr>
            <w:r w:rsidRPr="002E7936">
              <w:rPr>
                <w:rFonts w:ascii="宋体" w:eastAsia="宋体" w:hAnsi="宋体"/>
                <w:lang w:eastAsia="zh-CN"/>
              </w:rPr>
              <w:t xml:space="preserve">使用AI辅助分析 </w:t>
            </w:r>
            <w:proofErr w:type="spellStart"/>
            <w:r w:rsidRPr="002E7936">
              <w:rPr>
                <w:rFonts w:ascii="宋体" w:eastAsia="宋体" w:hAnsi="宋体"/>
                <w:lang w:eastAsia="zh-CN"/>
              </w:rPr>
              <w:t>tju_tcp_t</w:t>
            </w:r>
            <w:proofErr w:type="spellEnd"/>
            <w:r w:rsidRPr="002E7936">
              <w:rPr>
                <w:rFonts w:ascii="宋体" w:eastAsia="宋体" w:hAnsi="宋体"/>
                <w:lang w:eastAsia="zh-CN"/>
              </w:rPr>
              <w:t xml:space="preserve"> 中条件变量、窗口、缓冲区和锁的作用。AI指出 </w:t>
            </w:r>
            <w:proofErr w:type="spellStart"/>
            <w:r w:rsidRPr="002E7936">
              <w:rPr>
                <w:rFonts w:ascii="宋体" w:eastAsia="宋体" w:hAnsi="宋体"/>
                <w:lang w:eastAsia="zh-CN"/>
              </w:rPr>
              <w:t>wait_cond</w:t>
            </w:r>
            <w:proofErr w:type="spellEnd"/>
            <w:r w:rsidRPr="002E7936">
              <w:rPr>
                <w:rFonts w:ascii="宋体" w:eastAsia="宋体" w:hAnsi="宋体"/>
                <w:lang w:eastAsia="zh-CN"/>
              </w:rPr>
              <w:t xml:space="preserve"> 设计上可用于阻塞和唤醒 </w:t>
            </w:r>
            <w:proofErr w:type="spellStart"/>
            <w:r w:rsidRPr="002E7936">
              <w:rPr>
                <w:rFonts w:ascii="宋体" w:eastAsia="宋体" w:hAnsi="宋体"/>
                <w:lang w:eastAsia="zh-CN"/>
              </w:rPr>
              <w:t>tju_recv</w:t>
            </w:r>
            <w:proofErr w:type="spellEnd"/>
            <w:r w:rsidRPr="002E7936">
              <w:rPr>
                <w:rFonts w:ascii="宋体" w:eastAsia="宋体" w:hAnsi="宋体"/>
                <w:lang w:eastAsia="zh-CN"/>
              </w:rPr>
              <w:t>，window 包含发送窗口和接收窗口，但这些机制在基线代码中可能尚未真正投入使用。</w:t>
            </w:r>
          </w:p>
        </w:tc>
      </w:tr>
      <w:tr w:rsidR="002E7936" w:rsidRPr="002E7936" w14:paraId="0B1DBAA7" w14:textId="77777777" w:rsidTr="00F40F70">
        <w:trPr>
          <w:tblCellSpacing w:w="15" w:type="dxa"/>
        </w:trPr>
        <w:tc>
          <w:tcPr>
            <w:tcW w:w="0" w:type="auto"/>
            <w:vAlign w:val="center"/>
            <w:hideMark/>
          </w:tcPr>
          <w:p w14:paraId="37649AE1" w14:textId="77777777" w:rsidR="002E7936" w:rsidRPr="002E7936" w:rsidRDefault="002E7936" w:rsidP="002E7936">
            <w:pPr>
              <w:rPr>
                <w:rFonts w:ascii="宋体" w:eastAsia="宋体" w:hAnsi="宋体" w:hint="eastAsia"/>
                <w:lang w:eastAsia="zh-CN"/>
              </w:rPr>
            </w:pPr>
            <w:r w:rsidRPr="002E7936">
              <w:rPr>
                <w:rFonts w:ascii="宋体" w:eastAsia="宋体" w:hAnsi="宋体"/>
                <w:lang w:eastAsia="zh-CN"/>
              </w:rPr>
              <w:t>人工核验过程</w:t>
            </w:r>
          </w:p>
        </w:tc>
        <w:tc>
          <w:tcPr>
            <w:tcW w:w="0" w:type="auto"/>
            <w:vAlign w:val="center"/>
            <w:hideMark/>
          </w:tcPr>
          <w:p w14:paraId="29966E99" w14:textId="77777777" w:rsidR="002E7936" w:rsidRPr="002E7936" w:rsidRDefault="002E7936" w:rsidP="002E7936">
            <w:pPr>
              <w:rPr>
                <w:rFonts w:ascii="宋体" w:eastAsia="宋体" w:hAnsi="宋体" w:hint="eastAsia"/>
                <w:lang w:eastAsia="zh-CN"/>
              </w:rPr>
            </w:pPr>
            <w:r w:rsidRPr="002E7936">
              <w:rPr>
                <w:rFonts w:ascii="宋体" w:eastAsia="宋体" w:hAnsi="宋体"/>
                <w:lang w:eastAsia="zh-CN"/>
              </w:rPr>
              <w:t xml:space="preserve">在基线版本中检查 </w:t>
            </w:r>
            <w:proofErr w:type="spellStart"/>
            <w:r w:rsidRPr="002E7936">
              <w:rPr>
                <w:rFonts w:ascii="宋体" w:eastAsia="宋体" w:hAnsi="宋体"/>
                <w:lang w:eastAsia="zh-CN"/>
              </w:rPr>
              <w:t>inc</w:t>
            </w:r>
            <w:proofErr w:type="spellEnd"/>
            <w:r w:rsidRPr="002E7936">
              <w:rPr>
                <w:rFonts w:ascii="宋体" w:eastAsia="宋体" w:hAnsi="宋体"/>
                <w:lang w:eastAsia="zh-CN"/>
              </w:rPr>
              <w:t>/</w:t>
            </w:r>
            <w:proofErr w:type="spellStart"/>
            <w:r w:rsidRPr="002E7936">
              <w:rPr>
                <w:rFonts w:ascii="宋体" w:eastAsia="宋体" w:hAnsi="宋体"/>
                <w:lang w:eastAsia="zh-CN"/>
              </w:rPr>
              <w:t>global.h</w:t>
            </w:r>
            <w:proofErr w:type="spellEnd"/>
            <w:r w:rsidRPr="002E7936">
              <w:rPr>
                <w:rFonts w:ascii="宋体" w:eastAsia="宋体" w:hAnsi="宋体"/>
                <w:lang w:eastAsia="zh-CN"/>
              </w:rPr>
              <w:t xml:space="preserve"> 和 </w:t>
            </w:r>
            <w:proofErr w:type="spellStart"/>
            <w:r w:rsidRPr="002E7936">
              <w:rPr>
                <w:rFonts w:ascii="宋体" w:eastAsia="宋体" w:hAnsi="宋体"/>
                <w:lang w:eastAsia="zh-CN"/>
              </w:rPr>
              <w:t>src</w:t>
            </w:r>
            <w:proofErr w:type="spellEnd"/>
            <w:r w:rsidRPr="002E7936">
              <w:rPr>
                <w:rFonts w:ascii="宋体" w:eastAsia="宋体" w:hAnsi="宋体"/>
                <w:lang w:eastAsia="zh-CN"/>
              </w:rPr>
              <w:t>/</w:t>
            </w:r>
            <w:proofErr w:type="spellStart"/>
            <w:r w:rsidRPr="002E7936">
              <w:rPr>
                <w:rFonts w:ascii="宋体" w:eastAsia="宋体" w:hAnsi="宋体"/>
                <w:lang w:eastAsia="zh-CN"/>
              </w:rPr>
              <w:t>tju_tcp.c</w:t>
            </w:r>
            <w:proofErr w:type="spellEnd"/>
            <w:r w:rsidRPr="002E7936">
              <w:rPr>
                <w:rFonts w:ascii="宋体" w:eastAsia="宋体" w:hAnsi="宋体"/>
                <w:lang w:eastAsia="zh-CN"/>
              </w:rPr>
              <w:t xml:space="preserve">，搜索 </w:t>
            </w:r>
            <w:proofErr w:type="spellStart"/>
            <w:r w:rsidRPr="002E7936">
              <w:rPr>
                <w:rFonts w:ascii="宋体" w:eastAsia="宋体" w:hAnsi="宋体"/>
                <w:lang w:eastAsia="zh-CN"/>
              </w:rPr>
              <w:t>wait_cond</w:t>
            </w:r>
            <w:proofErr w:type="spellEnd"/>
            <w:r w:rsidRPr="002E7936">
              <w:rPr>
                <w:rFonts w:ascii="宋体" w:eastAsia="宋体" w:hAnsi="宋体"/>
                <w:lang w:eastAsia="zh-CN"/>
              </w:rPr>
              <w:t>、</w:t>
            </w:r>
            <w:proofErr w:type="spellStart"/>
            <w:r w:rsidRPr="002E7936">
              <w:rPr>
                <w:rFonts w:ascii="宋体" w:eastAsia="宋体" w:hAnsi="宋体"/>
                <w:lang w:eastAsia="zh-CN"/>
              </w:rPr>
              <w:t>pthread_cond_wait</w:t>
            </w:r>
            <w:proofErr w:type="spellEnd"/>
            <w:r w:rsidRPr="002E7936">
              <w:rPr>
                <w:rFonts w:ascii="宋体" w:eastAsia="宋体" w:hAnsi="宋体"/>
                <w:lang w:eastAsia="zh-CN"/>
              </w:rPr>
              <w:t>、</w:t>
            </w:r>
            <w:proofErr w:type="spellStart"/>
            <w:r w:rsidRPr="002E7936">
              <w:rPr>
                <w:rFonts w:ascii="宋体" w:eastAsia="宋体" w:hAnsi="宋体"/>
                <w:lang w:eastAsia="zh-CN"/>
              </w:rPr>
              <w:t>pthread_cond_signal</w:t>
            </w:r>
            <w:proofErr w:type="spellEnd"/>
            <w:r w:rsidRPr="002E7936">
              <w:rPr>
                <w:rFonts w:ascii="宋体" w:eastAsia="宋体" w:hAnsi="宋体"/>
                <w:lang w:eastAsia="zh-CN"/>
              </w:rPr>
              <w:t>、</w:t>
            </w:r>
            <w:proofErr w:type="spellStart"/>
            <w:r w:rsidRPr="002E7936">
              <w:rPr>
                <w:rFonts w:ascii="宋体" w:eastAsia="宋体" w:hAnsi="宋体"/>
                <w:lang w:eastAsia="zh-CN"/>
              </w:rPr>
              <w:t>wnd_send</w:t>
            </w:r>
            <w:proofErr w:type="spellEnd"/>
            <w:r w:rsidRPr="002E7936">
              <w:rPr>
                <w:rFonts w:ascii="宋体" w:eastAsia="宋体" w:hAnsi="宋体"/>
                <w:lang w:eastAsia="zh-CN"/>
              </w:rPr>
              <w:t>、</w:t>
            </w:r>
            <w:proofErr w:type="spellStart"/>
            <w:r w:rsidRPr="002E7936">
              <w:rPr>
                <w:rFonts w:ascii="宋体" w:eastAsia="宋体" w:hAnsi="宋体"/>
                <w:lang w:eastAsia="zh-CN"/>
              </w:rPr>
              <w:t>wnd_recv</w:t>
            </w:r>
            <w:proofErr w:type="spellEnd"/>
            <w:r w:rsidRPr="002E7936">
              <w:rPr>
                <w:rFonts w:ascii="宋体" w:eastAsia="宋体" w:hAnsi="宋体"/>
                <w:lang w:eastAsia="zh-CN"/>
              </w:rPr>
              <w:t xml:space="preserve">、发送锁和接收锁的所有引用，并对照 </w:t>
            </w:r>
            <w:proofErr w:type="spellStart"/>
            <w:r w:rsidRPr="002E7936">
              <w:rPr>
                <w:rFonts w:ascii="宋体" w:eastAsia="宋体" w:hAnsi="宋体"/>
                <w:lang w:eastAsia="zh-CN"/>
              </w:rPr>
              <w:t>tju_socket</w:t>
            </w:r>
            <w:proofErr w:type="spellEnd"/>
            <w:r w:rsidRPr="002E7936">
              <w:rPr>
                <w:rFonts w:ascii="宋体" w:eastAsia="宋体" w:hAnsi="宋体"/>
                <w:lang w:eastAsia="zh-CN"/>
              </w:rPr>
              <w:t>、</w:t>
            </w:r>
            <w:proofErr w:type="spellStart"/>
            <w:r w:rsidRPr="002E7936">
              <w:rPr>
                <w:rFonts w:ascii="宋体" w:eastAsia="宋体" w:hAnsi="宋体"/>
                <w:lang w:eastAsia="zh-CN"/>
              </w:rPr>
              <w:t>tju_recv</w:t>
            </w:r>
            <w:proofErr w:type="spellEnd"/>
            <w:r w:rsidRPr="002E7936">
              <w:rPr>
                <w:rFonts w:ascii="宋体" w:eastAsia="宋体" w:hAnsi="宋体"/>
                <w:lang w:eastAsia="zh-CN"/>
              </w:rPr>
              <w:t xml:space="preserve"> 和 </w:t>
            </w:r>
            <w:proofErr w:type="spellStart"/>
            <w:r w:rsidRPr="002E7936">
              <w:rPr>
                <w:rFonts w:ascii="宋体" w:eastAsia="宋体" w:hAnsi="宋体"/>
                <w:lang w:eastAsia="zh-CN"/>
              </w:rPr>
              <w:t>tju_handle_packet</w:t>
            </w:r>
            <w:proofErr w:type="spellEnd"/>
            <w:r w:rsidRPr="002E7936">
              <w:rPr>
                <w:rFonts w:ascii="宋体" w:eastAsia="宋体" w:hAnsi="宋体"/>
                <w:lang w:eastAsia="zh-CN"/>
              </w:rPr>
              <w:t xml:space="preserve"> 的实现。</w:t>
            </w:r>
          </w:p>
        </w:tc>
      </w:tr>
      <w:tr w:rsidR="002E7936" w:rsidRPr="002E7936" w14:paraId="7FBAB734" w14:textId="77777777" w:rsidTr="00F40F70">
        <w:trPr>
          <w:tblCellSpacing w:w="15" w:type="dxa"/>
        </w:trPr>
        <w:tc>
          <w:tcPr>
            <w:tcW w:w="0" w:type="auto"/>
            <w:vAlign w:val="center"/>
            <w:hideMark/>
          </w:tcPr>
          <w:p w14:paraId="0E8E4EB2" w14:textId="77777777" w:rsidR="002E7936" w:rsidRPr="002E7936" w:rsidRDefault="002E7936" w:rsidP="002E7936">
            <w:pPr>
              <w:rPr>
                <w:rFonts w:ascii="宋体" w:eastAsia="宋体" w:hAnsi="宋体" w:hint="eastAsia"/>
                <w:lang w:eastAsia="zh-CN"/>
              </w:rPr>
            </w:pPr>
            <w:r w:rsidRPr="002E7936">
              <w:rPr>
                <w:rFonts w:ascii="宋体" w:eastAsia="宋体" w:hAnsi="宋体"/>
                <w:lang w:eastAsia="zh-CN"/>
              </w:rPr>
              <w:t>核验结果与修正</w:t>
            </w:r>
          </w:p>
        </w:tc>
        <w:tc>
          <w:tcPr>
            <w:tcW w:w="0" w:type="auto"/>
            <w:vAlign w:val="center"/>
            <w:hideMark/>
          </w:tcPr>
          <w:p w14:paraId="046DB4B8" w14:textId="77777777" w:rsidR="002E7936" w:rsidRPr="002E7936" w:rsidRDefault="002E7936" w:rsidP="002E7936">
            <w:pPr>
              <w:rPr>
                <w:rFonts w:ascii="宋体" w:eastAsia="宋体" w:hAnsi="宋体" w:hint="eastAsia"/>
                <w:lang w:eastAsia="zh-CN"/>
              </w:rPr>
            </w:pPr>
            <w:r w:rsidRPr="002E7936">
              <w:rPr>
                <w:rFonts w:ascii="宋体" w:eastAsia="宋体" w:hAnsi="宋体"/>
                <w:lang w:eastAsia="zh-CN"/>
              </w:rPr>
              <w:t xml:space="preserve">核验发现 </w:t>
            </w:r>
            <w:proofErr w:type="spellStart"/>
            <w:r w:rsidRPr="002E7936">
              <w:rPr>
                <w:rFonts w:ascii="宋体" w:eastAsia="宋体" w:hAnsi="宋体"/>
                <w:lang w:eastAsia="zh-CN"/>
              </w:rPr>
              <w:t>wait_cond</w:t>
            </w:r>
            <w:proofErr w:type="spellEnd"/>
            <w:r w:rsidRPr="002E7936">
              <w:rPr>
                <w:rFonts w:ascii="宋体" w:eastAsia="宋体" w:hAnsi="宋体"/>
                <w:lang w:eastAsia="zh-CN"/>
              </w:rPr>
              <w:t xml:space="preserve"> 只在 </w:t>
            </w:r>
            <w:proofErr w:type="spellStart"/>
            <w:r w:rsidRPr="002E7936">
              <w:rPr>
                <w:rFonts w:ascii="宋体" w:eastAsia="宋体" w:hAnsi="宋体"/>
                <w:lang w:eastAsia="zh-CN"/>
              </w:rPr>
              <w:t>tju_socket</w:t>
            </w:r>
            <w:proofErr w:type="spellEnd"/>
            <w:r w:rsidRPr="002E7936">
              <w:rPr>
                <w:rFonts w:ascii="宋体" w:eastAsia="宋体" w:hAnsi="宋体"/>
                <w:lang w:eastAsia="zh-CN"/>
              </w:rPr>
              <w:t xml:space="preserve"> 中初始化，没有调用 </w:t>
            </w:r>
            <w:proofErr w:type="spellStart"/>
            <w:r w:rsidRPr="002E7936">
              <w:rPr>
                <w:rFonts w:ascii="宋体" w:eastAsia="宋体" w:hAnsi="宋体"/>
                <w:lang w:eastAsia="zh-CN"/>
              </w:rPr>
              <w:t>pthread_cond_wait</w:t>
            </w:r>
            <w:proofErr w:type="spellEnd"/>
            <w:r w:rsidRPr="002E7936">
              <w:rPr>
                <w:rFonts w:ascii="宋体" w:eastAsia="宋体" w:hAnsi="宋体"/>
                <w:lang w:eastAsia="zh-CN"/>
              </w:rPr>
              <w:t xml:space="preserve"> 或 </w:t>
            </w:r>
            <w:proofErr w:type="spellStart"/>
            <w:r w:rsidRPr="002E7936">
              <w:rPr>
                <w:rFonts w:ascii="宋体" w:eastAsia="宋体" w:hAnsi="宋体"/>
                <w:lang w:eastAsia="zh-CN"/>
              </w:rPr>
              <w:t>pthread_cond_signal</w:t>
            </w:r>
            <w:proofErr w:type="spellEnd"/>
            <w:r w:rsidRPr="002E7936">
              <w:rPr>
                <w:rFonts w:ascii="宋体" w:eastAsia="宋体" w:hAnsi="宋体"/>
                <w:lang w:eastAsia="zh-CN"/>
              </w:rPr>
              <w:t>；发送窗口和接收窗口指针被初始化为 NULL；</w:t>
            </w:r>
            <w:proofErr w:type="spellStart"/>
            <w:r w:rsidRPr="002E7936">
              <w:rPr>
                <w:rFonts w:ascii="宋体" w:eastAsia="宋体" w:hAnsi="宋体"/>
                <w:lang w:eastAsia="zh-CN"/>
              </w:rPr>
              <w:t>send_lock</w:t>
            </w:r>
            <w:proofErr w:type="spellEnd"/>
            <w:r w:rsidRPr="002E7936">
              <w:rPr>
                <w:rFonts w:ascii="宋体" w:eastAsia="宋体" w:hAnsi="宋体"/>
                <w:lang w:eastAsia="zh-CN"/>
              </w:rPr>
              <w:t xml:space="preserve"> 尚未用于发送路径；</w:t>
            </w:r>
            <w:proofErr w:type="spellStart"/>
            <w:r w:rsidRPr="002E7936">
              <w:rPr>
                <w:rFonts w:ascii="宋体" w:eastAsia="宋体" w:hAnsi="宋体"/>
                <w:lang w:eastAsia="zh-CN"/>
              </w:rPr>
              <w:t>recv_lock</w:t>
            </w:r>
            <w:proofErr w:type="spellEnd"/>
            <w:r w:rsidRPr="002E7936">
              <w:rPr>
                <w:rFonts w:ascii="宋体" w:eastAsia="宋体" w:hAnsi="宋体"/>
                <w:lang w:eastAsia="zh-CN"/>
              </w:rPr>
              <w:t xml:space="preserve"> 只保护部分缓冲区操作，而 </w:t>
            </w:r>
            <w:proofErr w:type="spellStart"/>
            <w:r w:rsidRPr="002E7936">
              <w:rPr>
                <w:rFonts w:ascii="宋体" w:eastAsia="宋体" w:hAnsi="宋体"/>
                <w:lang w:eastAsia="zh-CN"/>
              </w:rPr>
              <w:t>tju_recv</w:t>
            </w:r>
            <w:proofErr w:type="spellEnd"/>
            <w:r w:rsidRPr="002E7936">
              <w:rPr>
                <w:rFonts w:ascii="宋体" w:eastAsia="宋体" w:hAnsi="宋体"/>
                <w:lang w:eastAsia="zh-CN"/>
              </w:rPr>
              <w:t xml:space="preserve"> 对 </w:t>
            </w:r>
            <w:proofErr w:type="spellStart"/>
            <w:r w:rsidRPr="002E7936">
              <w:rPr>
                <w:rFonts w:ascii="宋体" w:eastAsia="宋体" w:hAnsi="宋体"/>
                <w:lang w:eastAsia="zh-CN"/>
              </w:rPr>
              <w:t>received_len</w:t>
            </w:r>
            <w:proofErr w:type="spellEnd"/>
            <w:r w:rsidRPr="002E7936">
              <w:rPr>
                <w:rFonts w:ascii="宋体" w:eastAsia="宋体" w:hAnsi="宋体"/>
                <w:lang w:eastAsia="zh-CN"/>
              </w:rPr>
              <w:t xml:space="preserve"> 的忙等检查发生在加锁之前。因此将“基线已经实现条件变量同步和窗口控制”修正为“基线只预留了相关结构，具体同步、滑动窗口和流量控制尚待实现”。</w:t>
            </w:r>
          </w:p>
        </w:tc>
      </w:tr>
    </w:tbl>
    <w:p w14:paraId="0CE5A2C7" w14:textId="5DFBE267" w:rsidR="002E7936" w:rsidRPr="002E7936" w:rsidRDefault="00F40F70" w:rsidP="002E7936">
      <w:pPr>
        <w:rPr>
          <w:rFonts w:ascii="宋体" w:eastAsia="宋体" w:hAnsi="宋体" w:hint="eastAsia"/>
          <w:lang w:eastAsia="zh-CN"/>
        </w:rPr>
      </w:pPr>
      <w:r w:rsidRPr="00F40F70">
        <w:rPr>
          <w:rFonts w:ascii="宋体" w:eastAsia="宋体" w:hAnsi="宋体"/>
          <w:noProof/>
          <w:lang w:eastAsia="zh-CN"/>
        </w:rPr>
        <w:drawing>
          <wp:inline distT="0" distB="0" distL="0" distR="0" wp14:anchorId="232961C3" wp14:editId="607016FA">
            <wp:extent cx="5652770" cy="1630045"/>
            <wp:effectExtent l="0" t="0" r="5080" b="8255"/>
            <wp:docPr id="21191524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152436" name=""/>
                    <pic:cNvPicPr/>
                  </pic:nvPicPr>
                  <pic:blipFill>
                    <a:blip r:embed="rId15"/>
                    <a:stretch>
                      <a:fillRect/>
                    </a:stretch>
                  </pic:blipFill>
                  <pic:spPr>
                    <a:xfrm>
                      <a:off x="0" y="0"/>
                      <a:ext cx="5652770" cy="1630045"/>
                    </a:xfrm>
                    <a:prstGeom prst="rect">
                      <a:avLst/>
                    </a:prstGeom>
                  </pic:spPr>
                </pic:pic>
              </a:graphicData>
            </a:graphic>
          </wp:inline>
        </w:drawing>
      </w:r>
    </w:p>
    <w:p w14:paraId="7DE7E712" w14:textId="5E1B2E11" w:rsidR="0031191A" w:rsidRPr="0075188B" w:rsidRDefault="00000000">
      <w:pPr>
        <w:pStyle w:val="1"/>
        <w:rPr>
          <w:rFonts w:ascii="宋体" w:eastAsia="宋体" w:hAnsi="宋体" w:hint="eastAsia"/>
          <w:lang w:eastAsia="zh-CN"/>
        </w:rPr>
      </w:pPr>
      <w:r w:rsidRPr="0075188B">
        <w:rPr>
          <w:rFonts w:ascii="宋体" w:eastAsia="宋体" w:hAnsi="宋体"/>
          <w:lang w:eastAsia="zh-CN"/>
        </w:rPr>
        <w:t>四、协议总体设计（第一阶段）</w:t>
      </w:r>
    </w:p>
    <w:p w14:paraId="4498A995" w14:textId="242EBBB8" w:rsidR="0031191A" w:rsidRPr="0075188B" w:rsidRDefault="00000000">
      <w:pPr>
        <w:pStyle w:val="21"/>
        <w:rPr>
          <w:rFonts w:ascii="宋体" w:eastAsia="宋体" w:hAnsi="宋体" w:hint="eastAsia"/>
          <w:lang w:eastAsia="zh-CN"/>
        </w:rPr>
      </w:pPr>
      <w:r w:rsidRPr="0075188B">
        <w:rPr>
          <w:rFonts w:ascii="宋体" w:eastAsia="宋体" w:hAnsi="宋体"/>
          <w:lang w:eastAsia="zh-CN"/>
        </w:rPr>
        <w:t>4.1 设计目标、</w:t>
      </w:r>
      <w:r w:rsidR="00CF2930">
        <w:rPr>
          <w:rFonts w:ascii="宋体" w:eastAsia="宋体" w:hAnsi="宋体" w:hint="eastAsia"/>
          <w:lang w:eastAsia="zh-CN"/>
        </w:rPr>
        <w:t>实现功能</w:t>
      </w:r>
      <w:r w:rsidRPr="0075188B">
        <w:rPr>
          <w:rFonts w:ascii="宋体" w:eastAsia="宋体" w:hAnsi="宋体"/>
          <w:lang w:eastAsia="zh-CN"/>
        </w:rPr>
        <w:t>与总体架构</w:t>
      </w:r>
    </w:p>
    <w:p w14:paraId="112C58AE" w14:textId="53C33D6F" w:rsidR="00B468AB" w:rsidRDefault="00E84C1B" w:rsidP="00B468AB">
      <w:pPr>
        <w:shd w:val="clear" w:color="auto" w:fill="F3F3F3"/>
        <w:spacing w:before="40" w:after="120" w:line="300" w:lineRule="auto"/>
        <w:ind w:left="255" w:right="142"/>
        <w:rPr>
          <w:rFonts w:ascii="宋体" w:eastAsia="宋体" w:hAnsi="宋体" w:hint="eastAsia"/>
          <w:lang w:eastAsia="zh-CN"/>
        </w:rPr>
      </w:pPr>
      <w:r>
        <w:rPr>
          <w:rFonts w:hint="eastAsia"/>
          <w:noProof/>
          <w:lang w:eastAsia="zh-CN"/>
        </w:rPr>
        <mc:AlternateContent>
          <mc:Choice Requires="wps">
            <w:drawing>
              <wp:anchor distT="0" distB="0" distL="114300" distR="114300" simplePos="0" relativeHeight="251659264" behindDoc="0" locked="0" layoutInCell="1" allowOverlap="1" wp14:anchorId="617256DF" wp14:editId="7F1EFC0A">
                <wp:simplePos x="0" y="0"/>
                <wp:positionH relativeFrom="margin">
                  <wp:align>right</wp:align>
                </wp:positionH>
                <wp:positionV relativeFrom="paragraph">
                  <wp:posOffset>28517</wp:posOffset>
                </wp:positionV>
                <wp:extent cx="5503545" cy="496766"/>
                <wp:effectExtent l="57150" t="19050" r="78105" b="93980"/>
                <wp:wrapNone/>
                <wp:docPr id="347705839" name="矩形 6"/>
                <wp:cNvGraphicFramePr/>
                <a:graphic xmlns:a="http://schemas.openxmlformats.org/drawingml/2006/main">
                  <a:graphicData uri="http://schemas.microsoft.com/office/word/2010/wordprocessingShape">
                    <wps:wsp>
                      <wps:cNvSpPr/>
                      <wps:spPr>
                        <a:xfrm>
                          <a:off x="0" y="0"/>
                          <a:ext cx="5503545" cy="496766"/>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719B0088" w14:textId="7D116F3C" w:rsidR="00E84C1B" w:rsidRDefault="00E84C1B" w:rsidP="00E84C1B">
                            <w:pPr>
                              <w:jc w:val="center"/>
                              <w:rPr>
                                <w:lang w:eastAsia="zh-CN"/>
                              </w:rPr>
                            </w:pPr>
                            <w:r>
                              <w:rPr>
                                <w:rFonts w:hint="eastAsia"/>
                                <w:lang w:eastAsia="zh-CN"/>
                              </w:rPr>
                              <w:t>client.c / server.c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7256DF" id="矩形 6" o:spid="_x0000_s1026" style="position:absolute;left:0;text-align:left;margin-left:382.15pt;margin-top:2.25pt;width:433.35pt;height:39.1pt;z-index:25165926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" fillcolor="#4f81bd [3204]" strokecolor="#4579b8 [3044]">
                <v:fill color2="#a7bfde [1620]" rotate="t" angle="180" focus="100%" type="gradient">
                  <o:fill v:ext="view" type="gradientUnscaled"/>
                </v:fill>
                <v:shadow on="t" color="black" opacity="22937f" origin=",.5" offset="0,.63889mm"/>
                <v:textbox>
                  <w:txbxContent>
                    <w:p w14:paraId="719B0088" w14:textId="7D116F3C" w:rsidR="00E84C1B" w:rsidRDefault="00E84C1B" w:rsidP="00E84C1B">
                      <w:pPr>
                        <w:jc w:val="center"/>
                        <w:rPr>
                          <w:rFonts w:hint="eastAsia"/>
                          <w:lang w:eastAsia="zh-CN"/>
                        </w:rPr>
                      </w:pPr>
                      <w:proofErr w:type="spellStart"/>
                      <w:r>
                        <w:rPr>
                          <w:rFonts w:hint="eastAsia"/>
                          <w:lang w:eastAsia="zh-CN"/>
                        </w:rPr>
                        <w:t>client.c</w:t>
                      </w:r>
                      <w:proofErr w:type="spellEnd"/>
                      <w:r>
                        <w:rPr>
                          <w:rFonts w:hint="eastAsia"/>
                          <w:lang w:eastAsia="zh-CN"/>
                        </w:rPr>
                        <w:t xml:space="preserve"> / </w:t>
                      </w:r>
                      <w:proofErr w:type="spellStart"/>
                      <w:r>
                        <w:rPr>
                          <w:rFonts w:hint="eastAsia"/>
                          <w:lang w:eastAsia="zh-CN"/>
                        </w:rPr>
                        <w:t>server.c</w:t>
                      </w:r>
                      <w:proofErr w:type="spellEnd"/>
                    </w:p>
                  </w:txbxContent>
                </v:textbox>
                <w10:wrap anchorx="margin"/>
              </v:rect>
            </w:pict>
          </mc:Fallback>
        </mc:AlternateContent>
      </w:r>
      <w:r w:rsidRPr="0075188B">
        <w:rPr>
          <w:rFonts w:ascii="宋体" w:eastAsia="宋体" w:hAnsi="宋体"/>
          <w:i/>
          <w:color w:val="666666"/>
          <w:sz w:val="19"/>
          <w:lang w:eastAsia="zh-CN"/>
        </w:rPr>
        <w:t>【填写提示】给出总体架构图，说明连接管理、可靠传输、流量控制、基础拥塞控制、定时器、缓冲区及底层UDP之间的关系。</w:t>
      </w:r>
    </w:p>
    <w:p w14:paraId="19AF6005" w14:textId="1397CBDA" w:rsidR="00B468AB" w:rsidRDefault="00E84C1B" w:rsidP="00B468AB">
      <w:pPr>
        <w:rPr>
          <w:lang w:eastAsia="zh-CN"/>
        </w:rPr>
      </w:pPr>
      <w:r>
        <w:rPr>
          <w:rFonts w:hint="eastAsia"/>
          <w:noProof/>
          <w:lang w:eastAsia="zh-CN"/>
        </w:rPr>
        <mc:AlternateContent>
          <mc:Choice Requires="wps">
            <w:drawing>
              <wp:anchor distT="0" distB="0" distL="114300" distR="114300" simplePos="0" relativeHeight="251661312" behindDoc="0" locked="0" layoutInCell="1" allowOverlap="1" wp14:anchorId="02B75721" wp14:editId="50447AD9">
                <wp:simplePos x="0" y="0"/>
                <wp:positionH relativeFrom="margin">
                  <wp:align>right</wp:align>
                </wp:positionH>
                <wp:positionV relativeFrom="paragraph">
                  <wp:posOffset>65845</wp:posOffset>
                </wp:positionV>
                <wp:extent cx="5503545" cy="801565"/>
                <wp:effectExtent l="57150" t="19050" r="78105" b="93980"/>
                <wp:wrapNone/>
                <wp:docPr id="1415023289" name="矩形 6"/>
                <wp:cNvGraphicFramePr/>
                <a:graphic xmlns:a="http://schemas.openxmlformats.org/drawingml/2006/main">
                  <a:graphicData uri="http://schemas.microsoft.com/office/word/2010/wordprocessingShape">
                    <wps:wsp>
                      <wps:cNvSpPr/>
                      <wps:spPr>
                        <a:xfrm>
                          <a:off x="0" y="0"/>
                          <a:ext cx="5503545" cy="801565"/>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6D8733E8" w14:textId="77777777" w:rsidR="00E84C1B" w:rsidRDefault="00E84C1B" w:rsidP="00E84C1B">
                            <w:pPr>
                              <w:jc w:val="center"/>
                              <w:rPr>
                                <w:lang w:eastAsia="zh-CN"/>
                              </w:rPr>
                            </w:pPr>
                            <w:r>
                              <w:rPr>
                                <w:rFonts w:hint="eastAsia"/>
                                <w:lang w:eastAsia="zh-CN"/>
                              </w:rPr>
                              <w:t xml:space="preserve">TJU_TCP </w:t>
                            </w:r>
                            <w:r>
                              <w:rPr>
                                <w:rFonts w:hint="eastAsia"/>
                                <w:lang w:eastAsia="zh-CN"/>
                              </w:rPr>
                              <w:t>接口层</w:t>
                            </w:r>
                          </w:p>
                          <w:p w14:paraId="76DF3C33" w14:textId="77777777" w:rsidR="00E84C1B" w:rsidRDefault="00E84C1B" w:rsidP="00E84C1B">
                            <w:pPr>
                              <w:jc w:val="center"/>
                              <w:rPr>
                                <w:lang w:eastAsia="zh-CN"/>
                              </w:rPr>
                            </w:pPr>
                            <w:r>
                              <w:rPr>
                                <w:lang w:eastAsia="zh-CN"/>
                              </w:rPr>
                              <w:t>socket / bind / listen / accept</w:t>
                            </w:r>
                          </w:p>
                          <w:p w14:paraId="102C4E33" w14:textId="6D15571A" w:rsidR="00E84C1B" w:rsidRDefault="00E84C1B" w:rsidP="00E84C1B">
                            <w:pPr>
                              <w:jc w:val="center"/>
                              <w:rPr>
                                <w:lang w:eastAsia="zh-CN"/>
                              </w:rPr>
                            </w:pPr>
                            <w:r>
                              <w:rPr>
                                <w:lang w:eastAsia="zh-CN"/>
                              </w:rPr>
                              <w:t xml:space="preserve">connect / send / </w:t>
                            </w:r>
                            <w:r>
                              <w:rPr>
                                <w:lang w:eastAsia="zh-CN"/>
                              </w:rPr>
                              <w:t>recv / close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2B75721" id="_x0000_s1027" style="position:absolute;margin-left:382.15pt;margin-top:5.2pt;width:433.35pt;height:63.1pt;z-index:25166131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" fillcolor="#4f81bd [3204]" strokecolor="#4579b8 [3044]">
                <v:fill color2="#a7bfde [1620]" rotate="t" angle="180" focus="100%" type="gradient">
                  <o:fill v:ext="view" type="gradientUnscaled"/>
                </v:fill>
                <v:shadow on="t" color="black" opacity="22937f" origin=",.5" offset="0,.63889mm"/>
                <v:textbox>
                  <w:txbxContent>
                    <w:p w14:paraId="6D8733E8" w14:textId="77777777" w:rsidR="00E84C1B" w:rsidRDefault="00E84C1B" w:rsidP="00E84C1B">
                      <w:pPr>
                        <w:jc w:val="center"/>
                        <w:rPr>
                          <w:rFonts w:hint="eastAsia"/>
                          <w:lang w:eastAsia="zh-CN"/>
                        </w:rPr>
                      </w:pPr>
                      <w:r>
                        <w:rPr>
                          <w:rFonts w:hint="eastAsia"/>
                          <w:lang w:eastAsia="zh-CN"/>
                        </w:rPr>
                        <w:t xml:space="preserve">TJU_TCP </w:t>
                      </w:r>
                      <w:r>
                        <w:rPr>
                          <w:rFonts w:hint="eastAsia"/>
                          <w:lang w:eastAsia="zh-CN"/>
                        </w:rPr>
                        <w:t>接口层</w:t>
                      </w:r>
                    </w:p>
                    <w:p w14:paraId="76DF3C33" w14:textId="77777777" w:rsidR="00E84C1B" w:rsidRDefault="00E84C1B" w:rsidP="00E84C1B">
                      <w:pPr>
                        <w:jc w:val="center"/>
                        <w:rPr>
                          <w:lang w:eastAsia="zh-CN"/>
                        </w:rPr>
                      </w:pPr>
                      <w:r>
                        <w:rPr>
                          <w:lang w:eastAsia="zh-CN"/>
                        </w:rPr>
                        <w:t>socket / bind / listen / accept</w:t>
                      </w:r>
                    </w:p>
                    <w:p w14:paraId="102C4E33" w14:textId="6D15571A" w:rsidR="00E84C1B" w:rsidRDefault="00E84C1B" w:rsidP="00E84C1B">
                      <w:pPr>
                        <w:jc w:val="center"/>
                        <w:rPr>
                          <w:rFonts w:hint="eastAsia"/>
                          <w:lang w:eastAsia="zh-CN"/>
                        </w:rPr>
                      </w:pPr>
                      <w:r>
                        <w:rPr>
                          <w:lang w:eastAsia="zh-CN"/>
                        </w:rPr>
                        <w:t xml:space="preserve">connect / send / </w:t>
                      </w:r>
                      <w:proofErr w:type="spellStart"/>
                      <w:r>
                        <w:rPr>
                          <w:lang w:eastAsia="zh-CN"/>
                        </w:rPr>
                        <w:t>recv</w:t>
                      </w:r>
                      <w:proofErr w:type="spellEnd"/>
                      <w:r>
                        <w:rPr>
                          <w:lang w:eastAsia="zh-CN"/>
                        </w:rPr>
                        <w:t xml:space="preserve"> / close</w:t>
                      </w:r>
                    </w:p>
                  </w:txbxContent>
                </v:textbox>
                <w10:wrap anchorx="margin"/>
              </v:rect>
            </w:pict>
          </mc:Fallback>
        </mc:AlternateContent>
      </w:r>
    </w:p>
    <w:p w14:paraId="0414C289" w14:textId="15C3CCE3" w:rsidR="00E84C1B" w:rsidRDefault="00E84C1B" w:rsidP="00B468AB">
      <w:pPr>
        <w:rPr>
          <w:lang w:eastAsia="zh-CN"/>
        </w:rPr>
      </w:pPr>
    </w:p>
    <w:p w14:paraId="2EE9159E" w14:textId="77777777" w:rsidR="00E84C1B" w:rsidRDefault="00E84C1B" w:rsidP="00B468AB">
      <w:pPr>
        <w:rPr>
          <w:lang w:eastAsia="zh-CN"/>
        </w:rPr>
      </w:pPr>
    </w:p>
    <w:p w14:paraId="76916D38" w14:textId="6BBA11F7" w:rsidR="00E84C1B" w:rsidRDefault="00E84C1B" w:rsidP="00B468AB">
      <w:pPr>
        <w:rPr>
          <w:lang w:eastAsia="zh-CN"/>
        </w:rPr>
      </w:pPr>
      <w:r>
        <w:rPr>
          <w:rFonts w:hint="eastAsia"/>
          <w:noProof/>
          <w:lang w:eastAsia="zh-CN"/>
        </w:rPr>
        <mc:AlternateContent>
          <mc:Choice Requires="wps">
            <w:drawing>
              <wp:anchor distT="0" distB="0" distL="114300" distR="114300" simplePos="0" relativeHeight="251667456" behindDoc="0" locked="0" layoutInCell="1" allowOverlap="1" wp14:anchorId="33C19C58" wp14:editId="320DA375">
                <wp:simplePos x="0" y="0"/>
                <wp:positionH relativeFrom="margin">
                  <wp:align>right</wp:align>
                </wp:positionH>
                <wp:positionV relativeFrom="paragraph">
                  <wp:posOffset>83185</wp:posOffset>
                </wp:positionV>
                <wp:extent cx="5503545" cy="1458058"/>
                <wp:effectExtent l="57150" t="19050" r="78105" b="104140"/>
                <wp:wrapNone/>
                <wp:docPr id="1721818663" name="矩形 6"/>
                <wp:cNvGraphicFramePr/>
                <a:graphic xmlns:a="http://schemas.openxmlformats.org/drawingml/2006/main">
                  <a:graphicData uri="http://schemas.microsoft.com/office/word/2010/wordprocessingShape">
                    <wps:wsp>
                      <wps:cNvSpPr/>
                      <wps:spPr>
                        <a:xfrm>
                          <a:off x="0" y="0"/>
                          <a:ext cx="5503545" cy="1458058"/>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2DF43805" w14:textId="77777777" w:rsidR="00E84C1B" w:rsidRDefault="00E84C1B" w:rsidP="00E84C1B">
                            <w:pPr>
                              <w:jc w:val="center"/>
                              <w:rPr>
                                <w:lang w:eastAsia="zh-CN"/>
                              </w:rPr>
                            </w:pPr>
                            <w:r>
                              <w:rPr>
                                <w:rFonts w:hint="eastAsia"/>
                                <w:lang w:eastAsia="zh-CN"/>
                              </w:rPr>
                              <w:t>协议核心</w:t>
                            </w:r>
                          </w:p>
                          <w:p w14:paraId="0D15F3E8" w14:textId="77777777" w:rsidR="00E84C1B" w:rsidRDefault="00E84C1B" w:rsidP="00E84C1B">
                            <w:pPr>
                              <w:jc w:val="center"/>
                              <w:rPr>
                                <w:lang w:eastAsia="zh-CN"/>
                              </w:rPr>
                            </w:pPr>
                            <w:r>
                              <w:rPr>
                                <w:rFonts w:hint="eastAsia"/>
                                <w:lang w:eastAsia="zh-CN"/>
                              </w:rPr>
                              <w:t>连接状态机</w:t>
                            </w:r>
                          </w:p>
                          <w:p w14:paraId="1E3AC7D3" w14:textId="77777777" w:rsidR="00E84C1B" w:rsidRDefault="00E84C1B" w:rsidP="00E84C1B">
                            <w:pPr>
                              <w:jc w:val="center"/>
                              <w:rPr>
                                <w:lang w:eastAsia="zh-CN"/>
                              </w:rPr>
                            </w:pPr>
                            <w:r>
                              <w:rPr>
                                <w:rFonts w:hint="eastAsia"/>
                                <w:lang w:eastAsia="zh-CN"/>
                              </w:rPr>
                              <w:t>可靠传输：</w:t>
                            </w:r>
                            <w:r>
                              <w:rPr>
                                <w:rFonts w:hint="eastAsia"/>
                                <w:lang w:eastAsia="zh-CN"/>
                              </w:rPr>
                              <w:t xml:space="preserve">seq / ACK / checksum / </w:t>
                            </w:r>
                            <w:r>
                              <w:rPr>
                                <w:rFonts w:hint="eastAsia"/>
                                <w:lang w:eastAsia="zh-CN"/>
                              </w:rPr>
                              <w:t>重传</w:t>
                            </w:r>
                          </w:p>
                          <w:p w14:paraId="5010BA80" w14:textId="77777777" w:rsidR="00E84C1B" w:rsidRDefault="00E84C1B" w:rsidP="00E84C1B">
                            <w:pPr>
                              <w:jc w:val="center"/>
                              <w:rPr>
                                <w:lang w:eastAsia="zh-CN"/>
                              </w:rPr>
                            </w:pPr>
                            <w:r>
                              <w:rPr>
                                <w:rFonts w:hint="eastAsia"/>
                                <w:lang w:eastAsia="zh-CN"/>
                              </w:rPr>
                              <w:t>流量与拥塞控制：</w:t>
                            </w:r>
                            <w:r>
                              <w:rPr>
                                <w:rFonts w:hint="eastAsia"/>
                                <w:lang w:eastAsia="zh-CN"/>
                              </w:rPr>
                              <w:t>rwnd / cwnd</w:t>
                            </w:r>
                          </w:p>
                          <w:p w14:paraId="2F0A3898" w14:textId="2CCF99F7" w:rsidR="00E84C1B" w:rsidRDefault="00E84C1B" w:rsidP="00E84C1B">
                            <w:pPr>
                              <w:jc w:val="center"/>
                              <w:rPr>
                                <w:lang w:eastAsia="zh-CN"/>
                              </w:rPr>
                            </w:pPr>
                            <w:r>
                              <w:rPr>
                                <w:rFonts w:hint="eastAsia"/>
                                <w:lang w:eastAsia="zh-CN"/>
                              </w:rPr>
                              <w:t>定时器与</w:t>
                            </w:r>
                            <w:r>
                              <w:rPr>
                                <w:rFonts w:hint="eastAsia"/>
                                <w:lang w:eastAsia="zh-CN"/>
                              </w:rPr>
                              <w:t xml:space="preserve"> Trace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3C19C58" id="_x0000_s1028" style="position:absolute;margin-left:382.15pt;margin-top:6.55pt;width:433.35pt;height:114.8pt;z-index:25166745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" fillcolor="#4f81bd [3204]" strokecolor="#4579b8 [3044]">
                <v:fill color2="#a7bfde [1620]" rotate="t" angle="180" focus="100%" type="gradient">
                  <o:fill v:ext="view" type="gradientUnscaled"/>
                </v:fill>
                <v:shadow on="t" color="black" opacity="22937f" origin=",.5" offset="0,.63889mm"/>
                <v:textbox>
                  <w:txbxContent>
                    <w:p w14:paraId="2DF43805" w14:textId="77777777" w:rsidR="00E84C1B" w:rsidRDefault="00E84C1B" w:rsidP="00E84C1B">
                      <w:pPr>
                        <w:jc w:val="center"/>
                        <w:rPr>
                          <w:rFonts w:hint="eastAsia"/>
                          <w:lang w:eastAsia="zh-CN"/>
                        </w:rPr>
                      </w:pPr>
                      <w:r>
                        <w:rPr>
                          <w:rFonts w:hint="eastAsia"/>
                          <w:lang w:eastAsia="zh-CN"/>
                        </w:rPr>
                        <w:t>协议核心</w:t>
                      </w:r>
                    </w:p>
                    <w:p w14:paraId="0D15F3E8" w14:textId="77777777" w:rsidR="00E84C1B" w:rsidRDefault="00E84C1B" w:rsidP="00E84C1B">
                      <w:pPr>
                        <w:jc w:val="center"/>
                        <w:rPr>
                          <w:rFonts w:hint="eastAsia"/>
                          <w:lang w:eastAsia="zh-CN"/>
                        </w:rPr>
                      </w:pPr>
                      <w:r>
                        <w:rPr>
                          <w:rFonts w:hint="eastAsia"/>
                          <w:lang w:eastAsia="zh-CN"/>
                        </w:rPr>
                        <w:t>连接状态机</w:t>
                      </w:r>
                    </w:p>
                    <w:p w14:paraId="1E3AC7D3" w14:textId="77777777" w:rsidR="00E84C1B" w:rsidRDefault="00E84C1B" w:rsidP="00E84C1B">
                      <w:pPr>
                        <w:jc w:val="center"/>
                        <w:rPr>
                          <w:rFonts w:hint="eastAsia"/>
                          <w:lang w:eastAsia="zh-CN"/>
                        </w:rPr>
                      </w:pPr>
                      <w:r>
                        <w:rPr>
                          <w:rFonts w:hint="eastAsia"/>
                          <w:lang w:eastAsia="zh-CN"/>
                        </w:rPr>
                        <w:t>可靠传输：</w:t>
                      </w:r>
                      <w:r>
                        <w:rPr>
                          <w:rFonts w:hint="eastAsia"/>
                          <w:lang w:eastAsia="zh-CN"/>
                        </w:rPr>
                        <w:t xml:space="preserve">seq / ACK / checksum / </w:t>
                      </w:r>
                      <w:r>
                        <w:rPr>
                          <w:rFonts w:hint="eastAsia"/>
                          <w:lang w:eastAsia="zh-CN"/>
                        </w:rPr>
                        <w:t>重传</w:t>
                      </w:r>
                    </w:p>
                    <w:p w14:paraId="5010BA80" w14:textId="77777777" w:rsidR="00E84C1B" w:rsidRDefault="00E84C1B" w:rsidP="00E84C1B">
                      <w:pPr>
                        <w:jc w:val="center"/>
                        <w:rPr>
                          <w:rFonts w:hint="eastAsia"/>
                          <w:lang w:eastAsia="zh-CN"/>
                        </w:rPr>
                      </w:pPr>
                      <w:r>
                        <w:rPr>
                          <w:rFonts w:hint="eastAsia"/>
                          <w:lang w:eastAsia="zh-CN"/>
                        </w:rPr>
                        <w:t>流量与拥塞控制：</w:t>
                      </w:r>
                      <w:proofErr w:type="spellStart"/>
                      <w:r>
                        <w:rPr>
                          <w:rFonts w:hint="eastAsia"/>
                          <w:lang w:eastAsia="zh-CN"/>
                        </w:rPr>
                        <w:t>rwnd</w:t>
                      </w:r>
                      <w:proofErr w:type="spellEnd"/>
                      <w:r>
                        <w:rPr>
                          <w:rFonts w:hint="eastAsia"/>
                          <w:lang w:eastAsia="zh-CN"/>
                        </w:rPr>
                        <w:t xml:space="preserve"> / </w:t>
                      </w:r>
                      <w:proofErr w:type="spellStart"/>
                      <w:r>
                        <w:rPr>
                          <w:rFonts w:hint="eastAsia"/>
                          <w:lang w:eastAsia="zh-CN"/>
                        </w:rPr>
                        <w:t>cwnd</w:t>
                      </w:r>
                      <w:proofErr w:type="spellEnd"/>
                    </w:p>
                    <w:p w14:paraId="2F0A3898" w14:textId="2CCF99F7" w:rsidR="00E84C1B" w:rsidRDefault="00E84C1B" w:rsidP="00E84C1B">
                      <w:pPr>
                        <w:jc w:val="center"/>
                        <w:rPr>
                          <w:rFonts w:hint="eastAsia"/>
                          <w:lang w:eastAsia="zh-CN"/>
                        </w:rPr>
                      </w:pPr>
                      <w:r>
                        <w:rPr>
                          <w:rFonts w:hint="eastAsia"/>
                          <w:lang w:eastAsia="zh-CN"/>
                        </w:rPr>
                        <w:t>定时器与</w:t>
                      </w:r>
                      <w:r>
                        <w:rPr>
                          <w:rFonts w:hint="eastAsia"/>
                          <w:lang w:eastAsia="zh-CN"/>
                        </w:rPr>
                        <w:t xml:space="preserve"> Trace</w:t>
                      </w:r>
                    </w:p>
                  </w:txbxContent>
                </v:textbox>
                <w10:wrap anchorx="margin"/>
              </v:rect>
            </w:pict>
          </mc:Fallback>
        </mc:AlternateContent>
      </w:r>
    </w:p>
    <w:p w14:paraId="661664CF" w14:textId="45A76430" w:rsidR="00E84C1B" w:rsidRDefault="00E84C1B" w:rsidP="00B468AB">
      <w:pPr>
        <w:rPr>
          <w:lang w:eastAsia="zh-CN"/>
        </w:rPr>
      </w:pPr>
    </w:p>
    <w:p w14:paraId="20386869" w14:textId="6BEFDB39" w:rsidR="00E84C1B" w:rsidRDefault="00E84C1B" w:rsidP="00B468AB">
      <w:pPr>
        <w:rPr>
          <w:lang w:eastAsia="zh-CN"/>
        </w:rPr>
      </w:pPr>
    </w:p>
    <w:p w14:paraId="20DEADBD" w14:textId="5FDD5D5F" w:rsidR="00E84C1B" w:rsidRPr="00E84C1B" w:rsidRDefault="00E84C1B" w:rsidP="00E84C1B">
      <w:pPr>
        <w:rPr>
          <w:lang w:eastAsia="zh-CN"/>
        </w:rPr>
      </w:pPr>
    </w:p>
    <w:p w14:paraId="5B62C5BC" w14:textId="60EDEC9D" w:rsidR="00E84C1B" w:rsidRDefault="00E84C1B" w:rsidP="00E84C1B">
      <w:pPr>
        <w:rPr>
          <w:lang w:eastAsia="zh-CN"/>
        </w:rPr>
      </w:pPr>
      <w:r>
        <w:rPr>
          <w:rFonts w:hint="eastAsia"/>
          <w:noProof/>
          <w:lang w:eastAsia="zh-CN"/>
        </w:rPr>
        <w:lastRenderedPageBreak/>
        <mc:AlternateContent>
          <mc:Choice Requires="wps">
            <w:drawing>
              <wp:anchor distT="0" distB="0" distL="114300" distR="114300" simplePos="0" relativeHeight="251665408" behindDoc="0" locked="0" layoutInCell="1" allowOverlap="1" wp14:anchorId="2CB0EF9A" wp14:editId="6E29AB46">
                <wp:simplePos x="0" y="0"/>
                <wp:positionH relativeFrom="margin">
                  <wp:align>right</wp:align>
                </wp:positionH>
                <wp:positionV relativeFrom="paragraph">
                  <wp:posOffset>26670</wp:posOffset>
                </wp:positionV>
                <wp:extent cx="5503545" cy="783981"/>
                <wp:effectExtent l="57150" t="19050" r="78105" b="92710"/>
                <wp:wrapNone/>
                <wp:docPr id="2087132696" name="矩形 6"/>
                <wp:cNvGraphicFramePr/>
                <a:graphic xmlns:a="http://schemas.openxmlformats.org/drawingml/2006/main">
                  <a:graphicData uri="http://schemas.microsoft.com/office/word/2010/wordprocessingShape">
                    <wps:wsp>
                      <wps:cNvSpPr/>
                      <wps:spPr>
                        <a:xfrm>
                          <a:off x="0" y="0"/>
                          <a:ext cx="5503545" cy="783981"/>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259B8F31" w14:textId="77777777" w:rsidR="00E84C1B" w:rsidRDefault="00E84C1B" w:rsidP="00E84C1B">
                            <w:pPr>
                              <w:jc w:val="center"/>
                              <w:rPr>
                                <w:lang w:eastAsia="zh-CN"/>
                              </w:rPr>
                            </w:pPr>
                            <w:r>
                              <w:rPr>
                                <w:rFonts w:hint="eastAsia"/>
                                <w:lang w:eastAsia="zh-CN"/>
                              </w:rPr>
                              <w:t>报文构造与解析</w:t>
                            </w:r>
                          </w:p>
                          <w:p w14:paraId="5BD11FB1" w14:textId="77777777" w:rsidR="00E84C1B" w:rsidRDefault="00E84C1B" w:rsidP="00E84C1B">
                            <w:pPr>
                              <w:jc w:val="center"/>
                              <w:rPr>
                                <w:lang w:eastAsia="zh-CN"/>
                              </w:rPr>
                            </w:pPr>
                            <w:r>
                              <w:rPr>
                                <w:lang w:eastAsia="zh-CN"/>
                              </w:rPr>
                              <w:t>tju_header_t / tju_packet_t</w:t>
                            </w:r>
                          </w:p>
                          <w:p w14:paraId="71C8C393" w14:textId="00B9C1CA" w:rsidR="00E84C1B" w:rsidRDefault="00E84C1B" w:rsidP="00E84C1B">
                            <w:pPr>
                              <w:jc w:val="center"/>
                              <w:rPr>
                                <w:lang w:eastAsia="zh-CN"/>
                              </w:rPr>
                            </w:pPr>
                            <w:r>
                              <w:rPr>
                                <w:rFonts w:hint="eastAsia"/>
                                <w:lang w:eastAsia="zh-CN"/>
                              </w:rPr>
                              <w:t>序列化、反序列化、网络字节序转换</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CB0EF9A" id="_x0000_s1029" style="position:absolute;margin-left:382.15pt;margin-top:2.1pt;width:433.35pt;height:61.75pt;z-index:25166540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" fillcolor="#4f81bd [3204]" strokecolor="#4579b8 [3044]">
                <v:fill color2="#a7bfde [1620]" rotate="t" angle="180" focus="100%" type="gradient">
                  <o:fill v:ext="view" type="gradientUnscaled"/>
                </v:fill>
                <v:shadow on="t" color="black" opacity="22937f" origin=",.5" offset="0,.63889mm"/>
                <v:textbox>
                  <w:txbxContent>
                    <w:p w14:paraId="259B8F31" w14:textId="77777777" w:rsidR="00E84C1B" w:rsidRDefault="00E84C1B" w:rsidP="00E84C1B">
                      <w:pPr>
                        <w:jc w:val="center"/>
                        <w:rPr>
                          <w:rFonts w:hint="eastAsia"/>
                          <w:lang w:eastAsia="zh-CN"/>
                        </w:rPr>
                      </w:pPr>
                      <w:r>
                        <w:rPr>
                          <w:rFonts w:hint="eastAsia"/>
                          <w:lang w:eastAsia="zh-CN"/>
                        </w:rPr>
                        <w:t>报文构造与解析</w:t>
                      </w:r>
                    </w:p>
                    <w:p w14:paraId="5BD11FB1" w14:textId="77777777" w:rsidR="00E84C1B" w:rsidRDefault="00E84C1B" w:rsidP="00E84C1B">
                      <w:pPr>
                        <w:jc w:val="center"/>
                        <w:rPr>
                          <w:lang w:eastAsia="zh-CN"/>
                        </w:rPr>
                      </w:pPr>
                      <w:proofErr w:type="spellStart"/>
                      <w:r>
                        <w:rPr>
                          <w:lang w:eastAsia="zh-CN"/>
                        </w:rPr>
                        <w:t>tju_header_t</w:t>
                      </w:r>
                      <w:proofErr w:type="spellEnd"/>
                      <w:r>
                        <w:rPr>
                          <w:lang w:eastAsia="zh-CN"/>
                        </w:rPr>
                        <w:t xml:space="preserve"> / </w:t>
                      </w:r>
                      <w:proofErr w:type="spellStart"/>
                      <w:r>
                        <w:rPr>
                          <w:lang w:eastAsia="zh-CN"/>
                        </w:rPr>
                        <w:t>tju_packet_t</w:t>
                      </w:r>
                      <w:proofErr w:type="spellEnd"/>
                    </w:p>
                    <w:p w14:paraId="71C8C393" w14:textId="00B9C1CA" w:rsidR="00E84C1B" w:rsidRDefault="00E84C1B" w:rsidP="00E84C1B">
                      <w:pPr>
                        <w:jc w:val="center"/>
                        <w:rPr>
                          <w:rFonts w:hint="eastAsia"/>
                          <w:lang w:eastAsia="zh-CN"/>
                        </w:rPr>
                      </w:pPr>
                      <w:r>
                        <w:rPr>
                          <w:rFonts w:hint="eastAsia"/>
                          <w:lang w:eastAsia="zh-CN"/>
                        </w:rPr>
                        <w:t>序列化、反序列化、网络字节序转换</w:t>
                      </w:r>
                    </w:p>
                  </w:txbxContent>
                </v:textbox>
                <w10:wrap anchorx="margin"/>
              </v:rect>
            </w:pict>
          </mc:Fallback>
        </mc:AlternateContent>
      </w:r>
    </w:p>
    <w:p w14:paraId="70E1F778" w14:textId="77777777" w:rsidR="00E84C1B" w:rsidRDefault="00E84C1B" w:rsidP="00E84C1B">
      <w:pPr>
        <w:rPr>
          <w:lang w:eastAsia="zh-CN"/>
        </w:rPr>
      </w:pPr>
    </w:p>
    <w:p w14:paraId="4A4C9AB0" w14:textId="77777777" w:rsidR="00E84C1B" w:rsidRDefault="00E84C1B" w:rsidP="00E84C1B">
      <w:pPr>
        <w:rPr>
          <w:lang w:eastAsia="zh-CN"/>
        </w:rPr>
      </w:pPr>
    </w:p>
    <w:p w14:paraId="1389708C" w14:textId="5EF10C9E" w:rsidR="00E84C1B" w:rsidRDefault="00E84C1B" w:rsidP="00E84C1B">
      <w:pPr>
        <w:rPr>
          <w:lang w:eastAsia="zh-CN"/>
        </w:rPr>
      </w:pPr>
      <w:r>
        <w:rPr>
          <w:rFonts w:hint="eastAsia"/>
          <w:noProof/>
          <w:lang w:eastAsia="zh-CN"/>
        </w:rPr>
        <mc:AlternateContent>
          <mc:Choice Requires="wps">
            <w:drawing>
              <wp:anchor distT="0" distB="0" distL="114300" distR="114300" simplePos="0" relativeHeight="251663360" behindDoc="0" locked="0" layoutInCell="1" allowOverlap="1" wp14:anchorId="1CF5D21F" wp14:editId="4F9C9178">
                <wp:simplePos x="0" y="0"/>
                <wp:positionH relativeFrom="margin">
                  <wp:posOffset>63451</wp:posOffset>
                </wp:positionH>
                <wp:positionV relativeFrom="paragraph">
                  <wp:posOffset>51922</wp:posOffset>
                </wp:positionV>
                <wp:extent cx="5503545" cy="1071197"/>
                <wp:effectExtent l="57150" t="19050" r="78105" b="91440"/>
                <wp:wrapNone/>
                <wp:docPr id="1355475502" name="矩形 6"/>
                <wp:cNvGraphicFramePr/>
                <a:graphic xmlns:a="http://schemas.openxmlformats.org/drawingml/2006/main">
                  <a:graphicData uri="http://schemas.microsoft.com/office/word/2010/wordprocessingShape">
                    <wps:wsp>
                      <wps:cNvSpPr/>
                      <wps:spPr>
                        <a:xfrm>
                          <a:off x="0" y="0"/>
                          <a:ext cx="5503545" cy="1071197"/>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226A6849" w14:textId="77777777" w:rsidR="00E84C1B" w:rsidRDefault="00E84C1B" w:rsidP="00E84C1B">
                            <w:pPr>
                              <w:jc w:val="center"/>
                              <w:rPr>
                                <w:lang w:eastAsia="zh-CN"/>
                              </w:rPr>
                            </w:pPr>
                            <w:r>
                              <w:rPr>
                                <w:rFonts w:hint="eastAsia"/>
                                <w:lang w:eastAsia="zh-CN"/>
                              </w:rPr>
                              <w:t xml:space="preserve">UDP </w:t>
                            </w:r>
                            <w:r>
                              <w:rPr>
                                <w:rFonts w:hint="eastAsia"/>
                                <w:lang w:eastAsia="zh-CN"/>
                              </w:rPr>
                              <w:t>仿真通信层</w:t>
                            </w:r>
                          </w:p>
                          <w:p w14:paraId="672F7955" w14:textId="77777777" w:rsidR="00E84C1B" w:rsidRDefault="00E84C1B" w:rsidP="00E84C1B">
                            <w:pPr>
                              <w:jc w:val="center"/>
                              <w:rPr>
                                <w:lang w:eastAsia="zh-CN"/>
                              </w:rPr>
                            </w:pPr>
                            <w:r>
                              <w:rPr>
                                <w:lang w:eastAsia="zh-CN"/>
                              </w:rPr>
                              <w:t>sendToLayer3</w:t>
                            </w:r>
                          </w:p>
                          <w:p w14:paraId="234E904A" w14:textId="77777777" w:rsidR="00E84C1B" w:rsidRDefault="00E84C1B" w:rsidP="00E84C1B">
                            <w:pPr>
                              <w:jc w:val="center"/>
                              <w:rPr>
                                <w:lang w:eastAsia="zh-CN"/>
                              </w:rPr>
                            </w:pPr>
                            <w:r>
                              <w:rPr>
                                <w:lang w:eastAsia="zh-CN"/>
                              </w:rPr>
                              <w:t>receive_thread</w:t>
                            </w:r>
                          </w:p>
                          <w:p w14:paraId="21B1D119" w14:textId="18023BA1" w:rsidR="00E84C1B" w:rsidRDefault="00E84C1B" w:rsidP="00E84C1B">
                            <w:pPr>
                              <w:jc w:val="center"/>
                              <w:rPr>
                                <w:lang w:eastAsia="zh-CN"/>
                              </w:rPr>
                            </w:pPr>
                            <w:r>
                              <w:rPr>
                                <w:lang w:eastAsia="zh-CN"/>
                              </w:rPr>
                              <w:t>UDP 20218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CF5D21F" id="_x0000_s1030" style="position:absolute;margin-left:5pt;margin-top:4.1pt;width:433.35pt;height:84.35pt;z-index:25166336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" fillcolor="#4f81bd [3204]" strokecolor="#4579b8 [3044]">
                <v:fill color2="#a7bfde [1620]" rotate="t" angle="180" focus="100%" type="gradient">
                  <o:fill v:ext="view" type="gradientUnscaled"/>
                </v:fill>
                <v:shadow on="t" color="black" opacity="22937f" origin=",.5" offset="0,.63889mm"/>
                <v:textbox>
                  <w:txbxContent>
                    <w:p w14:paraId="226A6849" w14:textId="77777777" w:rsidR="00E84C1B" w:rsidRDefault="00E84C1B" w:rsidP="00E84C1B">
                      <w:pPr>
                        <w:jc w:val="center"/>
                        <w:rPr>
                          <w:rFonts w:hint="eastAsia"/>
                          <w:lang w:eastAsia="zh-CN"/>
                        </w:rPr>
                      </w:pPr>
                      <w:r>
                        <w:rPr>
                          <w:rFonts w:hint="eastAsia"/>
                          <w:lang w:eastAsia="zh-CN"/>
                        </w:rPr>
                        <w:t xml:space="preserve">UDP </w:t>
                      </w:r>
                      <w:r>
                        <w:rPr>
                          <w:rFonts w:hint="eastAsia"/>
                          <w:lang w:eastAsia="zh-CN"/>
                        </w:rPr>
                        <w:t>仿真通信层</w:t>
                      </w:r>
                    </w:p>
                    <w:p w14:paraId="672F7955" w14:textId="77777777" w:rsidR="00E84C1B" w:rsidRDefault="00E84C1B" w:rsidP="00E84C1B">
                      <w:pPr>
                        <w:jc w:val="center"/>
                        <w:rPr>
                          <w:lang w:eastAsia="zh-CN"/>
                        </w:rPr>
                      </w:pPr>
                      <w:r>
                        <w:rPr>
                          <w:lang w:eastAsia="zh-CN"/>
                        </w:rPr>
                        <w:t>sendToLayer3</w:t>
                      </w:r>
                    </w:p>
                    <w:p w14:paraId="234E904A" w14:textId="77777777" w:rsidR="00E84C1B" w:rsidRDefault="00E84C1B" w:rsidP="00E84C1B">
                      <w:pPr>
                        <w:jc w:val="center"/>
                        <w:rPr>
                          <w:lang w:eastAsia="zh-CN"/>
                        </w:rPr>
                      </w:pPr>
                      <w:proofErr w:type="spellStart"/>
                      <w:r>
                        <w:rPr>
                          <w:lang w:eastAsia="zh-CN"/>
                        </w:rPr>
                        <w:t>receive_thread</w:t>
                      </w:r>
                      <w:proofErr w:type="spellEnd"/>
                    </w:p>
                    <w:p w14:paraId="21B1D119" w14:textId="18023BA1" w:rsidR="00E84C1B" w:rsidRDefault="00E84C1B" w:rsidP="00E84C1B">
                      <w:pPr>
                        <w:jc w:val="center"/>
                        <w:rPr>
                          <w:rFonts w:hint="eastAsia"/>
                          <w:lang w:eastAsia="zh-CN"/>
                        </w:rPr>
                      </w:pPr>
                      <w:r>
                        <w:rPr>
                          <w:lang w:eastAsia="zh-CN"/>
                        </w:rPr>
                        <w:t>UDP 20218</w:t>
                      </w:r>
                    </w:p>
                  </w:txbxContent>
                </v:textbox>
                <w10:wrap anchorx="margin"/>
              </v:rect>
            </w:pict>
          </mc:Fallback>
        </mc:AlternateContent>
      </w:r>
    </w:p>
    <w:p w14:paraId="564F8911" w14:textId="6A51CF57" w:rsidR="00E84C1B" w:rsidRDefault="00E84C1B" w:rsidP="00E84C1B">
      <w:pPr>
        <w:rPr>
          <w:lang w:eastAsia="zh-CN"/>
        </w:rPr>
      </w:pPr>
    </w:p>
    <w:p w14:paraId="373F86DC" w14:textId="5A3F80DC" w:rsidR="00E84C1B" w:rsidRDefault="00E84C1B" w:rsidP="00E84C1B">
      <w:pPr>
        <w:rPr>
          <w:lang w:eastAsia="zh-CN"/>
        </w:rPr>
      </w:pPr>
    </w:p>
    <w:p w14:paraId="09F65E41" w14:textId="3DF44468" w:rsidR="00E84C1B" w:rsidRDefault="00E84C1B" w:rsidP="00E84C1B">
      <w:pPr>
        <w:rPr>
          <w:lang w:eastAsia="zh-CN"/>
        </w:rPr>
      </w:pPr>
    </w:p>
    <w:p w14:paraId="209F0A56" w14:textId="77777777" w:rsidR="00E84C1B" w:rsidRDefault="00E84C1B" w:rsidP="00E84C1B">
      <w:pPr>
        <w:rPr>
          <w:lang w:eastAsia="zh-CN"/>
        </w:rPr>
      </w:pPr>
    </w:p>
    <w:p w14:paraId="647CC51D" w14:textId="504C6981" w:rsidR="00BF694B" w:rsidRDefault="00BF694B" w:rsidP="00BF694B">
      <w:pPr>
        <w:jc w:val="center"/>
        <w:rPr>
          <w:rFonts w:ascii="宋体" w:eastAsia="宋体" w:hAnsi="宋体" w:hint="eastAsia"/>
          <w:lang w:eastAsia="zh-CN"/>
        </w:rPr>
      </w:pPr>
      <w:r w:rsidRPr="00BF694B">
        <w:rPr>
          <w:rFonts w:ascii="宋体" w:eastAsia="宋体" w:hAnsi="宋体"/>
          <w:lang w:eastAsia="zh-CN"/>
        </w:rPr>
        <w:t>图4-1 TJU_TCP 分层架构与数据流</w:t>
      </w:r>
    </w:p>
    <w:p w14:paraId="3BB93FE1" w14:textId="6446D34A" w:rsidR="00BF694B" w:rsidRPr="00BF694B" w:rsidRDefault="00BF694B" w:rsidP="00BF694B">
      <w:pPr>
        <w:rPr>
          <w:rFonts w:ascii="宋体" w:eastAsia="宋体" w:hAnsi="宋体" w:hint="eastAsia"/>
          <w:lang w:eastAsia="zh-CN"/>
        </w:rPr>
      </w:pPr>
      <w:r w:rsidRPr="00BF694B">
        <w:rPr>
          <w:rFonts w:ascii="宋体" w:eastAsia="宋体" w:hAnsi="宋体"/>
          <w:lang w:eastAsia="zh-CN"/>
        </w:rPr>
        <w:t xml:space="preserve">TJU_TCP 采用分层设计。应用层通过规定接口访问协议核心，协议核心负责连接状态管理、可靠数据传输、流量控制、拥塞控制和定时器处理。报文构造模块负责将内部报文转换为字节流，底层通过 UDP 20218 在客户端和服务端之间传输。接收方向由 </w:t>
      </w:r>
      <w:proofErr w:type="spellStart"/>
      <w:r w:rsidRPr="00BF694B">
        <w:rPr>
          <w:rFonts w:ascii="宋体" w:eastAsia="宋体" w:hAnsi="宋体"/>
          <w:lang w:eastAsia="zh-CN"/>
        </w:rPr>
        <w:t>receive_thread</w:t>
      </w:r>
      <w:proofErr w:type="spellEnd"/>
      <w:r w:rsidRPr="00BF694B">
        <w:rPr>
          <w:rFonts w:ascii="宋体" w:eastAsia="宋体" w:hAnsi="宋体"/>
          <w:lang w:eastAsia="zh-CN"/>
        </w:rPr>
        <w:t xml:space="preserve"> 接收 UDP 数据，并交给 </w:t>
      </w:r>
      <w:proofErr w:type="spellStart"/>
      <w:r w:rsidRPr="00BF694B">
        <w:rPr>
          <w:rFonts w:ascii="宋体" w:eastAsia="宋体" w:hAnsi="宋体"/>
          <w:lang w:eastAsia="zh-CN"/>
        </w:rPr>
        <w:t>onTCPPocket</w:t>
      </w:r>
      <w:proofErr w:type="spellEnd"/>
      <w:r w:rsidRPr="00BF694B">
        <w:rPr>
          <w:rFonts w:ascii="宋体" w:eastAsia="宋体" w:hAnsi="宋体"/>
          <w:lang w:eastAsia="zh-CN"/>
        </w:rPr>
        <w:t xml:space="preserve"> 和 </w:t>
      </w:r>
      <w:proofErr w:type="spellStart"/>
      <w:r w:rsidRPr="00BF694B">
        <w:rPr>
          <w:rFonts w:ascii="宋体" w:eastAsia="宋体" w:hAnsi="宋体"/>
          <w:lang w:eastAsia="zh-CN"/>
        </w:rPr>
        <w:t>tju_handle_packet</w:t>
      </w:r>
      <w:proofErr w:type="spellEnd"/>
      <w:r w:rsidRPr="00BF694B">
        <w:rPr>
          <w:rFonts w:ascii="宋体" w:eastAsia="宋体" w:hAnsi="宋体"/>
          <w:lang w:eastAsia="zh-CN"/>
        </w:rPr>
        <w:t xml:space="preserve"> 处理。图中协议核心的可靠传输、窗口控制和定时器功能属于后续实现内容，基线代码目前仅提供部分框架。</w:t>
      </w:r>
    </w:p>
    <w:p w14:paraId="5457E7A6" w14:textId="2674B044" w:rsidR="0031191A" w:rsidRPr="0075188B" w:rsidRDefault="00000000">
      <w:pPr>
        <w:pStyle w:val="21"/>
        <w:rPr>
          <w:rFonts w:ascii="宋体" w:eastAsia="宋体" w:hAnsi="宋体" w:hint="eastAsia"/>
          <w:lang w:eastAsia="zh-CN"/>
        </w:rPr>
      </w:pPr>
      <w:r w:rsidRPr="0075188B">
        <w:rPr>
          <w:rFonts w:ascii="宋体" w:eastAsia="宋体" w:hAnsi="宋体"/>
          <w:lang w:eastAsia="zh-CN"/>
        </w:rPr>
        <w:t>4.2 报文格式</w:t>
      </w:r>
      <w:r w:rsidR="00071877">
        <w:rPr>
          <w:rFonts w:ascii="宋体" w:eastAsia="宋体" w:hAnsi="宋体" w:hint="eastAsia"/>
          <w:lang w:eastAsia="zh-CN"/>
        </w:rPr>
        <w:t>和</w:t>
      </w:r>
      <w:r w:rsidRPr="0075188B">
        <w:rPr>
          <w:rFonts w:ascii="宋体" w:eastAsia="宋体" w:hAnsi="宋体"/>
          <w:lang w:eastAsia="zh-CN"/>
        </w:rPr>
        <w:t>关键数据结构</w:t>
      </w:r>
    </w:p>
    <w:p w14:paraId="0A1E1E90" w14:textId="0229DBF6" w:rsidR="00B468AB" w:rsidRPr="00B468AB" w:rsidRDefault="00B468AB" w:rsidP="00B468AB">
      <w:pPr>
        <w:rPr>
          <w:rFonts w:ascii="宋体" w:eastAsia="宋体" w:hAnsi="宋体" w:hint="eastAsia"/>
          <w:lang w:eastAsia="zh-CN"/>
        </w:rPr>
      </w:pPr>
      <w:r w:rsidRPr="00B468AB">
        <w:rPr>
          <w:rFonts w:ascii="宋体" w:eastAsia="宋体" w:hAnsi="宋体" w:hint="eastAsia"/>
          <w:lang w:eastAsia="zh-CN"/>
        </w:rPr>
        <w:tab/>
        <w:t xml:space="preserve">uint16_t </w:t>
      </w:r>
      <w:proofErr w:type="spellStart"/>
      <w:r w:rsidRPr="00B468AB">
        <w:rPr>
          <w:rFonts w:ascii="宋体" w:eastAsia="宋体" w:hAnsi="宋体" w:hint="eastAsia"/>
          <w:lang w:eastAsia="zh-CN"/>
        </w:rPr>
        <w:t>source_port</w:t>
      </w:r>
      <w:proofErr w:type="spellEnd"/>
      <w:r w:rsidRPr="00B468AB">
        <w:rPr>
          <w:rFonts w:ascii="宋体" w:eastAsia="宋体" w:hAnsi="宋体" w:hint="eastAsia"/>
          <w:lang w:eastAsia="zh-CN"/>
        </w:rPr>
        <w:t>;</w:t>
      </w:r>
      <w:r w:rsidRPr="00B468AB">
        <w:rPr>
          <w:rFonts w:ascii="宋体" w:eastAsia="宋体" w:hAnsi="宋体" w:hint="eastAsia"/>
          <w:lang w:eastAsia="zh-CN"/>
        </w:rPr>
        <w:tab/>
      </w:r>
      <w:r w:rsidRPr="00B468AB">
        <w:rPr>
          <w:rFonts w:ascii="宋体" w:eastAsia="宋体" w:hAnsi="宋体" w:hint="eastAsia"/>
          <w:lang w:eastAsia="zh-CN"/>
        </w:rPr>
        <w:tab/>
        <w:t>//2 bytes 源端口</w:t>
      </w:r>
      <w:r>
        <w:rPr>
          <w:rFonts w:ascii="宋体" w:eastAsia="宋体" w:hAnsi="宋体" w:hint="eastAsia"/>
          <w:lang w:eastAsia="zh-CN"/>
        </w:rPr>
        <w:t>，序号空间</w:t>
      </w:r>
    </w:p>
    <w:p w14:paraId="40873103" w14:textId="14788116" w:rsidR="00B468AB" w:rsidRPr="00B468AB" w:rsidRDefault="00B468AB" w:rsidP="00B468AB">
      <w:pPr>
        <w:rPr>
          <w:rFonts w:ascii="宋体" w:eastAsia="宋体" w:hAnsi="宋体" w:hint="eastAsia"/>
          <w:lang w:eastAsia="zh-CN"/>
        </w:rPr>
      </w:pPr>
      <w:r w:rsidRPr="00B468AB">
        <w:rPr>
          <w:rFonts w:ascii="宋体" w:eastAsia="宋体" w:hAnsi="宋体" w:hint="eastAsia"/>
          <w:lang w:eastAsia="zh-CN"/>
        </w:rPr>
        <w:tab/>
        <w:t xml:space="preserve">uint16_t </w:t>
      </w:r>
      <w:proofErr w:type="spellStart"/>
      <w:r w:rsidRPr="00B468AB">
        <w:rPr>
          <w:rFonts w:ascii="宋体" w:eastAsia="宋体" w:hAnsi="宋体" w:hint="eastAsia"/>
          <w:lang w:eastAsia="zh-CN"/>
        </w:rPr>
        <w:t>destination_port</w:t>
      </w:r>
      <w:proofErr w:type="spellEnd"/>
      <w:r w:rsidRPr="00B468AB">
        <w:rPr>
          <w:rFonts w:ascii="宋体" w:eastAsia="宋体" w:hAnsi="宋体" w:hint="eastAsia"/>
          <w:lang w:eastAsia="zh-CN"/>
        </w:rPr>
        <w:t>;</w:t>
      </w:r>
      <w:r w:rsidRPr="00B468AB">
        <w:rPr>
          <w:rFonts w:ascii="宋体" w:eastAsia="宋体" w:hAnsi="宋体" w:hint="eastAsia"/>
          <w:lang w:eastAsia="zh-CN"/>
        </w:rPr>
        <w:tab/>
      </w:r>
      <w:r>
        <w:rPr>
          <w:rFonts w:ascii="宋体" w:eastAsia="宋体" w:hAnsi="宋体"/>
          <w:lang w:eastAsia="zh-CN"/>
        </w:rPr>
        <w:tab/>
      </w:r>
      <w:r w:rsidRPr="00B468AB">
        <w:rPr>
          <w:rFonts w:ascii="宋体" w:eastAsia="宋体" w:hAnsi="宋体" w:hint="eastAsia"/>
          <w:lang w:eastAsia="zh-CN"/>
        </w:rPr>
        <w:t>//2 bytes 目的端口</w:t>
      </w:r>
    </w:p>
    <w:p w14:paraId="1D700A7F" w14:textId="77777777" w:rsidR="00B468AB" w:rsidRPr="00B468AB" w:rsidRDefault="00B468AB" w:rsidP="00B468AB">
      <w:pPr>
        <w:rPr>
          <w:rFonts w:ascii="宋体" w:eastAsia="宋体" w:hAnsi="宋体" w:hint="eastAsia"/>
          <w:lang w:eastAsia="zh-CN"/>
        </w:rPr>
      </w:pPr>
      <w:r w:rsidRPr="00B468AB">
        <w:rPr>
          <w:rFonts w:ascii="宋体" w:eastAsia="宋体" w:hAnsi="宋体"/>
          <w:lang w:eastAsia="zh-CN"/>
        </w:rPr>
        <w:tab/>
        <w:t xml:space="preserve">uint32_t </w:t>
      </w:r>
      <w:proofErr w:type="spellStart"/>
      <w:r w:rsidRPr="00B468AB">
        <w:rPr>
          <w:rFonts w:ascii="宋体" w:eastAsia="宋体" w:hAnsi="宋体"/>
          <w:lang w:eastAsia="zh-CN"/>
        </w:rPr>
        <w:t>seq_num</w:t>
      </w:r>
      <w:proofErr w:type="spellEnd"/>
      <w:r w:rsidRPr="00B468AB">
        <w:rPr>
          <w:rFonts w:ascii="宋体" w:eastAsia="宋体" w:hAnsi="宋体"/>
          <w:lang w:eastAsia="zh-CN"/>
        </w:rPr>
        <w:t xml:space="preserve">; </w:t>
      </w:r>
      <w:r w:rsidRPr="00B468AB">
        <w:rPr>
          <w:rFonts w:ascii="宋体" w:eastAsia="宋体" w:hAnsi="宋体"/>
          <w:lang w:eastAsia="zh-CN"/>
        </w:rPr>
        <w:tab/>
      </w:r>
      <w:r w:rsidRPr="00B468AB">
        <w:rPr>
          <w:rFonts w:ascii="宋体" w:eastAsia="宋体" w:hAnsi="宋体"/>
          <w:lang w:eastAsia="zh-CN"/>
        </w:rPr>
        <w:tab/>
      </w:r>
      <w:r w:rsidRPr="00B468AB">
        <w:rPr>
          <w:rFonts w:ascii="宋体" w:eastAsia="宋体" w:hAnsi="宋体"/>
          <w:lang w:eastAsia="zh-CN"/>
        </w:rPr>
        <w:tab/>
        <w:t>//4 bytes sequence number</w:t>
      </w:r>
    </w:p>
    <w:p w14:paraId="6E4F6BC5" w14:textId="77777777" w:rsidR="00B468AB" w:rsidRPr="00B468AB" w:rsidRDefault="00B468AB" w:rsidP="00B468AB">
      <w:pPr>
        <w:rPr>
          <w:rFonts w:ascii="宋体" w:eastAsia="宋体" w:hAnsi="宋体" w:hint="eastAsia"/>
          <w:lang w:eastAsia="zh-CN"/>
        </w:rPr>
      </w:pPr>
      <w:r w:rsidRPr="00B468AB">
        <w:rPr>
          <w:rFonts w:ascii="宋体" w:eastAsia="宋体" w:hAnsi="宋体"/>
          <w:lang w:eastAsia="zh-CN"/>
        </w:rPr>
        <w:tab/>
        <w:t xml:space="preserve">uint32_t </w:t>
      </w:r>
      <w:proofErr w:type="spellStart"/>
      <w:r w:rsidRPr="00B468AB">
        <w:rPr>
          <w:rFonts w:ascii="宋体" w:eastAsia="宋体" w:hAnsi="宋体"/>
          <w:lang w:eastAsia="zh-CN"/>
        </w:rPr>
        <w:t>ack_num</w:t>
      </w:r>
      <w:proofErr w:type="spellEnd"/>
      <w:r w:rsidRPr="00B468AB">
        <w:rPr>
          <w:rFonts w:ascii="宋体" w:eastAsia="宋体" w:hAnsi="宋体"/>
          <w:lang w:eastAsia="zh-CN"/>
        </w:rPr>
        <w:t xml:space="preserve">; </w:t>
      </w:r>
      <w:r w:rsidRPr="00B468AB">
        <w:rPr>
          <w:rFonts w:ascii="宋体" w:eastAsia="宋体" w:hAnsi="宋体"/>
          <w:lang w:eastAsia="zh-CN"/>
        </w:rPr>
        <w:tab/>
      </w:r>
      <w:r w:rsidRPr="00B468AB">
        <w:rPr>
          <w:rFonts w:ascii="宋体" w:eastAsia="宋体" w:hAnsi="宋体"/>
          <w:lang w:eastAsia="zh-CN"/>
        </w:rPr>
        <w:tab/>
      </w:r>
      <w:r w:rsidRPr="00B468AB">
        <w:rPr>
          <w:rFonts w:ascii="宋体" w:eastAsia="宋体" w:hAnsi="宋体"/>
          <w:lang w:eastAsia="zh-CN"/>
        </w:rPr>
        <w:tab/>
        <w:t>//4 bytes ack number</w:t>
      </w:r>
    </w:p>
    <w:p w14:paraId="77E66943" w14:textId="3BC223C0" w:rsidR="00B468AB" w:rsidRPr="00B468AB" w:rsidRDefault="00B468AB" w:rsidP="00B468AB">
      <w:pPr>
        <w:rPr>
          <w:rFonts w:ascii="宋体" w:eastAsia="宋体" w:hAnsi="宋体" w:hint="eastAsia"/>
          <w:lang w:eastAsia="zh-CN"/>
        </w:rPr>
      </w:pPr>
      <w:r w:rsidRPr="00B468AB">
        <w:rPr>
          <w:rFonts w:ascii="宋体" w:eastAsia="宋体" w:hAnsi="宋体" w:hint="eastAsia"/>
          <w:lang w:eastAsia="zh-CN"/>
        </w:rPr>
        <w:tab/>
        <w:t xml:space="preserve">uint16_t </w:t>
      </w:r>
      <w:proofErr w:type="spellStart"/>
      <w:r w:rsidRPr="00B468AB">
        <w:rPr>
          <w:rFonts w:ascii="宋体" w:eastAsia="宋体" w:hAnsi="宋体" w:hint="eastAsia"/>
          <w:lang w:eastAsia="zh-CN"/>
        </w:rPr>
        <w:t>hlen</w:t>
      </w:r>
      <w:proofErr w:type="spellEnd"/>
      <w:r w:rsidRPr="00B468AB">
        <w:rPr>
          <w:rFonts w:ascii="宋体" w:eastAsia="宋体" w:hAnsi="宋体" w:hint="eastAsia"/>
          <w:lang w:eastAsia="zh-CN"/>
        </w:rPr>
        <w:t>;</w:t>
      </w:r>
      <w:r w:rsidRPr="00B468AB">
        <w:rPr>
          <w:rFonts w:ascii="宋体" w:eastAsia="宋体" w:hAnsi="宋体" w:hint="eastAsia"/>
          <w:lang w:eastAsia="zh-CN"/>
        </w:rPr>
        <w:tab/>
      </w:r>
      <w:r w:rsidRPr="00B468AB">
        <w:rPr>
          <w:rFonts w:ascii="宋体" w:eastAsia="宋体" w:hAnsi="宋体" w:hint="eastAsia"/>
          <w:lang w:eastAsia="zh-CN"/>
        </w:rPr>
        <w:tab/>
      </w:r>
      <w:r w:rsidRPr="00B468AB">
        <w:rPr>
          <w:rFonts w:ascii="宋体" w:eastAsia="宋体" w:hAnsi="宋体" w:hint="eastAsia"/>
          <w:lang w:eastAsia="zh-CN"/>
        </w:rPr>
        <w:tab/>
        <w:t>//2 bytes 包头长 这个项目里全是20</w:t>
      </w:r>
    </w:p>
    <w:p w14:paraId="5D61238D" w14:textId="21E242CF" w:rsidR="00B468AB" w:rsidRPr="00B468AB" w:rsidRDefault="00B468AB" w:rsidP="00B468AB">
      <w:pPr>
        <w:rPr>
          <w:rFonts w:ascii="宋体" w:eastAsia="宋体" w:hAnsi="宋体" w:hint="eastAsia"/>
          <w:lang w:eastAsia="zh-CN"/>
        </w:rPr>
      </w:pPr>
      <w:r w:rsidRPr="00B468AB">
        <w:rPr>
          <w:rFonts w:ascii="宋体" w:eastAsia="宋体" w:hAnsi="宋体" w:hint="eastAsia"/>
          <w:lang w:eastAsia="zh-CN"/>
        </w:rPr>
        <w:tab/>
        <w:t xml:space="preserve">uint16_t </w:t>
      </w:r>
      <w:proofErr w:type="spellStart"/>
      <w:r w:rsidRPr="00B468AB">
        <w:rPr>
          <w:rFonts w:ascii="宋体" w:eastAsia="宋体" w:hAnsi="宋体" w:hint="eastAsia"/>
          <w:lang w:eastAsia="zh-CN"/>
        </w:rPr>
        <w:t>plen</w:t>
      </w:r>
      <w:proofErr w:type="spellEnd"/>
      <w:r w:rsidRPr="00B468AB">
        <w:rPr>
          <w:rFonts w:ascii="宋体" w:eastAsia="宋体" w:hAnsi="宋体" w:hint="eastAsia"/>
          <w:lang w:eastAsia="zh-CN"/>
        </w:rPr>
        <w:t>;</w:t>
      </w:r>
      <w:r w:rsidRPr="00B468AB">
        <w:rPr>
          <w:rFonts w:ascii="宋体" w:eastAsia="宋体" w:hAnsi="宋体" w:hint="eastAsia"/>
          <w:lang w:eastAsia="zh-CN"/>
        </w:rPr>
        <w:tab/>
      </w:r>
      <w:r w:rsidRPr="00B468AB">
        <w:rPr>
          <w:rFonts w:ascii="宋体" w:eastAsia="宋体" w:hAnsi="宋体" w:hint="eastAsia"/>
          <w:lang w:eastAsia="zh-CN"/>
        </w:rPr>
        <w:tab/>
      </w:r>
      <w:r w:rsidRPr="00B468AB">
        <w:rPr>
          <w:rFonts w:ascii="宋体" w:eastAsia="宋体" w:hAnsi="宋体" w:hint="eastAsia"/>
          <w:lang w:eastAsia="zh-CN"/>
        </w:rPr>
        <w:tab/>
        <w:t>//2 bytes 包总长 包括包头和包携带的数据 20+数据长度 注意总长度不能超过MAX_LEN</w:t>
      </w:r>
      <w:proofErr w:type="gramStart"/>
      <w:r w:rsidRPr="00B468AB">
        <w:rPr>
          <w:rFonts w:ascii="宋体" w:eastAsia="宋体" w:hAnsi="宋体" w:hint="eastAsia"/>
          <w:lang w:eastAsia="zh-CN"/>
        </w:rPr>
        <w:t>(1400)</w:t>
      </w:r>
      <w:proofErr w:type="gramEnd"/>
      <w:r w:rsidRPr="00B468AB">
        <w:rPr>
          <w:rFonts w:ascii="宋体" w:eastAsia="宋体" w:hAnsi="宋体" w:hint="eastAsia"/>
          <w:lang w:eastAsia="zh-CN"/>
        </w:rPr>
        <w:t xml:space="preserve"> 防止IP层分片</w:t>
      </w:r>
    </w:p>
    <w:p w14:paraId="729DCDEF" w14:textId="0029D2AC" w:rsidR="00B468AB" w:rsidRPr="00B468AB" w:rsidRDefault="00B468AB" w:rsidP="00B468AB">
      <w:pPr>
        <w:rPr>
          <w:rFonts w:ascii="宋体" w:eastAsia="宋体" w:hAnsi="宋体" w:hint="eastAsia"/>
          <w:lang w:eastAsia="zh-CN"/>
        </w:rPr>
      </w:pPr>
      <w:r w:rsidRPr="00B468AB">
        <w:rPr>
          <w:rFonts w:ascii="宋体" w:eastAsia="宋体" w:hAnsi="宋体" w:hint="eastAsia"/>
          <w:lang w:eastAsia="zh-CN"/>
        </w:rPr>
        <w:tab/>
        <w:t>uint8_t flags;</w:t>
      </w:r>
      <w:r w:rsidRPr="00B468AB">
        <w:rPr>
          <w:rFonts w:ascii="宋体" w:eastAsia="宋体" w:hAnsi="宋体" w:hint="eastAsia"/>
          <w:lang w:eastAsia="zh-CN"/>
        </w:rPr>
        <w:tab/>
      </w:r>
      <w:r w:rsidRPr="00B468AB">
        <w:rPr>
          <w:rFonts w:ascii="宋体" w:eastAsia="宋体" w:hAnsi="宋体" w:hint="eastAsia"/>
          <w:lang w:eastAsia="zh-CN"/>
        </w:rPr>
        <w:tab/>
      </w:r>
      <w:r w:rsidRPr="00B468AB">
        <w:rPr>
          <w:rFonts w:ascii="宋体" w:eastAsia="宋体" w:hAnsi="宋体" w:hint="eastAsia"/>
          <w:lang w:eastAsia="zh-CN"/>
        </w:rPr>
        <w:tab/>
        <w:t xml:space="preserve">//1 </w:t>
      </w:r>
      <w:proofErr w:type="gramStart"/>
      <w:r w:rsidRPr="00B468AB">
        <w:rPr>
          <w:rFonts w:ascii="宋体" w:eastAsia="宋体" w:hAnsi="宋体" w:hint="eastAsia"/>
          <w:lang w:eastAsia="zh-CN"/>
        </w:rPr>
        <w:t>byte  标志位</w:t>
      </w:r>
      <w:proofErr w:type="gramEnd"/>
      <w:r w:rsidRPr="00B468AB">
        <w:rPr>
          <w:rFonts w:ascii="宋体" w:eastAsia="宋体" w:hAnsi="宋体" w:hint="eastAsia"/>
          <w:lang w:eastAsia="zh-CN"/>
        </w:rPr>
        <w:t xml:space="preserve"> 比如 SYN FIN ACK 等</w:t>
      </w:r>
    </w:p>
    <w:p w14:paraId="2AF23160" w14:textId="4B75B5F2" w:rsidR="00B468AB" w:rsidRPr="00B468AB" w:rsidRDefault="00B468AB" w:rsidP="00B468AB">
      <w:pPr>
        <w:rPr>
          <w:rFonts w:ascii="宋体" w:eastAsia="宋体" w:hAnsi="宋体" w:hint="eastAsia"/>
          <w:lang w:eastAsia="zh-CN"/>
        </w:rPr>
      </w:pPr>
      <w:r w:rsidRPr="00B468AB">
        <w:rPr>
          <w:rFonts w:ascii="宋体" w:eastAsia="宋体" w:hAnsi="宋体" w:hint="eastAsia"/>
          <w:lang w:eastAsia="zh-CN"/>
        </w:rPr>
        <w:tab/>
        <w:t xml:space="preserve">uint16_t </w:t>
      </w:r>
      <w:proofErr w:type="spellStart"/>
      <w:r w:rsidRPr="00B468AB">
        <w:rPr>
          <w:rFonts w:ascii="宋体" w:eastAsia="宋体" w:hAnsi="宋体" w:hint="eastAsia"/>
          <w:lang w:eastAsia="zh-CN"/>
        </w:rPr>
        <w:t>advertised_window</w:t>
      </w:r>
      <w:proofErr w:type="spellEnd"/>
      <w:r w:rsidRPr="00B468AB">
        <w:rPr>
          <w:rFonts w:ascii="宋体" w:eastAsia="宋体" w:hAnsi="宋体" w:hint="eastAsia"/>
          <w:lang w:eastAsia="zh-CN"/>
        </w:rPr>
        <w:t xml:space="preserve">; </w:t>
      </w:r>
      <w:r>
        <w:rPr>
          <w:rFonts w:ascii="宋体" w:eastAsia="宋体" w:hAnsi="宋体"/>
          <w:lang w:eastAsia="zh-CN"/>
        </w:rPr>
        <w:tab/>
      </w:r>
      <w:r w:rsidRPr="00B468AB">
        <w:rPr>
          <w:rFonts w:ascii="宋体" w:eastAsia="宋体" w:hAnsi="宋体" w:hint="eastAsia"/>
          <w:lang w:eastAsia="zh-CN"/>
        </w:rPr>
        <w:t>//2 bytes 接收方发送给发送方的建议窗口大小 用于流量控制</w:t>
      </w:r>
    </w:p>
    <w:p w14:paraId="2BA2B4C4" w14:textId="57EDE38B" w:rsidR="00B468AB" w:rsidRDefault="00B468AB" w:rsidP="00AF6A60">
      <w:pPr>
        <w:ind w:firstLine="420"/>
        <w:rPr>
          <w:rFonts w:ascii="宋体" w:eastAsia="宋体" w:hAnsi="宋体" w:hint="eastAsia"/>
          <w:lang w:eastAsia="zh-CN"/>
        </w:rPr>
      </w:pPr>
      <w:r w:rsidRPr="00B468AB">
        <w:rPr>
          <w:rFonts w:ascii="宋体" w:eastAsia="宋体" w:hAnsi="宋体" w:hint="eastAsia"/>
          <w:lang w:eastAsia="zh-CN"/>
        </w:rPr>
        <w:t xml:space="preserve">uint8_t </w:t>
      </w:r>
      <w:proofErr w:type="spellStart"/>
      <w:r w:rsidRPr="00B468AB">
        <w:rPr>
          <w:rFonts w:ascii="宋体" w:eastAsia="宋体" w:hAnsi="宋体" w:hint="eastAsia"/>
          <w:lang w:eastAsia="zh-CN"/>
        </w:rPr>
        <w:t>ext</w:t>
      </w:r>
      <w:proofErr w:type="spellEnd"/>
      <w:r w:rsidRPr="00B468AB">
        <w:rPr>
          <w:rFonts w:ascii="宋体" w:eastAsia="宋体" w:hAnsi="宋体" w:hint="eastAsia"/>
          <w:lang w:eastAsia="zh-CN"/>
        </w:rPr>
        <w:t>;</w:t>
      </w:r>
      <w:r>
        <w:rPr>
          <w:rFonts w:ascii="宋体" w:eastAsia="宋体" w:hAnsi="宋体"/>
          <w:lang w:eastAsia="zh-CN"/>
        </w:rPr>
        <w:tab/>
      </w:r>
      <w:r>
        <w:rPr>
          <w:rFonts w:ascii="宋体" w:eastAsia="宋体" w:hAnsi="宋体"/>
          <w:lang w:eastAsia="zh-CN"/>
        </w:rPr>
        <w:tab/>
      </w:r>
      <w:r>
        <w:rPr>
          <w:rFonts w:ascii="宋体" w:eastAsia="宋体" w:hAnsi="宋体"/>
          <w:lang w:eastAsia="zh-CN"/>
        </w:rPr>
        <w:tab/>
      </w:r>
      <w:r>
        <w:rPr>
          <w:rFonts w:ascii="宋体" w:eastAsia="宋体" w:hAnsi="宋体"/>
          <w:lang w:eastAsia="zh-CN"/>
        </w:rPr>
        <w:tab/>
      </w:r>
      <w:r w:rsidRPr="00B468AB">
        <w:rPr>
          <w:rFonts w:ascii="宋体" w:eastAsia="宋体" w:hAnsi="宋体" w:hint="eastAsia"/>
          <w:lang w:eastAsia="zh-CN"/>
        </w:rPr>
        <w:t xml:space="preserve">//1 </w:t>
      </w:r>
      <w:proofErr w:type="gramStart"/>
      <w:r w:rsidRPr="00B468AB">
        <w:rPr>
          <w:rFonts w:ascii="宋体" w:eastAsia="宋体" w:hAnsi="宋体" w:hint="eastAsia"/>
          <w:lang w:eastAsia="zh-CN"/>
        </w:rPr>
        <w:t>byte  一些额外的数据</w:t>
      </w:r>
      <w:proofErr w:type="gramEnd"/>
      <w:r w:rsidRPr="00B468AB">
        <w:rPr>
          <w:rFonts w:ascii="宋体" w:eastAsia="宋体" w:hAnsi="宋体" w:hint="eastAsia"/>
          <w:lang w:eastAsia="zh-CN"/>
        </w:rPr>
        <w:t xml:space="preserve"> 在这个项目里是为了将header的大小凑整到20bytes 没有实际意义</w:t>
      </w:r>
    </w:p>
    <w:p w14:paraId="34A96573" w14:textId="5BD0E53E" w:rsidR="00AF6A60" w:rsidRDefault="00AF6A60" w:rsidP="00AF6A60">
      <w:pPr>
        <w:ind w:firstLine="420"/>
        <w:rPr>
          <w:rFonts w:ascii="宋体" w:eastAsia="宋体" w:hAnsi="宋体" w:hint="eastAsia"/>
          <w:lang w:eastAsia="zh-CN"/>
        </w:rPr>
      </w:pPr>
      <w:r w:rsidRPr="00AF6A60">
        <w:rPr>
          <w:rFonts w:ascii="宋体" w:eastAsia="宋体" w:hAnsi="宋体"/>
          <w:lang w:eastAsia="zh-CN"/>
        </w:rPr>
        <w:t>基线报文头目前未设置独立的 checksum 字段，也未执行接收端校验。后续可靠传输阶段需要在保持报文格式约束的前提下明确校验和字段及其计算方式</w:t>
      </w:r>
    </w:p>
    <w:p w14:paraId="228B5FFB" w14:textId="6C8F3FE1" w:rsidR="00AF6A60" w:rsidRPr="00B468AB" w:rsidRDefault="00AF6A60" w:rsidP="00AF6A60">
      <w:pPr>
        <w:ind w:firstLine="420"/>
        <w:rPr>
          <w:rFonts w:ascii="宋体" w:eastAsia="宋体" w:hAnsi="宋体" w:hint="eastAsia"/>
          <w:lang w:eastAsia="zh-CN"/>
        </w:rPr>
      </w:pPr>
      <w:r w:rsidRPr="00AF6A60">
        <w:rPr>
          <w:rFonts w:ascii="宋体" w:eastAsia="宋体" w:hAnsi="宋体"/>
          <w:lang w:eastAsia="zh-CN"/>
        </w:rPr>
        <w:t xml:space="preserve">序号采用 32 位无符号整数，在模 2^32 的序号空间中循环。数据序号按字节递增，SYN 和 FIN 各消耗一个序号。当前基线中 </w:t>
      </w:r>
      <w:proofErr w:type="spellStart"/>
      <w:r w:rsidRPr="00AF6A60">
        <w:rPr>
          <w:rFonts w:ascii="宋体" w:eastAsia="宋体" w:hAnsi="宋体"/>
          <w:lang w:eastAsia="zh-CN"/>
        </w:rPr>
        <w:t>tju_send</w:t>
      </w:r>
      <w:proofErr w:type="spellEnd"/>
      <w:r w:rsidRPr="00AF6A60">
        <w:rPr>
          <w:rFonts w:ascii="宋体" w:eastAsia="宋体" w:hAnsi="宋体"/>
          <w:lang w:eastAsia="zh-CN"/>
        </w:rPr>
        <w:t>() 固定使用序号 464，这只是占位行为，后续需要改为按连接维护的发送序号。</w:t>
      </w:r>
    </w:p>
    <w:p w14:paraId="79BBDE8E" w14:textId="77777777" w:rsidR="00524167" w:rsidRPr="0075188B" w:rsidRDefault="00524167" w:rsidP="00524167">
      <w:pPr>
        <w:pStyle w:val="21"/>
        <w:rPr>
          <w:rFonts w:ascii="宋体" w:eastAsia="宋体" w:hAnsi="宋体" w:hint="eastAsia"/>
          <w:lang w:eastAsia="zh-CN"/>
        </w:rPr>
      </w:pPr>
      <w:r w:rsidRPr="0075188B">
        <w:rPr>
          <w:rFonts w:ascii="宋体" w:eastAsia="宋体" w:hAnsi="宋体"/>
          <w:lang w:eastAsia="zh-CN"/>
        </w:rPr>
        <w:lastRenderedPageBreak/>
        <w:t>4.3 状态机、缓冲区与窗口协同</w:t>
      </w:r>
    </w:p>
    <w:p w14:paraId="3755D48A" w14:textId="77777777" w:rsidR="00524167" w:rsidRPr="00813480" w:rsidRDefault="00524167" w:rsidP="00524167">
      <w:pPr>
        <w:pStyle w:val="31"/>
        <w:rPr>
          <w:rFonts w:ascii="宋体" w:eastAsia="宋体" w:hAnsi="宋体" w:hint="eastAsia"/>
        </w:rPr>
      </w:pPr>
      <w:r w:rsidRPr="00813480">
        <w:rPr>
          <w:rFonts w:ascii="宋体" w:eastAsia="宋体" w:hAnsi="宋体"/>
        </w:rPr>
        <w:t xml:space="preserve">4.3.1 </w:t>
      </w:r>
      <w:proofErr w:type="spellStart"/>
      <w:r w:rsidRPr="00813480">
        <w:rPr>
          <w:rFonts w:ascii="宋体" w:eastAsia="宋体" w:hAnsi="宋体"/>
        </w:rPr>
        <w:t>状态机设计</w:t>
      </w:r>
      <w:proofErr w:type="spellEnd"/>
    </w:p>
    <w:p w14:paraId="72C77BC9" w14:textId="77777777" w:rsidR="00524167" w:rsidRPr="00813480" w:rsidRDefault="00524167" w:rsidP="00524167">
      <w:pPr>
        <w:rPr>
          <w:rFonts w:ascii="宋体" w:eastAsia="宋体" w:hAnsi="宋体" w:hint="eastAsia"/>
        </w:rPr>
      </w:pPr>
      <w:r w:rsidRPr="00813480">
        <w:rPr>
          <w:rFonts w:ascii="宋体" w:eastAsia="宋体" w:hAnsi="宋体"/>
        </w:rPr>
        <w:t xml:space="preserve">TJU_TCP </w:t>
      </w:r>
      <w:proofErr w:type="spellStart"/>
      <w:r w:rsidRPr="00813480">
        <w:rPr>
          <w:rFonts w:ascii="宋体" w:eastAsia="宋体" w:hAnsi="宋体"/>
        </w:rPr>
        <w:t>连接状态由</w:t>
      </w:r>
      <w:proofErr w:type="spellEnd"/>
      <w:r w:rsidRPr="00813480">
        <w:rPr>
          <w:rFonts w:ascii="宋体" w:eastAsia="宋体" w:hAnsi="宋体"/>
        </w:rPr>
        <w:t xml:space="preserve"> </w:t>
      </w:r>
      <w:proofErr w:type="spellStart"/>
      <w:r w:rsidRPr="00813480">
        <w:rPr>
          <w:rFonts w:ascii="宋体" w:eastAsia="宋体" w:hAnsi="宋体"/>
        </w:rPr>
        <w:t>tju_tcp_</w:t>
      </w:r>
      <w:proofErr w:type="gramStart"/>
      <w:r w:rsidRPr="00813480">
        <w:rPr>
          <w:rFonts w:ascii="宋体" w:eastAsia="宋体" w:hAnsi="宋体"/>
        </w:rPr>
        <w:t>t.state</w:t>
      </w:r>
      <w:proofErr w:type="spellEnd"/>
      <w:proofErr w:type="gramEnd"/>
      <w:r w:rsidRPr="00813480">
        <w:rPr>
          <w:rFonts w:ascii="宋体" w:eastAsia="宋体" w:hAnsi="宋体"/>
        </w:rPr>
        <w:t xml:space="preserve"> </w:t>
      </w:r>
      <w:proofErr w:type="spellStart"/>
      <w:r w:rsidRPr="00813480">
        <w:rPr>
          <w:rFonts w:ascii="宋体" w:eastAsia="宋体" w:hAnsi="宋体"/>
        </w:rPr>
        <w:t>表示。主动连接建立过程计划按照</w:t>
      </w:r>
      <w:proofErr w:type="spellEnd"/>
      <w:r w:rsidRPr="00813480">
        <w:rPr>
          <w:rFonts w:ascii="宋体" w:eastAsia="宋体" w:hAnsi="宋体"/>
        </w:rPr>
        <w:t xml:space="preserve"> CLOSED -&gt; SYN_SENT -&gt; ESTABLISHED </w:t>
      </w:r>
      <w:proofErr w:type="spellStart"/>
      <w:r w:rsidRPr="00813480">
        <w:rPr>
          <w:rFonts w:ascii="宋体" w:eastAsia="宋体" w:hAnsi="宋体"/>
        </w:rPr>
        <w:t>运行。客户端调用</w:t>
      </w:r>
      <w:proofErr w:type="spellEnd"/>
      <w:r w:rsidRPr="00813480">
        <w:rPr>
          <w:rFonts w:ascii="宋体" w:eastAsia="宋体" w:hAnsi="宋体"/>
        </w:rPr>
        <w:t xml:space="preserve"> </w:t>
      </w:r>
      <w:proofErr w:type="spellStart"/>
      <w:r w:rsidRPr="00813480">
        <w:rPr>
          <w:rFonts w:ascii="宋体" w:eastAsia="宋体" w:hAnsi="宋体"/>
        </w:rPr>
        <w:t>tju_</w:t>
      </w:r>
      <w:proofErr w:type="gramStart"/>
      <w:r w:rsidRPr="00813480">
        <w:rPr>
          <w:rFonts w:ascii="宋体" w:eastAsia="宋体" w:hAnsi="宋体"/>
        </w:rPr>
        <w:t>connect</w:t>
      </w:r>
      <w:proofErr w:type="spellEnd"/>
      <w:r w:rsidRPr="00813480">
        <w:rPr>
          <w:rFonts w:ascii="宋体" w:eastAsia="宋体" w:hAnsi="宋体"/>
        </w:rPr>
        <w:t>(</w:t>
      </w:r>
      <w:proofErr w:type="gramEnd"/>
      <w:r w:rsidRPr="00813480">
        <w:rPr>
          <w:rFonts w:ascii="宋体" w:eastAsia="宋体" w:hAnsi="宋体"/>
        </w:rPr>
        <w:t xml:space="preserve">) </w:t>
      </w:r>
      <w:proofErr w:type="spellStart"/>
      <w:r w:rsidRPr="00813480">
        <w:rPr>
          <w:rFonts w:ascii="宋体" w:eastAsia="宋体" w:hAnsi="宋体"/>
        </w:rPr>
        <w:t>后发送</w:t>
      </w:r>
      <w:proofErr w:type="spellEnd"/>
      <w:r w:rsidRPr="00813480">
        <w:rPr>
          <w:rFonts w:ascii="宋体" w:eastAsia="宋体" w:hAnsi="宋体"/>
        </w:rPr>
        <w:t xml:space="preserve"> SYN </w:t>
      </w:r>
      <w:proofErr w:type="spellStart"/>
      <w:r w:rsidRPr="00813480">
        <w:rPr>
          <w:rFonts w:ascii="宋体" w:eastAsia="宋体" w:hAnsi="宋体"/>
        </w:rPr>
        <w:t>并进入</w:t>
      </w:r>
      <w:proofErr w:type="spellEnd"/>
      <w:r w:rsidRPr="00813480">
        <w:rPr>
          <w:rFonts w:ascii="宋体" w:eastAsia="宋体" w:hAnsi="宋体"/>
        </w:rPr>
        <w:t xml:space="preserve"> </w:t>
      </w:r>
      <w:proofErr w:type="spellStart"/>
      <w:r w:rsidRPr="00813480">
        <w:rPr>
          <w:rFonts w:ascii="宋体" w:eastAsia="宋体" w:hAnsi="宋体"/>
        </w:rPr>
        <w:t>SYN_SENT；收到合法的</w:t>
      </w:r>
      <w:proofErr w:type="spellEnd"/>
      <w:r w:rsidRPr="00813480">
        <w:rPr>
          <w:rFonts w:ascii="宋体" w:eastAsia="宋体" w:hAnsi="宋体"/>
        </w:rPr>
        <w:t xml:space="preserve"> SYN-ACK </w:t>
      </w:r>
      <w:proofErr w:type="spellStart"/>
      <w:r w:rsidRPr="00813480">
        <w:rPr>
          <w:rFonts w:ascii="宋体" w:eastAsia="宋体" w:hAnsi="宋体"/>
        </w:rPr>
        <w:t>后回复</w:t>
      </w:r>
      <w:proofErr w:type="spellEnd"/>
      <w:r w:rsidRPr="00813480">
        <w:rPr>
          <w:rFonts w:ascii="宋体" w:eastAsia="宋体" w:hAnsi="宋体"/>
        </w:rPr>
        <w:t xml:space="preserve"> </w:t>
      </w:r>
      <w:proofErr w:type="spellStart"/>
      <w:r w:rsidRPr="00813480">
        <w:rPr>
          <w:rFonts w:ascii="宋体" w:eastAsia="宋体" w:hAnsi="宋体"/>
        </w:rPr>
        <w:t>ACK，再进入</w:t>
      </w:r>
      <w:proofErr w:type="spellEnd"/>
      <w:r w:rsidRPr="00813480">
        <w:rPr>
          <w:rFonts w:ascii="宋体" w:eastAsia="宋体" w:hAnsi="宋体"/>
        </w:rPr>
        <w:t xml:space="preserve"> ESTABLISHED。</w:t>
      </w:r>
    </w:p>
    <w:p w14:paraId="69E4BD10" w14:textId="77777777" w:rsidR="00524167" w:rsidRPr="00813480" w:rsidRDefault="00524167" w:rsidP="00524167">
      <w:pPr>
        <w:rPr>
          <w:rFonts w:ascii="宋体" w:eastAsia="宋体" w:hAnsi="宋体" w:hint="eastAsia"/>
        </w:rPr>
      </w:pPr>
      <w:proofErr w:type="spellStart"/>
      <w:r w:rsidRPr="00813480">
        <w:rPr>
          <w:rFonts w:ascii="宋体" w:eastAsia="宋体" w:hAnsi="宋体"/>
        </w:rPr>
        <w:t>服务端的被动连接建立过程计划按照</w:t>
      </w:r>
      <w:proofErr w:type="spellEnd"/>
      <w:r w:rsidRPr="00813480">
        <w:rPr>
          <w:rFonts w:ascii="宋体" w:eastAsia="宋体" w:hAnsi="宋体"/>
        </w:rPr>
        <w:t xml:space="preserve"> CLOSED -&gt; LISTEN -&gt; SYN_RECV -&gt; ESTABLISHED </w:t>
      </w:r>
      <w:proofErr w:type="spellStart"/>
      <w:r w:rsidRPr="00813480">
        <w:rPr>
          <w:rFonts w:ascii="宋体" w:eastAsia="宋体" w:hAnsi="宋体"/>
        </w:rPr>
        <w:t>运行。服务端调用</w:t>
      </w:r>
      <w:proofErr w:type="spellEnd"/>
      <w:r w:rsidRPr="00813480">
        <w:rPr>
          <w:rFonts w:ascii="宋体" w:eastAsia="宋体" w:hAnsi="宋体"/>
        </w:rPr>
        <w:t xml:space="preserve"> </w:t>
      </w:r>
      <w:proofErr w:type="spellStart"/>
      <w:r w:rsidRPr="00813480">
        <w:rPr>
          <w:rFonts w:ascii="宋体" w:eastAsia="宋体" w:hAnsi="宋体"/>
        </w:rPr>
        <w:t>tju_</w:t>
      </w:r>
      <w:proofErr w:type="gramStart"/>
      <w:r w:rsidRPr="00813480">
        <w:rPr>
          <w:rFonts w:ascii="宋体" w:eastAsia="宋体" w:hAnsi="宋体"/>
        </w:rPr>
        <w:t>listen</w:t>
      </w:r>
      <w:proofErr w:type="spellEnd"/>
      <w:r w:rsidRPr="00813480">
        <w:rPr>
          <w:rFonts w:ascii="宋体" w:eastAsia="宋体" w:hAnsi="宋体"/>
        </w:rPr>
        <w:t>(</w:t>
      </w:r>
      <w:proofErr w:type="gramEnd"/>
      <w:r w:rsidRPr="00813480">
        <w:rPr>
          <w:rFonts w:ascii="宋体" w:eastAsia="宋体" w:hAnsi="宋体"/>
        </w:rPr>
        <w:t xml:space="preserve">) </w:t>
      </w:r>
      <w:proofErr w:type="spellStart"/>
      <w:r w:rsidRPr="00813480">
        <w:rPr>
          <w:rFonts w:ascii="宋体" w:eastAsia="宋体" w:hAnsi="宋体"/>
        </w:rPr>
        <w:t>后进入</w:t>
      </w:r>
      <w:proofErr w:type="spellEnd"/>
      <w:r w:rsidRPr="00813480">
        <w:rPr>
          <w:rFonts w:ascii="宋体" w:eastAsia="宋体" w:hAnsi="宋体"/>
        </w:rPr>
        <w:t xml:space="preserve"> </w:t>
      </w:r>
      <w:proofErr w:type="spellStart"/>
      <w:r w:rsidRPr="00813480">
        <w:rPr>
          <w:rFonts w:ascii="宋体" w:eastAsia="宋体" w:hAnsi="宋体"/>
        </w:rPr>
        <w:t>LISTEN，收到</w:t>
      </w:r>
      <w:proofErr w:type="spellEnd"/>
      <w:r w:rsidRPr="00813480">
        <w:rPr>
          <w:rFonts w:ascii="宋体" w:eastAsia="宋体" w:hAnsi="宋体"/>
        </w:rPr>
        <w:t xml:space="preserve"> SYN </w:t>
      </w:r>
      <w:proofErr w:type="spellStart"/>
      <w:r w:rsidRPr="00813480">
        <w:rPr>
          <w:rFonts w:ascii="宋体" w:eastAsia="宋体" w:hAnsi="宋体"/>
        </w:rPr>
        <w:t>后创建新的连接控制块，发送</w:t>
      </w:r>
      <w:proofErr w:type="spellEnd"/>
      <w:r w:rsidRPr="00813480">
        <w:rPr>
          <w:rFonts w:ascii="宋体" w:eastAsia="宋体" w:hAnsi="宋体"/>
        </w:rPr>
        <w:t xml:space="preserve"> SYN-ACK </w:t>
      </w:r>
      <w:proofErr w:type="spellStart"/>
      <w:r w:rsidRPr="00813480">
        <w:rPr>
          <w:rFonts w:ascii="宋体" w:eastAsia="宋体" w:hAnsi="宋体"/>
        </w:rPr>
        <w:t>并进入</w:t>
      </w:r>
      <w:proofErr w:type="spellEnd"/>
      <w:r w:rsidRPr="00813480">
        <w:rPr>
          <w:rFonts w:ascii="宋体" w:eastAsia="宋体" w:hAnsi="宋体"/>
        </w:rPr>
        <w:t xml:space="preserve"> </w:t>
      </w:r>
      <w:proofErr w:type="spellStart"/>
      <w:r w:rsidRPr="00813480">
        <w:rPr>
          <w:rFonts w:ascii="宋体" w:eastAsia="宋体" w:hAnsi="宋体"/>
        </w:rPr>
        <w:t>SYN_RECV；收到客户端</w:t>
      </w:r>
      <w:proofErr w:type="spellEnd"/>
      <w:r w:rsidRPr="00813480">
        <w:rPr>
          <w:rFonts w:ascii="宋体" w:eastAsia="宋体" w:hAnsi="宋体"/>
        </w:rPr>
        <w:t xml:space="preserve"> ACK </w:t>
      </w:r>
      <w:proofErr w:type="spellStart"/>
      <w:r w:rsidRPr="00813480">
        <w:rPr>
          <w:rFonts w:ascii="宋体" w:eastAsia="宋体" w:hAnsi="宋体"/>
        </w:rPr>
        <w:t>后进入</w:t>
      </w:r>
      <w:proofErr w:type="spellEnd"/>
      <w:r w:rsidRPr="00813480">
        <w:rPr>
          <w:rFonts w:ascii="宋体" w:eastAsia="宋体" w:hAnsi="宋体"/>
        </w:rPr>
        <w:t xml:space="preserve"> </w:t>
      </w:r>
      <w:proofErr w:type="spellStart"/>
      <w:r w:rsidRPr="00813480">
        <w:rPr>
          <w:rFonts w:ascii="宋体" w:eastAsia="宋体" w:hAnsi="宋体"/>
        </w:rPr>
        <w:t>ESTABLISHED，并将连接放入已完成连接队列，由</w:t>
      </w:r>
      <w:proofErr w:type="spellEnd"/>
      <w:r w:rsidRPr="00813480">
        <w:rPr>
          <w:rFonts w:ascii="宋体" w:eastAsia="宋体" w:hAnsi="宋体"/>
        </w:rPr>
        <w:t xml:space="preserve"> </w:t>
      </w:r>
      <w:proofErr w:type="spellStart"/>
      <w:r w:rsidRPr="00813480">
        <w:rPr>
          <w:rFonts w:ascii="宋体" w:eastAsia="宋体" w:hAnsi="宋体"/>
        </w:rPr>
        <w:t>tju_</w:t>
      </w:r>
      <w:proofErr w:type="gramStart"/>
      <w:r w:rsidRPr="00813480">
        <w:rPr>
          <w:rFonts w:ascii="宋体" w:eastAsia="宋体" w:hAnsi="宋体"/>
        </w:rPr>
        <w:t>accept</w:t>
      </w:r>
      <w:proofErr w:type="spellEnd"/>
      <w:r w:rsidRPr="00813480">
        <w:rPr>
          <w:rFonts w:ascii="宋体" w:eastAsia="宋体" w:hAnsi="宋体"/>
        </w:rPr>
        <w:t>(</w:t>
      </w:r>
      <w:proofErr w:type="gramEnd"/>
      <w:r w:rsidRPr="00813480">
        <w:rPr>
          <w:rFonts w:ascii="宋体" w:eastAsia="宋体" w:hAnsi="宋体"/>
        </w:rPr>
        <w:t xml:space="preserve">) </w:t>
      </w:r>
      <w:proofErr w:type="spellStart"/>
      <w:r w:rsidRPr="00813480">
        <w:rPr>
          <w:rFonts w:ascii="宋体" w:eastAsia="宋体" w:hAnsi="宋体"/>
        </w:rPr>
        <w:t>返回给应用程序</w:t>
      </w:r>
      <w:proofErr w:type="spellEnd"/>
      <w:r w:rsidRPr="00813480">
        <w:rPr>
          <w:rFonts w:ascii="宋体" w:eastAsia="宋体" w:hAnsi="宋体"/>
        </w:rPr>
        <w:t>。</w:t>
      </w:r>
    </w:p>
    <w:p w14:paraId="0735F026" w14:textId="77777777" w:rsidR="00524167" w:rsidRPr="00813480" w:rsidRDefault="00524167" w:rsidP="00524167">
      <w:pPr>
        <w:rPr>
          <w:rFonts w:ascii="宋体" w:eastAsia="宋体" w:hAnsi="宋体" w:hint="eastAsia"/>
          <w:lang w:eastAsia="zh-CN"/>
        </w:rPr>
      </w:pPr>
      <w:proofErr w:type="spellStart"/>
      <w:r w:rsidRPr="00813480">
        <w:rPr>
          <w:rFonts w:ascii="宋体" w:eastAsia="宋体" w:hAnsi="宋体"/>
        </w:rPr>
        <w:t>连接关闭阶段使用</w:t>
      </w:r>
      <w:proofErr w:type="spellEnd"/>
      <w:r w:rsidRPr="00813480">
        <w:rPr>
          <w:rFonts w:ascii="宋体" w:eastAsia="宋体" w:hAnsi="宋体"/>
        </w:rPr>
        <w:t xml:space="preserve"> FIN_WAIT_1、FIN_WAIT_2、CLOSE_WAIT、CLOSING、LAST_ACK 和 TIME_WAIT </w:t>
      </w:r>
      <w:proofErr w:type="spellStart"/>
      <w:r w:rsidRPr="00813480">
        <w:rPr>
          <w:rFonts w:ascii="宋体" w:eastAsia="宋体" w:hAnsi="宋体"/>
        </w:rPr>
        <w:t>等状态。第一阶段先确定状态转移和处理条件，具体四次挥手在后续阶段实现</w:t>
      </w:r>
      <w:proofErr w:type="spellEnd"/>
      <w:r w:rsidRPr="00813480">
        <w:rPr>
          <w:rFonts w:ascii="宋体" w:eastAsia="宋体" w:hAnsi="宋体"/>
        </w:rPr>
        <w:t>。</w:t>
      </w:r>
      <w:r w:rsidRPr="00813480">
        <w:rPr>
          <w:rFonts w:ascii="宋体" w:eastAsia="宋体" w:hAnsi="宋体"/>
          <w:lang w:eastAsia="zh-CN"/>
        </w:rPr>
        <w:t xml:space="preserve">当前基线的 </w:t>
      </w:r>
      <w:proofErr w:type="spellStart"/>
      <w:r w:rsidRPr="00813480">
        <w:rPr>
          <w:rFonts w:ascii="宋体" w:eastAsia="宋体" w:hAnsi="宋体"/>
          <w:lang w:eastAsia="zh-CN"/>
        </w:rPr>
        <w:t>tju_</w:t>
      </w:r>
      <w:proofErr w:type="gramStart"/>
      <w:r w:rsidRPr="00813480">
        <w:rPr>
          <w:rFonts w:ascii="宋体" w:eastAsia="宋体" w:hAnsi="宋体"/>
          <w:lang w:eastAsia="zh-CN"/>
        </w:rPr>
        <w:t>connect</w:t>
      </w:r>
      <w:proofErr w:type="spellEnd"/>
      <w:r w:rsidRPr="00813480">
        <w:rPr>
          <w:rFonts w:ascii="宋体" w:eastAsia="宋体" w:hAnsi="宋体"/>
          <w:lang w:eastAsia="zh-CN"/>
        </w:rPr>
        <w:t>(</w:t>
      </w:r>
      <w:proofErr w:type="gramEnd"/>
      <w:r w:rsidRPr="00813480">
        <w:rPr>
          <w:rFonts w:ascii="宋体" w:eastAsia="宋体" w:hAnsi="宋体"/>
          <w:lang w:eastAsia="zh-CN"/>
        </w:rPr>
        <w:t xml:space="preserve">) 和 </w:t>
      </w:r>
      <w:proofErr w:type="spellStart"/>
      <w:r w:rsidRPr="00813480">
        <w:rPr>
          <w:rFonts w:ascii="宋体" w:eastAsia="宋体" w:hAnsi="宋体"/>
          <w:lang w:eastAsia="zh-CN"/>
        </w:rPr>
        <w:t>tju_</w:t>
      </w:r>
      <w:proofErr w:type="gramStart"/>
      <w:r w:rsidRPr="00813480">
        <w:rPr>
          <w:rFonts w:ascii="宋体" w:eastAsia="宋体" w:hAnsi="宋体"/>
          <w:lang w:eastAsia="zh-CN"/>
        </w:rPr>
        <w:t>accept</w:t>
      </w:r>
      <w:proofErr w:type="spellEnd"/>
      <w:r w:rsidRPr="00813480">
        <w:rPr>
          <w:rFonts w:ascii="宋体" w:eastAsia="宋体" w:hAnsi="宋体"/>
          <w:lang w:eastAsia="zh-CN"/>
        </w:rPr>
        <w:t>(</w:t>
      </w:r>
      <w:proofErr w:type="gramEnd"/>
      <w:r w:rsidRPr="00813480">
        <w:rPr>
          <w:rFonts w:ascii="宋体" w:eastAsia="宋体" w:hAnsi="宋体"/>
          <w:lang w:eastAsia="zh-CN"/>
        </w:rPr>
        <w:t>) 没有交换握手报文，而是直接设置 ESTABLISHED，属于待替换的占位实现。</w:t>
      </w:r>
    </w:p>
    <w:p w14:paraId="3B4A9368" w14:textId="77777777" w:rsidR="00524167" w:rsidRPr="00813480" w:rsidRDefault="00524167" w:rsidP="00524167">
      <w:pPr>
        <w:pStyle w:val="31"/>
        <w:rPr>
          <w:rFonts w:ascii="宋体" w:eastAsia="宋体" w:hAnsi="宋体" w:cstheme="minorBidi" w:hint="eastAsia"/>
          <w:b w:val="0"/>
          <w:bCs w:val="0"/>
          <w:color w:val="auto"/>
          <w:sz w:val="21"/>
          <w:lang w:eastAsia="zh-CN"/>
        </w:rPr>
      </w:pPr>
      <w:r w:rsidRPr="00813480">
        <w:rPr>
          <w:rFonts w:ascii="宋体" w:eastAsia="宋体" w:hAnsi="宋体" w:cstheme="minorBidi"/>
          <w:b w:val="0"/>
          <w:bCs w:val="0"/>
          <w:color w:val="auto"/>
          <w:sz w:val="21"/>
          <w:lang w:eastAsia="zh-CN"/>
        </w:rPr>
        <w:t>4.3.2 缓冲区和窗口协同</w:t>
      </w:r>
    </w:p>
    <w:p w14:paraId="3705E010" w14:textId="77777777" w:rsidR="00524167" w:rsidRPr="00813480" w:rsidRDefault="00524167" w:rsidP="00524167">
      <w:pPr>
        <w:rPr>
          <w:rFonts w:ascii="宋体" w:eastAsia="宋体" w:hAnsi="宋体" w:hint="eastAsia"/>
          <w:lang w:eastAsia="zh-CN"/>
        </w:rPr>
      </w:pPr>
      <w:r w:rsidRPr="00813480">
        <w:rPr>
          <w:rFonts w:ascii="宋体" w:eastAsia="宋体" w:hAnsi="宋体"/>
          <w:lang w:eastAsia="zh-CN"/>
        </w:rPr>
        <w:t xml:space="preserve">每个 </w:t>
      </w:r>
      <w:proofErr w:type="spellStart"/>
      <w:r w:rsidRPr="00813480">
        <w:rPr>
          <w:rFonts w:ascii="宋体" w:eastAsia="宋体" w:hAnsi="宋体"/>
          <w:lang w:eastAsia="zh-CN"/>
        </w:rPr>
        <w:t>tju_tcp_t</w:t>
      </w:r>
      <w:proofErr w:type="spellEnd"/>
      <w:r w:rsidRPr="00813480">
        <w:rPr>
          <w:rFonts w:ascii="宋体" w:eastAsia="宋体" w:hAnsi="宋体"/>
          <w:lang w:eastAsia="zh-CN"/>
        </w:rPr>
        <w:t xml:space="preserve"> 连接分别维护发送缓冲区和接收缓冲区。应用程序调用 </w:t>
      </w:r>
      <w:proofErr w:type="spellStart"/>
      <w:r w:rsidRPr="00813480">
        <w:rPr>
          <w:rFonts w:ascii="宋体" w:eastAsia="宋体" w:hAnsi="宋体"/>
          <w:lang w:eastAsia="zh-CN"/>
        </w:rPr>
        <w:t>tju_send</w:t>
      </w:r>
      <w:proofErr w:type="spellEnd"/>
      <w:r w:rsidRPr="00813480">
        <w:rPr>
          <w:rFonts w:ascii="宋体" w:eastAsia="宋体" w:hAnsi="宋体"/>
          <w:lang w:eastAsia="zh-CN"/>
        </w:rPr>
        <w:t>() 时，数据先进入发送缓冲区，再根据当前发送窗口划分为不超过 MAX_DLEN 的报文段。已经发送但尚未确认的数据保留在未确认队列中，以便丢包时重传。接收端只将序号连续的数据交付给应用程序，乱序数据暂存，重复数据不重复写入。</w:t>
      </w:r>
    </w:p>
    <w:p w14:paraId="77719323" w14:textId="77777777" w:rsidR="00524167" w:rsidRPr="00813480" w:rsidRDefault="00524167" w:rsidP="00524167">
      <w:pPr>
        <w:rPr>
          <w:rFonts w:ascii="宋体" w:eastAsia="宋体" w:hAnsi="宋体" w:hint="eastAsia"/>
        </w:rPr>
      </w:pPr>
      <w:proofErr w:type="spellStart"/>
      <w:r w:rsidRPr="00813480">
        <w:rPr>
          <w:rFonts w:ascii="宋体" w:eastAsia="宋体" w:hAnsi="宋体"/>
        </w:rPr>
        <w:t>计划为每条连接维护</w:t>
      </w:r>
      <w:proofErr w:type="spellEnd"/>
      <w:r w:rsidRPr="00813480">
        <w:rPr>
          <w:rFonts w:ascii="宋体" w:eastAsia="宋体" w:hAnsi="宋体"/>
        </w:rPr>
        <w:t xml:space="preserve"> </w:t>
      </w:r>
      <w:proofErr w:type="spellStart"/>
      <w:r w:rsidRPr="00813480">
        <w:rPr>
          <w:rFonts w:ascii="宋体" w:eastAsia="宋体" w:hAnsi="宋体"/>
        </w:rPr>
        <w:t>snd_una、snd_nxt、rcv_nxt、rwnd、cwnd</w:t>
      </w:r>
      <w:proofErr w:type="spellEnd"/>
      <w:r w:rsidRPr="00813480">
        <w:rPr>
          <w:rFonts w:ascii="宋体" w:eastAsia="宋体" w:hAnsi="宋体"/>
        </w:rPr>
        <w:t xml:space="preserve"> 和 </w:t>
      </w:r>
      <w:proofErr w:type="spellStart"/>
      <w:r w:rsidRPr="00813480">
        <w:rPr>
          <w:rFonts w:ascii="宋体" w:eastAsia="宋体" w:hAnsi="宋体"/>
        </w:rPr>
        <w:t>FlightSize。snd_una</w:t>
      </w:r>
      <w:proofErr w:type="spellEnd"/>
      <w:r w:rsidRPr="00813480">
        <w:rPr>
          <w:rFonts w:ascii="宋体" w:eastAsia="宋体" w:hAnsi="宋体"/>
        </w:rPr>
        <w:t xml:space="preserve"> </w:t>
      </w:r>
      <w:proofErr w:type="spellStart"/>
      <w:r w:rsidRPr="00813480">
        <w:rPr>
          <w:rFonts w:ascii="宋体" w:eastAsia="宋体" w:hAnsi="宋体"/>
        </w:rPr>
        <w:t>表示最早尚未确认的字节序号，snd_nxt</w:t>
      </w:r>
      <w:proofErr w:type="spellEnd"/>
      <w:r w:rsidRPr="00813480">
        <w:rPr>
          <w:rFonts w:ascii="宋体" w:eastAsia="宋体" w:hAnsi="宋体"/>
        </w:rPr>
        <w:t xml:space="preserve"> </w:t>
      </w:r>
      <w:proofErr w:type="spellStart"/>
      <w:r w:rsidRPr="00813480">
        <w:rPr>
          <w:rFonts w:ascii="宋体" w:eastAsia="宋体" w:hAnsi="宋体"/>
        </w:rPr>
        <w:t>表示下一个待发送序号，rcv_nxt</w:t>
      </w:r>
      <w:proofErr w:type="spellEnd"/>
      <w:r w:rsidRPr="00813480">
        <w:rPr>
          <w:rFonts w:ascii="宋体" w:eastAsia="宋体" w:hAnsi="宋体"/>
        </w:rPr>
        <w:t xml:space="preserve"> </w:t>
      </w:r>
      <w:proofErr w:type="spellStart"/>
      <w:r w:rsidRPr="00813480">
        <w:rPr>
          <w:rFonts w:ascii="宋体" w:eastAsia="宋体" w:hAnsi="宋体"/>
        </w:rPr>
        <w:t>表示期望接收的下一个序号，rwnd</w:t>
      </w:r>
      <w:proofErr w:type="spellEnd"/>
      <w:r w:rsidRPr="00813480">
        <w:rPr>
          <w:rFonts w:ascii="宋体" w:eastAsia="宋体" w:hAnsi="宋体"/>
        </w:rPr>
        <w:t xml:space="preserve"> 和 </w:t>
      </w:r>
      <w:proofErr w:type="spellStart"/>
      <w:r w:rsidRPr="00813480">
        <w:rPr>
          <w:rFonts w:ascii="宋体" w:eastAsia="宋体" w:hAnsi="宋体"/>
        </w:rPr>
        <w:t>cwnd</w:t>
      </w:r>
      <w:proofErr w:type="spellEnd"/>
      <w:r w:rsidRPr="00813480">
        <w:rPr>
          <w:rFonts w:ascii="宋体" w:eastAsia="宋体" w:hAnsi="宋体"/>
        </w:rPr>
        <w:t xml:space="preserve"> </w:t>
      </w:r>
      <w:proofErr w:type="spellStart"/>
      <w:r w:rsidRPr="00813480">
        <w:rPr>
          <w:rFonts w:ascii="宋体" w:eastAsia="宋体" w:hAnsi="宋体"/>
        </w:rPr>
        <w:t>的单位均为字节。实际可继续发送的数据量为</w:t>
      </w:r>
      <w:proofErr w:type="spellEnd"/>
      <w:r w:rsidRPr="00813480">
        <w:rPr>
          <w:rFonts w:ascii="宋体" w:eastAsia="宋体" w:hAnsi="宋体"/>
        </w:rPr>
        <w:t xml:space="preserve"> </w:t>
      </w:r>
      <w:proofErr w:type="gramStart"/>
      <w:r w:rsidRPr="00813480">
        <w:rPr>
          <w:rFonts w:ascii="宋体" w:eastAsia="宋体" w:hAnsi="宋体"/>
        </w:rPr>
        <w:t>min(</w:t>
      </w:r>
      <w:proofErr w:type="spellStart"/>
      <w:proofErr w:type="gramEnd"/>
      <w:r w:rsidRPr="00813480">
        <w:rPr>
          <w:rFonts w:ascii="宋体" w:eastAsia="宋体" w:hAnsi="宋体"/>
        </w:rPr>
        <w:t>rwnd</w:t>
      </w:r>
      <w:proofErr w:type="spellEnd"/>
      <w:r w:rsidRPr="00813480">
        <w:rPr>
          <w:rFonts w:ascii="宋体" w:eastAsia="宋体" w:hAnsi="宋体"/>
        </w:rPr>
        <w:t xml:space="preserve">, </w:t>
      </w:r>
      <w:proofErr w:type="spellStart"/>
      <w:r w:rsidRPr="00813480">
        <w:rPr>
          <w:rFonts w:ascii="宋体" w:eastAsia="宋体" w:hAnsi="宋体"/>
        </w:rPr>
        <w:t>cwnd</w:t>
      </w:r>
      <w:proofErr w:type="spellEnd"/>
      <w:r w:rsidRPr="00813480">
        <w:rPr>
          <w:rFonts w:ascii="宋体" w:eastAsia="宋体" w:hAnsi="宋体"/>
        </w:rPr>
        <w:t xml:space="preserve">) - </w:t>
      </w:r>
      <w:proofErr w:type="spellStart"/>
      <w:r w:rsidRPr="00813480">
        <w:rPr>
          <w:rFonts w:ascii="宋体" w:eastAsia="宋体" w:hAnsi="宋体"/>
        </w:rPr>
        <w:t>FlightSize</w:t>
      </w:r>
      <w:proofErr w:type="spellEnd"/>
      <w:r w:rsidRPr="00813480">
        <w:rPr>
          <w:rFonts w:ascii="宋体" w:eastAsia="宋体" w:hAnsi="宋体"/>
        </w:rPr>
        <w:t>。</w:t>
      </w:r>
    </w:p>
    <w:p w14:paraId="5B2690F0" w14:textId="77777777" w:rsidR="00524167" w:rsidRPr="00813480" w:rsidRDefault="00524167" w:rsidP="00524167">
      <w:pPr>
        <w:pStyle w:val="31"/>
        <w:rPr>
          <w:rFonts w:ascii="宋体" w:eastAsia="宋体" w:hAnsi="宋体" w:cstheme="minorBidi" w:hint="eastAsia"/>
          <w:b w:val="0"/>
          <w:bCs w:val="0"/>
          <w:color w:val="auto"/>
          <w:sz w:val="21"/>
        </w:rPr>
      </w:pPr>
      <w:r w:rsidRPr="00813480">
        <w:rPr>
          <w:rFonts w:ascii="宋体" w:eastAsia="宋体" w:hAnsi="宋体" w:cstheme="minorBidi"/>
          <w:b w:val="0"/>
          <w:bCs w:val="0"/>
          <w:color w:val="auto"/>
          <w:sz w:val="21"/>
        </w:rPr>
        <w:t xml:space="preserve">4.3.3 </w:t>
      </w:r>
      <w:proofErr w:type="spellStart"/>
      <w:r w:rsidRPr="00813480">
        <w:rPr>
          <w:rFonts w:ascii="宋体" w:eastAsia="宋体" w:hAnsi="宋体" w:cstheme="minorBidi"/>
          <w:b w:val="0"/>
          <w:bCs w:val="0"/>
          <w:color w:val="auto"/>
          <w:sz w:val="21"/>
        </w:rPr>
        <w:t>发送路径伪代码</w:t>
      </w:r>
      <w:proofErr w:type="spellEnd"/>
    </w:p>
    <w:p w14:paraId="71931E54" w14:textId="77777777" w:rsidR="00524167" w:rsidRPr="00813480" w:rsidRDefault="00524167" w:rsidP="00524167">
      <w:pPr>
        <w:rPr>
          <w:rFonts w:ascii="宋体" w:eastAsia="宋体" w:hAnsi="宋体" w:hint="eastAsia"/>
        </w:rPr>
      </w:pPr>
      <w:proofErr w:type="spellStart"/>
      <w:r w:rsidRPr="00813480">
        <w:rPr>
          <w:rFonts w:ascii="宋体" w:eastAsia="宋体" w:hAnsi="宋体"/>
        </w:rPr>
        <w:t>函数</w:t>
      </w:r>
      <w:proofErr w:type="spellEnd"/>
      <w:r w:rsidRPr="00813480">
        <w:rPr>
          <w:rFonts w:ascii="宋体" w:eastAsia="宋体" w:hAnsi="宋体"/>
        </w:rPr>
        <w:t xml:space="preserve"> </w:t>
      </w:r>
      <w:proofErr w:type="spellStart"/>
      <w:r w:rsidRPr="00813480">
        <w:rPr>
          <w:rFonts w:ascii="宋体" w:eastAsia="宋体" w:hAnsi="宋体"/>
        </w:rPr>
        <w:t>tju_</w:t>
      </w:r>
      <w:proofErr w:type="gramStart"/>
      <w:r w:rsidRPr="00813480">
        <w:rPr>
          <w:rFonts w:ascii="宋体" w:eastAsia="宋体" w:hAnsi="宋体"/>
        </w:rPr>
        <w:t>send</w:t>
      </w:r>
      <w:proofErr w:type="spellEnd"/>
      <w:r w:rsidRPr="00813480">
        <w:rPr>
          <w:rFonts w:ascii="宋体" w:eastAsia="宋体" w:hAnsi="宋体"/>
        </w:rPr>
        <w:t>(</w:t>
      </w:r>
      <w:proofErr w:type="gramEnd"/>
      <w:r w:rsidRPr="00813480">
        <w:rPr>
          <w:rFonts w:ascii="宋体" w:eastAsia="宋体" w:hAnsi="宋体"/>
        </w:rPr>
        <w:t xml:space="preserve">sock, </w:t>
      </w:r>
      <w:proofErr w:type="spellStart"/>
      <w:r w:rsidRPr="00813480">
        <w:rPr>
          <w:rFonts w:ascii="宋体" w:eastAsia="宋体" w:hAnsi="宋体"/>
        </w:rPr>
        <w:t>application_data</w:t>
      </w:r>
      <w:proofErr w:type="spellEnd"/>
      <w:r w:rsidRPr="00813480">
        <w:rPr>
          <w:rFonts w:ascii="宋体" w:eastAsia="宋体" w:hAnsi="宋体"/>
        </w:rPr>
        <w:t>, length):</w:t>
      </w:r>
      <w:r w:rsidRPr="00813480">
        <w:rPr>
          <w:rFonts w:ascii="宋体" w:eastAsia="宋体" w:hAnsi="宋体"/>
        </w:rPr>
        <w:br/>
        <w:t xml:space="preserve">    </w:t>
      </w:r>
      <w:proofErr w:type="spellStart"/>
      <w:r w:rsidRPr="00813480">
        <w:rPr>
          <w:rFonts w:ascii="宋体" w:eastAsia="宋体" w:hAnsi="宋体"/>
        </w:rPr>
        <w:t>如果</w:t>
      </w:r>
      <w:proofErr w:type="spellEnd"/>
      <w:r w:rsidRPr="00813480">
        <w:rPr>
          <w:rFonts w:ascii="宋体" w:eastAsia="宋体" w:hAnsi="宋体"/>
        </w:rPr>
        <w:t xml:space="preserve"> </w:t>
      </w:r>
      <w:proofErr w:type="spellStart"/>
      <w:proofErr w:type="gramStart"/>
      <w:r w:rsidRPr="00813480">
        <w:rPr>
          <w:rFonts w:ascii="宋体" w:eastAsia="宋体" w:hAnsi="宋体"/>
        </w:rPr>
        <w:t>sock.state</w:t>
      </w:r>
      <w:proofErr w:type="spellEnd"/>
      <w:proofErr w:type="gramEnd"/>
      <w:r w:rsidRPr="00813480">
        <w:rPr>
          <w:rFonts w:ascii="宋体" w:eastAsia="宋体" w:hAnsi="宋体"/>
        </w:rPr>
        <w:t xml:space="preserve"> </w:t>
      </w:r>
      <w:proofErr w:type="spellStart"/>
      <w:r w:rsidRPr="00813480">
        <w:rPr>
          <w:rFonts w:ascii="宋体" w:eastAsia="宋体" w:hAnsi="宋体"/>
        </w:rPr>
        <w:t>不是</w:t>
      </w:r>
      <w:proofErr w:type="spellEnd"/>
      <w:r w:rsidRPr="00813480">
        <w:rPr>
          <w:rFonts w:ascii="宋体" w:eastAsia="宋体" w:hAnsi="宋体"/>
        </w:rPr>
        <w:t xml:space="preserve"> ESTABLISHED:</w:t>
      </w:r>
      <w:r w:rsidRPr="00813480">
        <w:rPr>
          <w:rFonts w:ascii="宋体" w:eastAsia="宋体" w:hAnsi="宋体"/>
        </w:rPr>
        <w:br/>
        <w:t xml:space="preserve">        </w:t>
      </w:r>
      <w:proofErr w:type="spellStart"/>
      <w:r w:rsidRPr="00813480">
        <w:rPr>
          <w:rFonts w:ascii="宋体" w:eastAsia="宋体" w:hAnsi="宋体"/>
        </w:rPr>
        <w:t>返回错误</w:t>
      </w:r>
      <w:proofErr w:type="spellEnd"/>
      <w:r w:rsidRPr="00813480">
        <w:rPr>
          <w:rFonts w:ascii="宋体" w:eastAsia="宋体" w:hAnsi="宋体"/>
        </w:rPr>
        <w:br/>
      </w:r>
      <w:r w:rsidRPr="00813480">
        <w:rPr>
          <w:rFonts w:ascii="宋体" w:eastAsia="宋体" w:hAnsi="宋体"/>
        </w:rPr>
        <w:br/>
        <w:t xml:space="preserve">    </w:t>
      </w:r>
      <w:proofErr w:type="spellStart"/>
      <w:r w:rsidRPr="00813480">
        <w:rPr>
          <w:rFonts w:ascii="宋体" w:eastAsia="宋体" w:hAnsi="宋体"/>
        </w:rPr>
        <w:t>加锁</w:t>
      </w:r>
      <w:proofErr w:type="spellEnd"/>
      <w:r w:rsidRPr="00813480">
        <w:rPr>
          <w:rFonts w:ascii="宋体" w:eastAsia="宋体" w:hAnsi="宋体"/>
        </w:rPr>
        <w:t xml:space="preserve"> </w:t>
      </w:r>
      <w:proofErr w:type="spellStart"/>
      <w:r w:rsidRPr="00813480">
        <w:rPr>
          <w:rFonts w:ascii="宋体" w:eastAsia="宋体" w:hAnsi="宋体"/>
        </w:rPr>
        <w:t>send_lock</w:t>
      </w:r>
      <w:proofErr w:type="spellEnd"/>
      <w:r w:rsidRPr="00813480">
        <w:rPr>
          <w:rFonts w:ascii="宋体" w:eastAsia="宋体" w:hAnsi="宋体"/>
        </w:rPr>
        <w:br/>
        <w:t xml:space="preserve">    将 </w:t>
      </w:r>
      <w:proofErr w:type="spellStart"/>
      <w:r w:rsidRPr="00813480">
        <w:rPr>
          <w:rFonts w:ascii="宋体" w:eastAsia="宋体" w:hAnsi="宋体"/>
        </w:rPr>
        <w:t>application_data</w:t>
      </w:r>
      <w:proofErr w:type="spellEnd"/>
      <w:r w:rsidRPr="00813480">
        <w:rPr>
          <w:rFonts w:ascii="宋体" w:eastAsia="宋体" w:hAnsi="宋体"/>
        </w:rPr>
        <w:t xml:space="preserve"> </w:t>
      </w:r>
      <w:proofErr w:type="spellStart"/>
      <w:r w:rsidRPr="00813480">
        <w:rPr>
          <w:rFonts w:ascii="宋体" w:eastAsia="宋体" w:hAnsi="宋体"/>
        </w:rPr>
        <w:t>追加到</w:t>
      </w:r>
      <w:proofErr w:type="spellEnd"/>
      <w:r w:rsidRPr="00813480">
        <w:rPr>
          <w:rFonts w:ascii="宋体" w:eastAsia="宋体" w:hAnsi="宋体"/>
        </w:rPr>
        <w:t xml:space="preserve"> </w:t>
      </w:r>
      <w:proofErr w:type="spellStart"/>
      <w:r w:rsidRPr="00813480">
        <w:rPr>
          <w:rFonts w:ascii="宋体" w:eastAsia="宋体" w:hAnsi="宋体"/>
        </w:rPr>
        <w:t>sending_buf</w:t>
      </w:r>
      <w:proofErr w:type="spellEnd"/>
      <w:r w:rsidRPr="00813480">
        <w:rPr>
          <w:rFonts w:ascii="宋体" w:eastAsia="宋体" w:hAnsi="宋体"/>
        </w:rPr>
        <w:br/>
        <w:t xml:space="preserve">    </w:t>
      </w:r>
      <w:proofErr w:type="spellStart"/>
      <w:r w:rsidRPr="00813480">
        <w:rPr>
          <w:rFonts w:ascii="宋体" w:eastAsia="宋体" w:hAnsi="宋体"/>
        </w:rPr>
        <w:t>更新</w:t>
      </w:r>
      <w:proofErr w:type="spellEnd"/>
      <w:r w:rsidRPr="00813480">
        <w:rPr>
          <w:rFonts w:ascii="宋体" w:eastAsia="宋体" w:hAnsi="宋体"/>
        </w:rPr>
        <w:t xml:space="preserve"> </w:t>
      </w:r>
      <w:proofErr w:type="spellStart"/>
      <w:r w:rsidRPr="00813480">
        <w:rPr>
          <w:rFonts w:ascii="宋体" w:eastAsia="宋体" w:hAnsi="宋体"/>
        </w:rPr>
        <w:t>sending_len</w:t>
      </w:r>
      <w:proofErr w:type="spellEnd"/>
      <w:r w:rsidRPr="00813480">
        <w:rPr>
          <w:rFonts w:ascii="宋体" w:eastAsia="宋体" w:hAnsi="宋体"/>
        </w:rPr>
        <w:br/>
        <w:t xml:space="preserve">    </w:t>
      </w:r>
      <w:proofErr w:type="spellStart"/>
      <w:r w:rsidRPr="00813480">
        <w:rPr>
          <w:rFonts w:ascii="宋体" w:eastAsia="宋体" w:hAnsi="宋体"/>
        </w:rPr>
        <w:t>调用</w:t>
      </w:r>
      <w:proofErr w:type="spellEnd"/>
      <w:r w:rsidRPr="00813480">
        <w:rPr>
          <w:rFonts w:ascii="宋体" w:eastAsia="宋体" w:hAnsi="宋体"/>
        </w:rPr>
        <w:t xml:space="preserve"> </w:t>
      </w:r>
      <w:proofErr w:type="spellStart"/>
      <w:r w:rsidRPr="00813480">
        <w:rPr>
          <w:rFonts w:ascii="宋体" w:eastAsia="宋体" w:hAnsi="宋体"/>
        </w:rPr>
        <w:t>try_send</w:t>
      </w:r>
      <w:proofErr w:type="spellEnd"/>
      <w:r w:rsidRPr="00813480">
        <w:rPr>
          <w:rFonts w:ascii="宋体" w:eastAsia="宋体" w:hAnsi="宋体"/>
        </w:rPr>
        <w:t>(sock)</w:t>
      </w:r>
      <w:r w:rsidRPr="00813480">
        <w:rPr>
          <w:rFonts w:ascii="宋体" w:eastAsia="宋体" w:hAnsi="宋体"/>
        </w:rPr>
        <w:br/>
        <w:t xml:space="preserve">    </w:t>
      </w:r>
      <w:proofErr w:type="spellStart"/>
      <w:r w:rsidRPr="00813480">
        <w:rPr>
          <w:rFonts w:ascii="宋体" w:eastAsia="宋体" w:hAnsi="宋体"/>
        </w:rPr>
        <w:t>解锁</w:t>
      </w:r>
      <w:proofErr w:type="spellEnd"/>
      <w:r w:rsidRPr="00813480">
        <w:rPr>
          <w:rFonts w:ascii="宋体" w:eastAsia="宋体" w:hAnsi="宋体"/>
        </w:rPr>
        <w:t xml:space="preserve"> </w:t>
      </w:r>
      <w:proofErr w:type="spellStart"/>
      <w:r w:rsidRPr="00813480">
        <w:rPr>
          <w:rFonts w:ascii="宋体" w:eastAsia="宋体" w:hAnsi="宋体"/>
        </w:rPr>
        <w:t>send_lock</w:t>
      </w:r>
      <w:proofErr w:type="spellEnd"/>
      <w:r w:rsidRPr="00813480">
        <w:rPr>
          <w:rFonts w:ascii="宋体" w:eastAsia="宋体" w:hAnsi="宋体"/>
        </w:rPr>
        <w:br/>
        <w:t xml:space="preserve">    </w:t>
      </w:r>
      <w:proofErr w:type="spellStart"/>
      <w:r w:rsidRPr="00813480">
        <w:rPr>
          <w:rFonts w:ascii="宋体" w:eastAsia="宋体" w:hAnsi="宋体"/>
        </w:rPr>
        <w:t>返回已接收的应用数据长度</w:t>
      </w:r>
      <w:proofErr w:type="spellEnd"/>
    </w:p>
    <w:p w14:paraId="33FF5FDF" w14:textId="77777777" w:rsidR="00524167" w:rsidRPr="00813480" w:rsidRDefault="00524167" w:rsidP="00524167">
      <w:pPr>
        <w:rPr>
          <w:rFonts w:ascii="宋体" w:eastAsia="宋体" w:hAnsi="宋体" w:hint="eastAsia"/>
        </w:rPr>
      </w:pPr>
      <w:proofErr w:type="spellStart"/>
      <w:r w:rsidRPr="00813480">
        <w:rPr>
          <w:rFonts w:ascii="宋体" w:eastAsia="宋体" w:hAnsi="宋体"/>
        </w:rPr>
        <w:t>函数</w:t>
      </w:r>
      <w:proofErr w:type="spellEnd"/>
      <w:r w:rsidRPr="00813480">
        <w:rPr>
          <w:rFonts w:ascii="宋体" w:eastAsia="宋体" w:hAnsi="宋体"/>
        </w:rPr>
        <w:t xml:space="preserve"> </w:t>
      </w:r>
      <w:proofErr w:type="spellStart"/>
      <w:r w:rsidRPr="00813480">
        <w:rPr>
          <w:rFonts w:ascii="宋体" w:eastAsia="宋体" w:hAnsi="宋体"/>
        </w:rPr>
        <w:t>try_send</w:t>
      </w:r>
      <w:proofErr w:type="spellEnd"/>
      <w:r w:rsidRPr="00813480">
        <w:rPr>
          <w:rFonts w:ascii="宋体" w:eastAsia="宋体" w:hAnsi="宋体"/>
        </w:rPr>
        <w:t>(sock):</w:t>
      </w:r>
      <w:r w:rsidRPr="00813480">
        <w:rPr>
          <w:rFonts w:ascii="宋体" w:eastAsia="宋体" w:hAnsi="宋体"/>
        </w:rPr>
        <w:br/>
        <w:t xml:space="preserve">    </w:t>
      </w:r>
      <w:proofErr w:type="spellStart"/>
      <w:r w:rsidRPr="00813480">
        <w:rPr>
          <w:rFonts w:ascii="宋体" w:eastAsia="宋体" w:hAnsi="宋体"/>
        </w:rPr>
        <w:t>usable_window</w:t>
      </w:r>
      <w:proofErr w:type="spellEnd"/>
      <w:r w:rsidRPr="00813480">
        <w:rPr>
          <w:rFonts w:ascii="宋体" w:eastAsia="宋体" w:hAnsi="宋体"/>
        </w:rPr>
        <w:t xml:space="preserve"> = </w:t>
      </w:r>
      <w:proofErr w:type="gramStart"/>
      <w:r w:rsidRPr="00813480">
        <w:rPr>
          <w:rFonts w:ascii="宋体" w:eastAsia="宋体" w:hAnsi="宋体"/>
        </w:rPr>
        <w:t>min(</w:t>
      </w:r>
      <w:proofErr w:type="spellStart"/>
      <w:proofErr w:type="gramEnd"/>
      <w:r w:rsidRPr="00813480">
        <w:rPr>
          <w:rFonts w:ascii="宋体" w:eastAsia="宋体" w:hAnsi="宋体"/>
        </w:rPr>
        <w:t>rwnd</w:t>
      </w:r>
      <w:proofErr w:type="spellEnd"/>
      <w:r w:rsidRPr="00813480">
        <w:rPr>
          <w:rFonts w:ascii="宋体" w:eastAsia="宋体" w:hAnsi="宋体"/>
        </w:rPr>
        <w:t xml:space="preserve">, </w:t>
      </w:r>
      <w:proofErr w:type="spellStart"/>
      <w:r w:rsidRPr="00813480">
        <w:rPr>
          <w:rFonts w:ascii="宋体" w:eastAsia="宋体" w:hAnsi="宋体"/>
        </w:rPr>
        <w:t>cwnd</w:t>
      </w:r>
      <w:proofErr w:type="spellEnd"/>
      <w:r w:rsidRPr="00813480">
        <w:rPr>
          <w:rFonts w:ascii="宋体" w:eastAsia="宋体" w:hAnsi="宋体"/>
        </w:rPr>
        <w:t xml:space="preserve">) - </w:t>
      </w:r>
      <w:proofErr w:type="spellStart"/>
      <w:r w:rsidRPr="00813480">
        <w:rPr>
          <w:rFonts w:ascii="宋体" w:eastAsia="宋体" w:hAnsi="宋体"/>
        </w:rPr>
        <w:t>FlightSize</w:t>
      </w:r>
      <w:proofErr w:type="spellEnd"/>
      <w:r w:rsidRPr="00813480">
        <w:rPr>
          <w:rFonts w:ascii="宋体" w:eastAsia="宋体" w:hAnsi="宋体"/>
        </w:rPr>
        <w:br/>
        <w:t xml:space="preserve">    </w:t>
      </w:r>
      <w:proofErr w:type="spellStart"/>
      <w:r w:rsidRPr="00813480">
        <w:rPr>
          <w:rFonts w:ascii="宋体" w:eastAsia="宋体" w:hAnsi="宋体"/>
        </w:rPr>
        <w:t>当发送缓冲区仍有未发送数据</w:t>
      </w:r>
      <w:proofErr w:type="spellEnd"/>
      <w:r w:rsidRPr="00813480">
        <w:rPr>
          <w:rFonts w:ascii="宋体" w:eastAsia="宋体" w:hAnsi="宋体"/>
        </w:rPr>
        <w:t xml:space="preserve"> 且 </w:t>
      </w:r>
      <w:proofErr w:type="spellStart"/>
      <w:r w:rsidRPr="00813480">
        <w:rPr>
          <w:rFonts w:ascii="宋体" w:eastAsia="宋体" w:hAnsi="宋体"/>
        </w:rPr>
        <w:t>usable_window</w:t>
      </w:r>
      <w:proofErr w:type="spellEnd"/>
      <w:r w:rsidRPr="00813480">
        <w:rPr>
          <w:rFonts w:ascii="宋体" w:eastAsia="宋体" w:hAnsi="宋体"/>
        </w:rPr>
        <w:t xml:space="preserve"> &gt; 0:</w:t>
      </w:r>
      <w:r w:rsidRPr="00813480">
        <w:rPr>
          <w:rFonts w:ascii="宋体" w:eastAsia="宋体" w:hAnsi="宋体"/>
        </w:rPr>
        <w:br/>
      </w:r>
      <w:r w:rsidRPr="00813480">
        <w:rPr>
          <w:rFonts w:ascii="宋体" w:eastAsia="宋体" w:hAnsi="宋体"/>
        </w:rPr>
        <w:lastRenderedPageBreak/>
        <w:t xml:space="preserve">        </w:t>
      </w:r>
      <w:proofErr w:type="spellStart"/>
      <w:r w:rsidRPr="00813480">
        <w:rPr>
          <w:rFonts w:ascii="宋体" w:eastAsia="宋体" w:hAnsi="宋体"/>
        </w:rPr>
        <w:t>segment_length</w:t>
      </w:r>
      <w:proofErr w:type="spellEnd"/>
      <w:r w:rsidRPr="00813480">
        <w:rPr>
          <w:rFonts w:ascii="宋体" w:eastAsia="宋体" w:hAnsi="宋体"/>
        </w:rPr>
        <w:t xml:space="preserve"> = </w:t>
      </w:r>
      <w:proofErr w:type="gramStart"/>
      <w:r w:rsidRPr="00813480">
        <w:rPr>
          <w:rFonts w:ascii="宋体" w:eastAsia="宋体" w:hAnsi="宋体"/>
        </w:rPr>
        <w:t>min(</w:t>
      </w:r>
      <w:proofErr w:type="gramEnd"/>
      <w:r w:rsidRPr="00813480">
        <w:rPr>
          <w:rFonts w:ascii="宋体" w:eastAsia="宋体" w:hAnsi="宋体"/>
        </w:rPr>
        <w:t xml:space="preserve">MAX_DLEN, </w:t>
      </w:r>
      <w:proofErr w:type="spellStart"/>
      <w:r w:rsidRPr="00813480">
        <w:rPr>
          <w:rFonts w:ascii="宋体" w:eastAsia="宋体" w:hAnsi="宋体"/>
        </w:rPr>
        <w:t>usable_window</w:t>
      </w:r>
      <w:proofErr w:type="spellEnd"/>
      <w:r w:rsidRPr="00813480">
        <w:rPr>
          <w:rFonts w:ascii="宋体" w:eastAsia="宋体" w:hAnsi="宋体"/>
        </w:rPr>
        <w:t xml:space="preserve">, </w:t>
      </w:r>
      <w:proofErr w:type="spellStart"/>
      <w:r w:rsidRPr="00813480">
        <w:rPr>
          <w:rFonts w:ascii="宋体" w:eastAsia="宋体" w:hAnsi="宋体"/>
        </w:rPr>
        <w:t>未发送数据长度</w:t>
      </w:r>
      <w:proofErr w:type="spellEnd"/>
      <w:r w:rsidRPr="00813480">
        <w:rPr>
          <w:rFonts w:ascii="宋体" w:eastAsia="宋体" w:hAnsi="宋体"/>
        </w:rPr>
        <w:t>)</w:t>
      </w:r>
      <w:r w:rsidRPr="00813480">
        <w:rPr>
          <w:rFonts w:ascii="宋体" w:eastAsia="宋体" w:hAnsi="宋体"/>
        </w:rPr>
        <w:br/>
        <w:t xml:space="preserve">        </w:t>
      </w:r>
      <w:proofErr w:type="spellStart"/>
      <w:r w:rsidRPr="00813480">
        <w:rPr>
          <w:rFonts w:ascii="宋体" w:eastAsia="宋体" w:hAnsi="宋体"/>
        </w:rPr>
        <w:t>构造</w:t>
      </w:r>
      <w:proofErr w:type="spellEnd"/>
      <w:r w:rsidRPr="00813480">
        <w:rPr>
          <w:rFonts w:ascii="宋体" w:eastAsia="宋体" w:hAnsi="宋体"/>
        </w:rPr>
        <w:t xml:space="preserve"> seq=</w:t>
      </w:r>
      <w:proofErr w:type="spellStart"/>
      <w:r w:rsidRPr="00813480">
        <w:rPr>
          <w:rFonts w:ascii="宋体" w:eastAsia="宋体" w:hAnsi="宋体"/>
        </w:rPr>
        <w:t>snd_nxt、ack</w:t>
      </w:r>
      <w:proofErr w:type="spellEnd"/>
      <w:r w:rsidRPr="00813480">
        <w:rPr>
          <w:rFonts w:ascii="宋体" w:eastAsia="宋体" w:hAnsi="宋体"/>
        </w:rPr>
        <w:t>=</w:t>
      </w:r>
      <w:proofErr w:type="spellStart"/>
      <w:r w:rsidRPr="00813480">
        <w:rPr>
          <w:rFonts w:ascii="宋体" w:eastAsia="宋体" w:hAnsi="宋体"/>
        </w:rPr>
        <w:t>rcv_nxt</w:t>
      </w:r>
      <w:proofErr w:type="spellEnd"/>
      <w:r w:rsidRPr="00813480">
        <w:rPr>
          <w:rFonts w:ascii="宋体" w:eastAsia="宋体" w:hAnsi="宋体"/>
        </w:rPr>
        <w:t xml:space="preserve"> </w:t>
      </w:r>
      <w:proofErr w:type="spellStart"/>
      <w:r w:rsidRPr="00813480">
        <w:rPr>
          <w:rFonts w:ascii="宋体" w:eastAsia="宋体" w:hAnsi="宋体"/>
        </w:rPr>
        <w:t>的数据报文</w:t>
      </w:r>
      <w:proofErr w:type="spellEnd"/>
      <w:r w:rsidRPr="00813480">
        <w:rPr>
          <w:rFonts w:ascii="宋体" w:eastAsia="宋体" w:hAnsi="宋体"/>
        </w:rPr>
        <w:br/>
        <w:t xml:space="preserve">        </w:t>
      </w:r>
      <w:proofErr w:type="spellStart"/>
      <w:r w:rsidRPr="00813480">
        <w:rPr>
          <w:rFonts w:ascii="宋体" w:eastAsia="宋体" w:hAnsi="宋体"/>
        </w:rPr>
        <w:t>设置</w:t>
      </w:r>
      <w:proofErr w:type="spellEnd"/>
      <w:r w:rsidRPr="00813480">
        <w:rPr>
          <w:rFonts w:ascii="宋体" w:eastAsia="宋体" w:hAnsi="宋体"/>
        </w:rPr>
        <w:t xml:space="preserve"> </w:t>
      </w:r>
      <w:proofErr w:type="spellStart"/>
      <w:r w:rsidRPr="00813480">
        <w:rPr>
          <w:rFonts w:ascii="宋体" w:eastAsia="宋体" w:hAnsi="宋体"/>
        </w:rPr>
        <w:t>advertised_window</w:t>
      </w:r>
      <w:proofErr w:type="spellEnd"/>
      <w:r w:rsidRPr="00813480">
        <w:rPr>
          <w:rFonts w:ascii="宋体" w:eastAsia="宋体" w:hAnsi="宋体"/>
        </w:rPr>
        <w:t xml:space="preserve"> </w:t>
      </w:r>
      <w:proofErr w:type="spellStart"/>
      <w:r w:rsidRPr="00813480">
        <w:rPr>
          <w:rFonts w:ascii="宋体" w:eastAsia="宋体" w:hAnsi="宋体"/>
        </w:rPr>
        <w:t>为接收缓冲区剩余空间</w:t>
      </w:r>
      <w:proofErr w:type="spellEnd"/>
      <w:r w:rsidRPr="00813480">
        <w:rPr>
          <w:rFonts w:ascii="宋体" w:eastAsia="宋体" w:hAnsi="宋体"/>
        </w:rPr>
        <w:br/>
        <w:t xml:space="preserve">        </w:t>
      </w:r>
      <w:proofErr w:type="spellStart"/>
      <w:r w:rsidRPr="00813480">
        <w:rPr>
          <w:rFonts w:ascii="宋体" w:eastAsia="宋体" w:hAnsi="宋体"/>
        </w:rPr>
        <w:t>将报文放入未确认队列并记录首次发送时间</w:t>
      </w:r>
      <w:proofErr w:type="spellEnd"/>
      <w:r w:rsidRPr="00813480">
        <w:rPr>
          <w:rFonts w:ascii="宋体" w:eastAsia="宋体" w:hAnsi="宋体"/>
        </w:rPr>
        <w:br/>
        <w:t xml:space="preserve">        </w:t>
      </w:r>
      <w:proofErr w:type="spellStart"/>
      <w:r w:rsidRPr="00813480">
        <w:rPr>
          <w:rFonts w:ascii="宋体" w:eastAsia="宋体" w:hAnsi="宋体"/>
        </w:rPr>
        <w:t>通过</w:t>
      </w:r>
      <w:proofErr w:type="spellEnd"/>
      <w:r w:rsidRPr="00813480">
        <w:rPr>
          <w:rFonts w:ascii="宋体" w:eastAsia="宋体" w:hAnsi="宋体"/>
        </w:rPr>
        <w:t xml:space="preserve"> sendToLayer3 </w:t>
      </w:r>
      <w:proofErr w:type="spellStart"/>
      <w:r w:rsidRPr="00813480">
        <w:rPr>
          <w:rFonts w:ascii="宋体" w:eastAsia="宋体" w:hAnsi="宋体"/>
        </w:rPr>
        <w:t>发送</w:t>
      </w:r>
      <w:proofErr w:type="spellEnd"/>
      <w:r w:rsidRPr="00813480">
        <w:rPr>
          <w:rFonts w:ascii="宋体" w:eastAsia="宋体" w:hAnsi="宋体"/>
        </w:rPr>
        <w:br/>
        <w:t xml:space="preserve">        </w:t>
      </w:r>
      <w:proofErr w:type="spellStart"/>
      <w:r w:rsidRPr="00813480">
        <w:rPr>
          <w:rFonts w:ascii="宋体" w:eastAsia="宋体" w:hAnsi="宋体"/>
        </w:rPr>
        <w:t>snd_nxt</w:t>
      </w:r>
      <w:proofErr w:type="spellEnd"/>
      <w:r w:rsidRPr="00813480">
        <w:rPr>
          <w:rFonts w:ascii="宋体" w:eastAsia="宋体" w:hAnsi="宋体"/>
        </w:rPr>
        <w:t xml:space="preserve"> += </w:t>
      </w:r>
      <w:proofErr w:type="spellStart"/>
      <w:r w:rsidRPr="00813480">
        <w:rPr>
          <w:rFonts w:ascii="宋体" w:eastAsia="宋体" w:hAnsi="宋体"/>
        </w:rPr>
        <w:t>segment_length</w:t>
      </w:r>
      <w:proofErr w:type="spellEnd"/>
      <w:r w:rsidRPr="00813480">
        <w:rPr>
          <w:rFonts w:ascii="宋体" w:eastAsia="宋体" w:hAnsi="宋体"/>
        </w:rPr>
        <w:br/>
        <w:t xml:space="preserve">        </w:t>
      </w:r>
      <w:proofErr w:type="spellStart"/>
      <w:r w:rsidRPr="00813480">
        <w:rPr>
          <w:rFonts w:ascii="宋体" w:eastAsia="宋体" w:hAnsi="宋体"/>
        </w:rPr>
        <w:t>FlightSize</w:t>
      </w:r>
      <w:proofErr w:type="spellEnd"/>
      <w:r w:rsidRPr="00813480">
        <w:rPr>
          <w:rFonts w:ascii="宋体" w:eastAsia="宋体" w:hAnsi="宋体"/>
        </w:rPr>
        <w:t xml:space="preserve"> += </w:t>
      </w:r>
      <w:proofErr w:type="spellStart"/>
      <w:r w:rsidRPr="00813480">
        <w:rPr>
          <w:rFonts w:ascii="宋体" w:eastAsia="宋体" w:hAnsi="宋体"/>
        </w:rPr>
        <w:t>segment_length</w:t>
      </w:r>
      <w:proofErr w:type="spellEnd"/>
      <w:r w:rsidRPr="00813480">
        <w:rPr>
          <w:rFonts w:ascii="宋体" w:eastAsia="宋体" w:hAnsi="宋体"/>
        </w:rPr>
        <w:br/>
        <w:t xml:space="preserve">        </w:t>
      </w:r>
      <w:proofErr w:type="spellStart"/>
      <w:r w:rsidRPr="00813480">
        <w:rPr>
          <w:rFonts w:ascii="宋体" w:eastAsia="宋体" w:hAnsi="宋体"/>
        </w:rPr>
        <w:t>usable_window</w:t>
      </w:r>
      <w:proofErr w:type="spellEnd"/>
      <w:r w:rsidRPr="00813480">
        <w:rPr>
          <w:rFonts w:ascii="宋体" w:eastAsia="宋体" w:hAnsi="宋体"/>
        </w:rPr>
        <w:t xml:space="preserve"> = </w:t>
      </w:r>
      <w:proofErr w:type="gramStart"/>
      <w:r w:rsidRPr="00813480">
        <w:rPr>
          <w:rFonts w:ascii="宋体" w:eastAsia="宋体" w:hAnsi="宋体"/>
        </w:rPr>
        <w:t>min(</w:t>
      </w:r>
      <w:proofErr w:type="spellStart"/>
      <w:proofErr w:type="gramEnd"/>
      <w:r w:rsidRPr="00813480">
        <w:rPr>
          <w:rFonts w:ascii="宋体" w:eastAsia="宋体" w:hAnsi="宋体"/>
        </w:rPr>
        <w:t>rwnd</w:t>
      </w:r>
      <w:proofErr w:type="spellEnd"/>
      <w:r w:rsidRPr="00813480">
        <w:rPr>
          <w:rFonts w:ascii="宋体" w:eastAsia="宋体" w:hAnsi="宋体"/>
        </w:rPr>
        <w:t xml:space="preserve">, </w:t>
      </w:r>
      <w:proofErr w:type="spellStart"/>
      <w:r w:rsidRPr="00813480">
        <w:rPr>
          <w:rFonts w:ascii="宋体" w:eastAsia="宋体" w:hAnsi="宋体"/>
        </w:rPr>
        <w:t>cwnd</w:t>
      </w:r>
      <w:proofErr w:type="spellEnd"/>
      <w:r w:rsidRPr="00813480">
        <w:rPr>
          <w:rFonts w:ascii="宋体" w:eastAsia="宋体" w:hAnsi="宋体"/>
        </w:rPr>
        <w:t xml:space="preserve">) - </w:t>
      </w:r>
      <w:proofErr w:type="spellStart"/>
      <w:r w:rsidRPr="00813480">
        <w:rPr>
          <w:rFonts w:ascii="宋体" w:eastAsia="宋体" w:hAnsi="宋体"/>
        </w:rPr>
        <w:t>FlightSize</w:t>
      </w:r>
      <w:proofErr w:type="spellEnd"/>
      <w:r w:rsidRPr="00813480">
        <w:rPr>
          <w:rFonts w:ascii="宋体" w:eastAsia="宋体" w:hAnsi="宋体"/>
        </w:rPr>
        <w:br/>
        <w:t xml:space="preserve">    </w:t>
      </w:r>
      <w:proofErr w:type="spellStart"/>
      <w:r w:rsidRPr="00813480">
        <w:rPr>
          <w:rFonts w:ascii="宋体" w:eastAsia="宋体" w:hAnsi="宋体"/>
        </w:rPr>
        <w:t>如果未确认队列非空且计时器未启动</w:t>
      </w:r>
      <w:proofErr w:type="spellEnd"/>
      <w:r w:rsidRPr="00813480">
        <w:rPr>
          <w:rFonts w:ascii="宋体" w:eastAsia="宋体" w:hAnsi="宋体"/>
        </w:rPr>
        <w:t>:</w:t>
      </w:r>
      <w:r w:rsidRPr="00813480">
        <w:rPr>
          <w:rFonts w:ascii="宋体" w:eastAsia="宋体" w:hAnsi="宋体"/>
        </w:rPr>
        <w:br/>
        <w:t xml:space="preserve">        </w:t>
      </w:r>
      <w:proofErr w:type="spellStart"/>
      <w:r w:rsidRPr="00813480">
        <w:rPr>
          <w:rFonts w:ascii="宋体" w:eastAsia="宋体" w:hAnsi="宋体"/>
        </w:rPr>
        <w:t>为最早未确认报文启动重传计时器</w:t>
      </w:r>
      <w:proofErr w:type="spellEnd"/>
    </w:p>
    <w:p w14:paraId="670DC274" w14:textId="77777777" w:rsidR="00524167" w:rsidRPr="00813480" w:rsidRDefault="00524167" w:rsidP="00524167">
      <w:pPr>
        <w:pStyle w:val="31"/>
        <w:rPr>
          <w:rFonts w:ascii="宋体" w:eastAsia="宋体" w:hAnsi="宋体" w:cstheme="minorBidi" w:hint="eastAsia"/>
          <w:b w:val="0"/>
          <w:bCs w:val="0"/>
          <w:color w:val="auto"/>
          <w:sz w:val="21"/>
          <w:lang w:eastAsia="zh-CN"/>
        </w:rPr>
      </w:pPr>
      <w:r w:rsidRPr="00813480">
        <w:rPr>
          <w:rFonts w:ascii="宋体" w:eastAsia="宋体" w:hAnsi="宋体" w:cstheme="minorBidi"/>
          <w:b w:val="0"/>
          <w:bCs w:val="0"/>
          <w:color w:val="auto"/>
          <w:sz w:val="21"/>
          <w:lang w:eastAsia="zh-CN"/>
        </w:rPr>
        <w:t>4.3.4 接收及 ACK 处理伪代码</w:t>
      </w:r>
    </w:p>
    <w:p w14:paraId="15E9D12E" w14:textId="77777777" w:rsidR="00524167" w:rsidRPr="00813480" w:rsidRDefault="00524167" w:rsidP="00524167">
      <w:pPr>
        <w:rPr>
          <w:rFonts w:ascii="宋体" w:eastAsia="宋体" w:hAnsi="宋体" w:hint="eastAsia"/>
        </w:rPr>
      </w:pPr>
      <w:proofErr w:type="spellStart"/>
      <w:r w:rsidRPr="00813480">
        <w:rPr>
          <w:rFonts w:ascii="宋体" w:eastAsia="宋体" w:hAnsi="宋体"/>
        </w:rPr>
        <w:t>函数</w:t>
      </w:r>
      <w:proofErr w:type="spellEnd"/>
      <w:r w:rsidRPr="00813480">
        <w:rPr>
          <w:rFonts w:ascii="宋体" w:eastAsia="宋体" w:hAnsi="宋体"/>
        </w:rPr>
        <w:t xml:space="preserve"> </w:t>
      </w:r>
      <w:proofErr w:type="spellStart"/>
      <w:r w:rsidRPr="00813480">
        <w:rPr>
          <w:rFonts w:ascii="宋体" w:eastAsia="宋体" w:hAnsi="宋体"/>
        </w:rPr>
        <w:t>tju_handle_</w:t>
      </w:r>
      <w:proofErr w:type="gramStart"/>
      <w:r w:rsidRPr="00813480">
        <w:rPr>
          <w:rFonts w:ascii="宋体" w:eastAsia="宋体" w:hAnsi="宋体"/>
        </w:rPr>
        <w:t>packet</w:t>
      </w:r>
      <w:proofErr w:type="spellEnd"/>
      <w:r w:rsidRPr="00813480">
        <w:rPr>
          <w:rFonts w:ascii="宋体" w:eastAsia="宋体" w:hAnsi="宋体"/>
        </w:rPr>
        <w:t>(</w:t>
      </w:r>
      <w:proofErr w:type="gramEnd"/>
      <w:r w:rsidRPr="00813480">
        <w:rPr>
          <w:rFonts w:ascii="宋体" w:eastAsia="宋体" w:hAnsi="宋体"/>
        </w:rPr>
        <w:t>sock, packet):</w:t>
      </w:r>
      <w:r w:rsidRPr="00813480">
        <w:rPr>
          <w:rFonts w:ascii="宋体" w:eastAsia="宋体" w:hAnsi="宋体"/>
        </w:rPr>
        <w:br/>
        <w:t xml:space="preserve">    </w:t>
      </w:r>
      <w:proofErr w:type="spellStart"/>
      <w:r w:rsidRPr="00813480">
        <w:rPr>
          <w:rFonts w:ascii="宋体" w:eastAsia="宋体" w:hAnsi="宋体"/>
        </w:rPr>
        <w:t>检查报文长度、字段和校验和</w:t>
      </w:r>
      <w:proofErr w:type="spellEnd"/>
      <w:r w:rsidRPr="00813480">
        <w:rPr>
          <w:rFonts w:ascii="宋体" w:eastAsia="宋体" w:hAnsi="宋体"/>
        </w:rPr>
        <w:br/>
        <w:t xml:space="preserve">    </w:t>
      </w:r>
      <w:proofErr w:type="spellStart"/>
      <w:r w:rsidRPr="00813480">
        <w:rPr>
          <w:rFonts w:ascii="宋体" w:eastAsia="宋体" w:hAnsi="宋体"/>
        </w:rPr>
        <w:t>如果校验失败</w:t>
      </w:r>
      <w:proofErr w:type="spellEnd"/>
      <w:r w:rsidRPr="00813480">
        <w:rPr>
          <w:rFonts w:ascii="宋体" w:eastAsia="宋体" w:hAnsi="宋体"/>
        </w:rPr>
        <w:t>:</w:t>
      </w:r>
      <w:r w:rsidRPr="00813480">
        <w:rPr>
          <w:rFonts w:ascii="宋体" w:eastAsia="宋体" w:hAnsi="宋体"/>
        </w:rPr>
        <w:br/>
        <w:t xml:space="preserve">        </w:t>
      </w:r>
      <w:proofErr w:type="spellStart"/>
      <w:r w:rsidRPr="00813480">
        <w:rPr>
          <w:rFonts w:ascii="宋体" w:eastAsia="宋体" w:hAnsi="宋体"/>
        </w:rPr>
        <w:t>丢弃报文并返回</w:t>
      </w:r>
      <w:proofErr w:type="spellEnd"/>
      <w:r w:rsidRPr="00813480">
        <w:rPr>
          <w:rFonts w:ascii="宋体" w:eastAsia="宋体" w:hAnsi="宋体"/>
        </w:rPr>
        <w:br/>
      </w:r>
      <w:r w:rsidRPr="00813480">
        <w:rPr>
          <w:rFonts w:ascii="宋体" w:eastAsia="宋体" w:hAnsi="宋体"/>
        </w:rPr>
        <w:br/>
        <w:t xml:space="preserve">    </w:t>
      </w:r>
      <w:proofErr w:type="spellStart"/>
      <w:r w:rsidRPr="00813480">
        <w:rPr>
          <w:rFonts w:ascii="宋体" w:eastAsia="宋体" w:hAnsi="宋体"/>
        </w:rPr>
        <w:t>根据状态和</w:t>
      </w:r>
      <w:proofErr w:type="spellEnd"/>
      <w:r w:rsidRPr="00813480">
        <w:rPr>
          <w:rFonts w:ascii="宋体" w:eastAsia="宋体" w:hAnsi="宋体"/>
        </w:rPr>
        <w:t xml:space="preserve"> flags </w:t>
      </w:r>
      <w:proofErr w:type="spellStart"/>
      <w:r w:rsidRPr="00813480">
        <w:rPr>
          <w:rFonts w:ascii="宋体" w:eastAsia="宋体" w:hAnsi="宋体"/>
        </w:rPr>
        <w:t>处理</w:t>
      </w:r>
      <w:proofErr w:type="spellEnd"/>
      <w:r w:rsidRPr="00813480">
        <w:rPr>
          <w:rFonts w:ascii="宋体" w:eastAsia="宋体" w:hAnsi="宋体"/>
        </w:rPr>
        <w:t xml:space="preserve"> SYN、ACK、FIN</w:t>
      </w:r>
      <w:r w:rsidRPr="00813480">
        <w:rPr>
          <w:rFonts w:ascii="宋体" w:eastAsia="宋体" w:hAnsi="宋体"/>
        </w:rPr>
        <w:br/>
        <w:t xml:space="preserve">    </w:t>
      </w:r>
      <w:proofErr w:type="spellStart"/>
      <w:r w:rsidRPr="00813480">
        <w:rPr>
          <w:rFonts w:ascii="宋体" w:eastAsia="宋体" w:hAnsi="宋体"/>
        </w:rPr>
        <w:t>如果</w:t>
      </w:r>
      <w:proofErr w:type="spellEnd"/>
      <w:r w:rsidRPr="00813480">
        <w:rPr>
          <w:rFonts w:ascii="宋体" w:eastAsia="宋体" w:hAnsi="宋体"/>
        </w:rPr>
        <w:t xml:space="preserve"> ACK </w:t>
      </w:r>
      <w:proofErr w:type="spellStart"/>
      <w:r w:rsidRPr="00813480">
        <w:rPr>
          <w:rFonts w:ascii="宋体" w:eastAsia="宋体" w:hAnsi="宋体"/>
        </w:rPr>
        <w:t>确认了新数据</w:t>
      </w:r>
      <w:proofErr w:type="spellEnd"/>
      <w:r w:rsidRPr="00813480">
        <w:rPr>
          <w:rFonts w:ascii="宋体" w:eastAsia="宋体" w:hAnsi="宋体"/>
        </w:rPr>
        <w:t>:</w:t>
      </w:r>
      <w:r w:rsidRPr="00813480">
        <w:rPr>
          <w:rFonts w:ascii="宋体" w:eastAsia="宋体" w:hAnsi="宋体"/>
        </w:rPr>
        <w:br/>
        <w:t xml:space="preserve">        </w:t>
      </w:r>
      <w:proofErr w:type="spellStart"/>
      <w:r w:rsidRPr="00813480">
        <w:rPr>
          <w:rFonts w:ascii="宋体" w:eastAsia="宋体" w:hAnsi="宋体"/>
        </w:rPr>
        <w:t>更新</w:t>
      </w:r>
      <w:proofErr w:type="spellEnd"/>
      <w:r w:rsidRPr="00813480">
        <w:rPr>
          <w:rFonts w:ascii="宋体" w:eastAsia="宋体" w:hAnsi="宋体"/>
        </w:rPr>
        <w:t xml:space="preserve"> </w:t>
      </w:r>
      <w:proofErr w:type="spellStart"/>
      <w:r w:rsidRPr="00813480">
        <w:rPr>
          <w:rFonts w:ascii="宋体" w:eastAsia="宋体" w:hAnsi="宋体"/>
        </w:rPr>
        <w:t>snd_una，删除已确认报文</w:t>
      </w:r>
      <w:proofErr w:type="spellEnd"/>
      <w:r w:rsidRPr="00813480">
        <w:rPr>
          <w:rFonts w:ascii="宋体" w:eastAsia="宋体" w:hAnsi="宋体"/>
        </w:rPr>
        <w:br/>
        <w:t xml:space="preserve">        </w:t>
      </w:r>
      <w:proofErr w:type="spellStart"/>
      <w:r w:rsidRPr="00813480">
        <w:rPr>
          <w:rFonts w:ascii="宋体" w:eastAsia="宋体" w:hAnsi="宋体"/>
        </w:rPr>
        <w:t>更新</w:t>
      </w:r>
      <w:proofErr w:type="spellEnd"/>
      <w:r w:rsidRPr="00813480">
        <w:rPr>
          <w:rFonts w:ascii="宋体" w:eastAsia="宋体" w:hAnsi="宋体"/>
        </w:rPr>
        <w:t xml:space="preserve"> </w:t>
      </w:r>
      <w:proofErr w:type="spellStart"/>
      <w:r w:rsidRPr="00813480">
        <w:rPr>
          <w:rFonts w:ascii="宋体" w:eastAsia="宋体" w:hAnsi="宋体"/>
        </w:rPr>
        <w:t>FlightSize、rwnd、RTT、RTO</w:t>
      </w:r>
      <w:proofErr w:type="spellEnd"/>
      <w:r w:rsidRPr="00813480">
        <w:rPr>
          <w:rFonts w:ascii="宋体" w:eastAsia="宋体" w:hAnsi="宋体"/>
        </w:rPr>
        <w:t xml:space="preserve"> 和 </w:t>
      </w:r>
      <w:proofErr w:type="spellStart"/>
      <w:r w:rsidRPr="00813480">
        <w:rPr>
          <w:rFonts w:ascii="宋体" w:eastAsia="宋体" w:hAnsi="宋体"/>
        </w:rPr>
        <w:t>cwnd</w:t>
      </w:r>
      <w:proofErr w:type="spellEnd"/>
      <w:r w:rsidRPr="00813480">
        <w:rPr>
          <w:rFonts w:ascii="宋体" w:eastAsia="宋体" w:hAnsi="宋体"/>
        </w:rPr>
        <w:br/>
        <w:t xml:space="preserve">        </w:t>
      </w:r>
      <w:proofErr w:type="spellStart"/>
      <w:r w:rsidRPr="00813480">
        <w:rPr>
          <w:rFonts w:ascii="宋体" w:eastAsia="宋体" w:hAnsi="宋体"/>
        </w:rPr>
        <w:t>重启或取消重传计时器</w:t>
      </w:r>
      <w:proofErr w:type="spellEnd"/>
      <w:r w:rsidRPr="00813480">
        <w:rPr>
          <w:rFonts w:ascii="宋体" w:eastAsia="宋体" w:hAnsi="宋体"/>
        </w:rPr>
        <w:br/>
        <w:t xml:space="preserve">        </w:t>
      </w:r>
      <w:proofErr w:type="spellStart"/>
      <w:r w:rsidRPr="00813480">
        <w:rPr>
          <w:rFonts w:ascii="宋体" w:eastAsia="宋体" w:hAnsi="宋体"/>
        </w:rPr>
        <w:t>调用</w:t>
      </w:r>
      <w:proofErr w:type="spellEnd"/>
      <w:r w:rsidRPr="00813480">
        <w:rPr>
          <w:rFonts w:ascii="宋体" w:eastAsia="宋体" w:hAnsi="宋体"/>
        </w:rPr>
        <w:t xml:space="preserve"> </w:t>
      </w:r>
      <w:proofErr w:type="spellStart"/>
      <w:r w:rsidRPr="00813480">
        <w:rPr>
          <w:rFonts w:ascii="宋体" w:eastAsia="宋体" w:hAnsi="宋体"/>
        </w:rPr>
        <w:t>try_send</w:t>
      </w:r>
      <w:proofErr w:type="spellEnd"/>
      <w:r w:rsidRPr="00813480">
        <w:rPr>
          <w:rFonts w:ascii="宋体" w:eastAsia="宋体" w:hAnsi="宋体"/>
        </w:rPr>
        <w:t>(sock)</w:t>
      </w:r>
      <w:r w:rsidRPr="00813480">
        <w:rPr>
          <w:rFonts w:ascii="宋体" w:eastAsia="宋体" w:hAnsi="宋体"/>
        </w:rPr>
        <w:br/>
        <w:t xml:space="preserve">    </w:t>
      </w:r>
      <w:proofErr w:type="spellStart"/>
      <w:r w:rsidRPr="00813480">
        <w:rPr>
          <w:rFonts w:ascii="宋体" w:eastAsia="宋体" w:hAnsi="宋体"/>
        </w:rPr>
        <w:t>如果报文包含数据</w:t>
      </w:r>
      <w:proofErr w:type="spellEnd"/>
      <w:r w:rsidRPr="00813480">
        <w:rPr>
          <w:rFonts w:ascii="宋体" w:eastAsia="宋体" w:hAnsi="宋体"/>
        </w:rPr>
        <w:t>:</w:t>
      </w:r>
      <w:r w:rsidRPr="00813480">
        <w:rPr>
          <w:rFonts w:ascii="宋体" w:eastAsia="宋体" w:hAnsi="宋体"/>
        </w:rPr>
        <w:br/>
        <w:t xml:space="preserve">        </w:t>
      </w:r>
      <w:proofErr w:type="spellStart"/>
      <w:r w:rsidRPr="00813480">
        <w:rPr>
          <w:rFonts w:ascii="宋体" w:eastAsia="宋体" w:hAnsi="宋体"/>
        </w:rPr>
        <w:t>如果</w:t>
      </w:r>
      <w:proofErr w:type="spellEnd"/>
      <w:r w:rsidRPr="00813480">
        <w:rPr>
          <w:rFonts w:ascii="宋体" w:eastAsia="宋体" w:hAnsi="宋体"/>
        </w:rPr>
        <w:t xml:space="preserve"> seq == </w:t>
      </w:r>
      <w:proofErr w:type="spellStart"/>
      <w:r w:rsidRPr="00813480">
        <w:rPr>
          <w:rFonts w:ascii="宋体" w:eastAsia="宋体" w:hAnsi="宋体"/>
        </w:rPr>
        <w:t>rcv_nxt</w:t>
      </w:r>
      <w:proofErr w:type="spellEnd"/>
      <w:r w:rsidRPr="00813480">
        <w:rPr>
          <w:rFonts w:ascii="宋体" w:eastAsia="宋体" w:hAnsi="宋体"/>
        </w:rPr>
        <w:t>:</w:t>
      </w:r>
      <w:r w:rsidRPr="00813480">
        <w:rPr>
          <w:rFonts w:ascii="宋体" w:eastAsia="宋体" w:hAnsi="宋体"/>
        </w:rPr>
        <w:br/>
        <w:t xml:space="preserve">            </w:t>
      </w:r>
      <w:proofErr w:type="spellStart"/>
      <w:r w:rsidRPr="00813480">
        <w:rPr>
          <w:rFonts w:ascii="宋体" w:eastAsia="宋体" w:hAnsi="宋体"/>
        </w:rPr>
        <w:t>写入接收缓冲区并推进</w:t>
      </w:r>
      <w:proofErr w:type="spellEnd"/>
      <w:r w:rsidRPr="00813480">
        <w:rPr>
          <w:rFonts w:ascii="宋体" w:eastAsia="宋体" w:hAnsi="宋体"/>
        </w:rPr>
        <w:t xml:space="preserve"> </w:t>
      </w:r>
      <w:proofErr w:type="spellStart"/>
      <w:r w:rsidRPr="00813480">
        <w:rPr>
          <w:rFonts w:ascii="宋体" w:eastAsia="宋体" w:hAnsi="宋体"/>
        </w:rPr>
        <w:t>rcv_nxt</w:t>
      </w:r>
      <w:proofErr w:type="spellEnd"/>
      <w:r w:rsidRPr="00813480">
        <w:rPr>
          <w:rFonts w:ascii="宋体" w:eastAsia="宋体" w:hAnsi="宋体"/>
        </w:rPr>
        <w:br/>
        <w:t xml:space="preserve">            </w:t>
      </w:r>
      <w:proofErr w:type="spellStart"/>
      <w:r w:rsidRPr="00813480">
        <w:rPr>
          <w:rFonts w:ascii="宋体" w:eastAsia="宋体" w:hAnsi="宋体"/>
        </w:rPr>
        <w:t>合并连续的乱序数据</w:t>
      </w:r>
      <w:proofErr w:type="spellEnd"/>
      <w:r w:rsidRPr="00813480">
        <w:rPr>
          <w:rFonts w:ascii="宋体" w:eastAsia="宋体" w:hAnsi="宋体"/>
        </w:rPr>
        <w:br/>
        <w:t xml:space="preserve">            </w:t>
      </w:r>
      <w:proofErr w:type="spellStart"/>
      <w:r w:rsidRPr="00813480">
        <w:rPr>
          <w:rFonts w:ascii="宋体" w:eastAsia="宋体" w:hAnsi="宋体"/>
        </w:rPr>
        <w:t>唤醒等待接收数据的线程</w:t>
      </w:r>
      <w:proofErr w:type="spellEnd"/>
      <w:r w:rsidRPr="00813480">
        <w:rPr>
          <w:rFonts w:ascii="宋体" w:eastAsia="宋体" w:hAnsi="宋体"/>
        </w:rPr>
        <w:br/>
        <w:t xml:space="preserve">        </w:t>
      </w:r>
      <w:proofErr w:type="spellStart"/>
      <w:r w:rsidRPr="00813480">
        <w:rPr>
          <w:rFonts w:ascii="宋体" w:eastAsia="宋体" w:hAnsi="宋体"/>
        </w:rPr>
        <w:t>否则如果</w:t>
      </w:r>
      <w:proofErr w:type="spellEnd"/>
      <w:r w:rsidRPr="00813480">
        <w:rPr>
          <w:rFonts w:ascii="宋体" w:eastAsia="宋体" w:hAnsi="宋体"/>
        </w:rPr>
        <w:t xml:space="preserve"> seq </w:t>
      </w:r>
      <w:proofErr w:type="spellStart"/>
      <w:r w:rsidRPr="00813480">
        <w:rPr>
          <w:rFonts w:ascii="宋体" w:eastAsia="宋体" w:hAnsi="宋体"/>
        </w:rPr>
        <w:t>大于</w:t>
      </w:r>
      <w:proofErr w:type="spellEnd"/>
      <w:r w:rsidRPr="00813480">
        <w:rPr>
          <w:rFonts w:ascii="宋体" w:eastAsia="宋体" w:hAnsi="宋体"/>
        </w:rPr>
        <w:t xml:space="preserve"> </w:t>
      </w:r>
      <w:proofErr w:type="spellStart"/>
      <w:r w:rsidRPr="00813480">
        <w:rPr>
          <w:rFonts w:ascii="宋体" w:eastAsia="宋体" w:hAnsi="宋体"/>
        </w:rPr>
        <w:t>rcv_nxt</w:t>
      </w:r>
      <w:proofErr w:type="spellEnd"/>
      <w:r w:rsidRPr="00813480">
        <w:rPr>
          <w:rFonts w:ascii="宋体" w:eastAsia="宋体" w:hAnsi="宋体"/>
        </w:rPr>
        <w:t xml:space="preserve"> </w:t>
      </w:r>
      <w:proofErr w:type="spellStart"/>
      <w:r w:rsidRPr="00813480">
        <w:rPr>
          <w:rFonts w:ascii="宋体" w:eastAsia="宋体" w:hAnsi="宋体"/>
        </w:rPr>
        <w:t>且位于窗口内</w:t>
      </w:r>
      <w:proofErr w:type="spellEnd"/>
      <w:r w:rsidRPr="00813480">
        <w:rPr>
          <w:rFonts w:ascii="宋体" w:eastAsia="宋体" w:hAnsi="宋体"/>
        </w:rPr>
        <w:t>:</w:t>
      </w:r>
      <w:r w:rsidRPr="00813480">
        <w:rPr>
          <w:rFonts w:ascii="宋体" w:eastAsia="宋体" w:hAnsi="宋体"/>
        </w:rPr>
        <w:br/>
        <w:t xml:space="preserve">            </w:t>
      </w:r>
      <w:proofErr w:type="spellStart"/>
      <w:r w:rsidRPr="00813480">
        <w:rPr>
          <w:rFonts w:ascii="宋体" w:eastAsia="宋体" w:hAnsi="宋体"/>
        </w:rPr>
        <w:t>暂存乱序数据</w:t>
      </w:r>
      <w:proofErr w:type="spellEnd"/>
      <w:r w:rsidRPr="00813480">
        <w:rPr>
          <w:rFonts w:ascii="宋体" w:eastAsia="宋体" w:hAnsi="宋体"/>
        </w:rPr>
        <w:br/>
        <w:t xml:space="preserve">        </w:t>
      </w:r>
      <w:proofErr w:type="spellStart"/>
      <w:r w:rsidRPr="00813480">
        <w:rPr>
          <w:rFonts w:ascii="宋体" w:eastAsia="宋体" w:hAnsi="宋体"/>
        </w:rPr>
        <w:t>否则</w:t>
      </w:r>
      <w:proofErr w:type="spellEnd"/>
      <w:r w:rsidRPr="00813480">
        <w:rPr>
          <w:rFonts w:ascii="宋体" w:eastAsia="宋体" w:hAnsi="宋体"/>
        </w:rPr>
        <w:t>:</w:t>
      </w:r>
      <w:r w:rsidRPr="00813480">
        <w:rPr>
          <w:rFonts w:ascii="宋体" w:eastAsia="宋体" w:hAnsi="宋体"/>
        </w:rPr>
        <w:br/>
        <w:t xml:space="preserve">            </w:t>
      </w:r>
      <w:proofErr w:type="spellStart"/>
      <w:r w:rsidRPr="00813480">
        <w:rPr>
          <w:rFonts w:ascii="宋体" w:eastAsia="宋体" w:hAnsi="宋体"/>
        </w:rPr>
        <w:t>按重复数据处理，不重复交付</w:t>
      </w:r>
      <w:proofErr w:type="spellEnd"/>
      <w:r w:rsidRPr="00813480">
        <w:rPr>
          <w:rFonts w:ascii="宋体" w:eastAsia="宋体" w:hAnsi="宋体"/>
        </w:rPr>
        <w:br/>
        <w:t xml:space="preserve">        </w:t>
      </w:r>
      <w:proofErr w:type="spellStart"/>
      <w:r w:rsidRPr="00813480">
        <w:rPr>
          <w:rFonts w:ascii="宋体" w:eastAsia="宋体" w:hAnsi="宋体"/>
        </w:rPr>
        <w:t>回复</w:t>
      </w:r>
      <w:proofErr w:type="spellEnd"/>
      <w:r w:rsidRPr="00813480">
        <w:rPr>
          <w:rFonts w:ascii="宋体" w:eastAsia="宋体" w:hAnsi="宋体"/>
        </w:rPr>
        <w:t xml:space="preserve"> ack=</w:t>
      </w:r>
      <w:proofErr w:type="spellStart"/>
      <w:r w:rsidRPr="00813480">
        <w:rPr>
          <w:rFonts w:ascii="宋体" w:eastAsia="宋体" w:hAnsi="宋体"/>
        </w:rPr>
        <w:t>rcv_nxt</w:t>
      </w:r>
      <w:proofErr w:type="spellEnd"/>
      <w:r w:rsidRPr="00813480">
        <w:rPr>
          <w:rFonts w:ascii="宋体" w:eastAsia="宋体" w:hAnsi="宋体"/>
        </w:rPr>
        <w:t xml:space="preserve"> </w:t>
      </w:r>
      <w:proofErr w:type="spellStart"/>
      <w:r w:rsidRPr="00813480">
        <w:rPr>
          <w:rFonts w:ascii="宋体" w:eastAsia="宋体" w:hAnsi="宋体"/>
        </w:rPr>
        <w:t>的累计</w:t>
      </w:r>
      <w:proofErr w:type="spellEnd"/>
      <w:r w:rsidRPr="00813480">
        <w:rPr>
          <w:rFonts w:ascii="宋体" w:eastAsia="宋体" w:hAnsi="宋体"/>
        </w:rPr>
        <w:t xml:space="preserve"> ACK</w:t>
      </w:r>
    </w:p>
    <w:p w14:paraId="460AA0E9" w14:textId="77777777" w:rsidR="00524167" w:rsidRPr="00813480" w:rsidRDefault="00524167" w:rsidP="00524167">
      <w:pPr>
        <w:rPr>
          <w:rFonts w:ascii="宋体" w:eastAsia="宋体" w:hAnsi="宋体" w:hint="eastAsia"/>
        </w:rPr>
      </w:pPr>
      <w:proofErr w:type="spellStart"/>
      <w:r w:rsidRPr="00813480">
        <w:rPr>
          <w:rFonts w:ascii="宋体" w:eastAsia="宋体" w:hAnsi="宋体"/>
        </w:rPr>
        <w:t>函数</w:t>
      </w:r>
      <w:proofErr w:type="spellEnd"/>
      <w:r w:rsidRPr="00813480">
        <w:rPr>
          <w:rFonts w:ascii="宋体" w:eastAsia="宋体" w:hAnsi="宋体"/>
        </w:rPr>
        <w:t xml:space="preserve"> </w:t>
      </w:r>
      <w:proofErr w:type="spellStart"/>
      <w:r w:rsidRPr="00813480">
        <w:rPr>
          <w:rFonts w:ascii="宋体" w:eastAsia="宋体" w:hAnsi="宋体"/>
        </w:rPr>
        <w:t>tju_</w:t>
      </w:r>
      <w:proofErr w:type="gramStart"/>
      <w:r w:rsidRPr="00813480">
        <w:rPr>
          <w:rFonts w:ascii="宋体" w:eastAsia="宋体" w:hAnsi="宋体"/>
        </w:rPr>
        <w:t>recv</w:t>
      </w:r>
      <w:proofErr w:type="spellEnd"/>
      <w:r w:rsidRPr="00813480">
        <w:rPr>
          <w:rFonts w:ascii="宋体" w:eastAsia="宋体" w:hAnsi="宋体"/>
        </w:rPr>
        <w:t>(</w:t>
      </w:r>
      <w:proofErr w:type="gramEnd"/>
      <w:r w:rsidRPr="00813480">
        <w:rPr>
          <w:rFonts w:ascii="宋体" w:eastAsia="宋体" w:hAnsi="宋体"/>
        </w:rPr>
        <w:t xml:space="preserve">sock, </w:t>
      </w:r>
      <w:proofErr w:type="spellStart"/>
      <w:r w:rsidRPr="00813480">
        <w:rPr>
          <w:rFonts w:ascii="宋体" w:eastAsia="宋体" w:hAnsi="宋体"/>
        </w:rPr>
        <w:t>user_buffer</w:t>
      </w:r>
      <w:proofErr w:type="spellEnd"/>
      <w:r w:rsidRPr="00813480">
        <w:rPr>
          <w:rFonts w:ascii="宋体" w:eastAsia="宋体" w:hAnsi="宋体"/>
        </w:rPr>
        <w:t xml:space="preserve">, </w:t>
      </w:r>
      <w:proofErr w:type="spellStart"/>
      <w:r w:rsidRPr="00813480">
        <w:rPr>
          <w:rFonts w:ascii="宋体" w:eastAsia="宋体" w:hAnsi="宋体"/>
        </w:rPr>
        <w:t>requested_length</w:t>
      </w:r>
      <w:proofErr w:type="spellEnd"/>
      <w:r w:rsidRPr="00813480">
        <w:rPr>
          <w:rFonts w:ascii="宋体" w:eastAsia="宋体" w:hAnsi="宋体"/>
        </w:rPr>
        <w:t>):</w:t>
      </w:r>
      <w:r w:rsidRPr="00813480">
        <w:rPr>
          <w:rFonts w:ascii="宋体" w:eastAsia="宋体" w:hAnsi="宋体"/>
        </w:rPr>
        <w:br/>
        <w:t xml:space="preserve">    </w:t>
      </w:r>
      <w:proofErr w:type="spellStart"/>
      <w:r w:rsidRPr="00813480">
        <w:rPr>
          <w:rFonts w:ascii="宋体" w:eastAsia="宋体" w:hAnsi="宋体"/>
        </w:rPr>
        <w:t>加锁</w:t>
      </w:r>
      <w:proofErr w:type="spellEnd"/>
      <w:r w:rsidRPr="00813480">
        <w:rPr>
          <w:rFonts w:ascii="宋体" w:eastAsia="宋体" w:hAnsi="宋体"/>
        </w:rPr>
        <w:t xml:space="preserve"> </w:t>
      </w:r>
      <w:proofErr w:type="spellStart"/>
      <w:r w:rsidRPr="00813480">
        <w:rPr>
          <w:rFonts w:ascii="宋体" w:eastAsia="宋体" w:hAnsi="宋体"/>
        </w:rPr>
        <w:t>recv_lock</w:t>
      </w:r>
      <w:proofErr w:type="spellEnd"/>
      <w:r w:rsidRPr="00813480">
        <w:rPr>
          <w:rFonts w:ascii="宋体" w:eastAsia="宋体" w:hAnsi="宋体"/>
        </w:rPr>
        <w:br/>
        <w:t xml:space="preserve">    当 </w:t>
      </w:r>
      <w:proofErr w:type="spellStart"/>
      <w:r w:rsidRPr="00813480">
        <w:rPr>
          <w:rFonts w:ascii="宋体" w:eastAsia="宋体" w:hAnsi="宋体"/>
        </w:rPr>
        <w:t>received_len</w:t>
      </w:r>
      <w:proofErr w:type="spellEnd"/>
      <w:r w:rsidRPr="00813480">
        <w:rPr>
          <w:rFonts w:ascii="宋体" w:eastAsia="宋体" w:hAnsi="宋体"/>
        </w:rPr>
        <w:t xml:space="preserve"> == 0 </w:t>
      </w:r>
      <w:proofErr w:type="spellStart"/>
      <w:r w:rsidRPr="00813480">
        <w:rPr>
          <w:rFonts w:ascii="宋体" w:eastAsia="宋体" w:hAnsi="宋体"/>
        </w:rPr>
        <w:t>且连接未关闭</w:t>
      </w:r>
      <w:proofErr w:type="spellEnd"/>
      <w:r w:rsidRPr="00813480">
        <w:rPr>
          <w:rFonts w:ascii="宋体" w:eastAsia="宋体" w:hAnsi="宋体"/>
        </w:rPr>
        <w:t>:</w:t>
      </w:r>
      <w:r w:rsidRPr="00813480">
        <w:rPr>
          <w:rFonts w:ascii="宋体" w:eastAsia="宋体" w:hAnsi="宋体"/>
        </w:rPr>
        <w:br/>
        <w:t xml:space="preserve">        在 </w:t>
      </w:r>
      <w:proofErr w:type="spellStart"/>
      <w:r w:rsidRPr="00813480">
        <w:rPr>
          <w:rFonts w:ascii="宋体" w:eastAsia="宋体" w:hAnsi="宋体"/>
        </w:rPr>
        <w:t>wait_cond</w:t>
      </w:r>
      <w:proofErr w:type="spellEnd"/>
      <w:r w:rsidRPr="00813480">
        <w:rPr>
          <w:rFonts w:ascii="宋体" w:eastAsia="宋体" w:hAnsi="宋体"/>
        </w:rPr>
        <w:t xml:space="preserve"> </w:t>
      </w:r>
      <w:proofErr w:type="spellStart"/>
      <w:r w:rsidRPr="00813480">
        <w:rPr>
          <w:rFonts w:ascii="宋体" w:eastAsia="宋体" w:hAnsi="宋体"/>
        </w:rPr>
        <w:t>上等待</w:t>
      </w:r>
      <w:proofErr w:type="spellEnd"/>
      <w:r w:rsidRPr="00813480">
        <w:rPr>
          <w:rFonts w:ascii="宋体" w:eastAsia="宋体" w:hAnsi="宋体"/>
        </w:rPr>
        <w:br/>
        <w:t xml:space="preserve">        </w:t>
      </w:r>
      <w:proofErr w:type="spellStart"/>
      <w:r w:rsidRPr="00813480">
        <w:rPr>
          <w:rFonts w:ascii="宋体" w:eastAsia="宋体" w:hAnsi="宋体"/>
        </w:rPr>
        <w:t>被唤醒后重新检查条件</w:t>
      </w:r>
      <w:proofErr w:type="spellEnd"/>
      <w:r w:rsidRPr="00813480">
        <w:rPr>
          <w:rFonts w:ascii="宋体" w:eastAsia="宋体" w:hAnsi="宋体"/>
        </w:rPr>
        <w:br/>
        <w:t xml:space="preserve">    </w:t>
      </w:r>
      <w:proofErr w:type="spellStart"/>
      <w:r w:rsidRPr="00813480">
        <w:rPr>
          <w:rFonts w:ascii="宋体" w:eastAsia="宋体" w:hAnsi="宋体"/>
        </w:rPr>
        <w:t>如果存在数据</w:t>
      </w:r>
      <w:proofErr w:type="spellEnd"/>
      <w:r w:rsidRPr="00813480">
        <w:rPr>
          <w:rFonts w:ascii="宋体" w:eastAsia="宋体" w:hAnsi="宋体"/>
        </w:rPr>
        <w:t>:</w:t>
      </w:r>
      <w:r w:rsidRPr="00813480">
        <w:rPr>
          <w:rFonts w:ascii="宋体" w:eastAsia="宋体" w:hAnsi="宋体"/>
        </w:rPr>
        <w:br/>
      </w:r>
      <w:r w:rsidRPr="00813480">
        <w:rPr>
          <w:rFonts w:ascii="宋体" w:eastAsia="宋体" w:hAnsi="宋体"/>
        </w:rPr>
        <w:lastRenderedPageBreak/>
        <w:t xml:space="preserve">        </w:t>
      </w:r>
      <w:proofErr w:type="spellStart"/>
      <w:r w:rsidRPr="00813480">
        <w:rPr>
          <w:rFonts w:ascii="宋体" w:eastAsia="宋体" w:hAnsi="宋体"/>
        </w:rPr>
        <w:t>读取</w:t>
      </w:r>
      <w:proofErr w:type="spellEnd"/>
      <w:r w:rsidRPr="00813480">
        <w:rPr>
          <w:rFonts w:ascii="宋体" w:eastAsia="宋体" w:hAnsi="宋体"/>
        </w:rPr>
        <w:t xml:space="preserve"> </w:t>
      </w:r>
      <w:proofErr w:type="gramStart"/>
      <w:r w:rsidRPr="00813480">
        <w:rPr>
          <w:rFonts w:ascii="宋体" w:eastAsia="宋体" w:hAnsi="宋体"/>
        </w:rPr>
        <w:t>min(</w:t>
      </w:r>
      <w:proofErr w:type="spellStart"/>
      <w:proofErr w:type="gramEnd"/>
      <w:r w:rsidRPr="00813480">
        <w:rPr>
          <w:rFonts w:ascii="宋体" w:eastAsia="宋体" w:hAnsi="宋体"/>
        </w:rPr>
        <w:t>requested_length</w:t>
      </w:r>
      <w:proofErr w:type="spellEnd"/>
      <w:r w:rsidRPr="00813480">
        <w:rPr>
          <w:rFonts w:ascii="宋体" w:eastAsia="宋体" w:hAnsi="宋体"/>
        </w:rPr>
        <w:t xml:space="preserve">, </w:t>
      </w:r>
      <w:proofErr w:type="spellStart"/>
      <w:r w:rsidRPr="00813480">
        <w:rPr>
          <w:rFonts w:ascii="宋体" w:eastAsia="宋体" w:hAnsi="宋体"/>
        </w:rPr>
        <w:t>received_len</w:t>
      </w:r>
      <w:proofErr w:type="spellEnd"/>
      <w:r w:rsidRPr="00813480">
        <w:rPr>
          <w:rFonts w:ascii="宋体" w:eastAsia="宋体" w:hAnsi="宋体"/>
        </w:rPr>
        <w:t xml:space="preserve">) </w:t>
      </w:r>
      <w:proofErr w:type="spellStart"/>
      <w:r w:rsidRPr="00813480">
        <w:rPr>
          <w:rFonts w:ascii="宋体" w:eastAsia="宋体" w:hAnsi="宋体"/>
        </w:rPr>
        <w:t>字节</w:t>
      </w:r>
      <w:proofErr w:type="spellEnd"/>
      <w:r w:rsidRPr="00813480">
        <w:rPr>
          <w:rFonts w:ascii="宋体" w:eastAsia="宋体" w:hAnsi="宋体"/>
        </w:rPr>
        <w:br/>
        <w:t xml:space="preserve">        </w:t>
      </w:r>
      <w:proofErr w:type="spellStart"/>
      <w:r w:rsidRPr="00813480">
        <w:rPr>
          <w:rFonts w:ascii="宋体" w:eastAsia="宋体" w:hAnsi="宋体"/>
        </w:rPr>
        <w:t>从接收缓冲区移除已读取数据</w:t>
      </w:r>
      <w:proofErr w:type="spellEnd"/>
      <w:r w:rsidRPr="00813480">
        <w:rPr>
          <w:rFonts w:ascii="宋体" w:eastAsia="宋体" w:hAnsi="宋体"/>
        </w:rPr>
        <w:br/>
        <w:t xml:space="preserve">        </w:t>
      </w:r>
      <w:proofErr w:type="spellStart"/>
      <w:r w:rsidRPr="00813480">
        <w:rPr>
          <w:rFonts w:ascii="宋体" w:eastAsia="宋体" w:hAnsi="宋体"/>
        </w:rPr>
        <w:t>更新</w:t>
      </w:r>
      <w:proofErr w:type="spellEnd"/>
      <w:r w:rsidRPr="00813480">
        <w:rPr>
          <w:rFonts w:ascii="宋体" w:eastAsia="宋体" w:hAnsi="宋体"/>
        </w:rPr>
        <w:t xml:space="preserve"> </w:t>
      </w:r>
      <w:proofErr w:type="spellStart"/>
      <w:r w:rsidRPr="00813480">
        <w:rPr>
          <w:rFonts w:ascii="宋体" w:eastAsia="宋体" w:hAnsi="宋体"/>
        </w:rPr>
        <w:t>received_len</w:t>
      </w:r>
      <w:proofErr w:type="spellEnd"/>
      <w:r w:rsidRPr="00813480">
        <w:rPr>
          <w:rFonts w:ascii="宋体" w:eastAsia="宋体" w:hAnsi="宋体"/>
        </w:rPr>
        <w:t xml:space="preserve"> </w:t>
      </w:r>
      <w:proofErr w:type="spellStart"/>
      <w:r w:rsidRPr="00813480">
        <w:rPr>
          <w:rFonts w:ascii="宋体" w:eastAsia="宋体" w:hAnsi="宋体"/>
        </w:rPr>
        <w:t>和本地接收窗口</w:t>
      </w:r>
      <w:proofErr w:type="spellEnd"/>
      <w:r w:rsidRPr="00813480">
        <w:rPr>
          <w:rFonts w:ascii="宋体" w:eastAsia="宋体" w:hAnsi="宋体"/>
        </w:rPr>
        <w:br/>
        <w:t xml:space="preserve">    </w:t>
      </w:r>
      <w:proofErr w:type="spellStart"/>
      <w:r w:rsidRPr="00813480">
        <w:rPr>
          <w:rFonts w:ascii="宋体" w:eastAsia="宋体" w:hAnsi="宋体"/>
        </w:rPr>
        <w:t>否则如果连接已关闭</w:t>
      </w:r>
      <w:proofErr w:type="spellEnd"/>
      <w:r w:rsidRPr="00813480">
        <w:rPr>
          <w:rFonts w:ascii="宋体" w:eastAsia="宋体" w:hAnsi="宋体"/>
        </w:rPr>
        <w:t>:</w:t>
      </w:r>
      <w:r w:rsidRPr="00813480">
        <w:rPr>
          <w:rFonts w:ascii="宋体" w:eastAsia="宋体" w:hAnsi="宋体"/>
        </w:rPr>
        <w:br/>
        <w:t xml:space="preserve">        </w:t>
      </w:r>
      <w:proofErr w:type="spellStart"/>
      <w:r w:rsidRPr="00813480">
        <w:rPr>
          <w:rFonts w:ascii="宋体" w:eastAsia="宋体" w:hAnsi="宋体"/>
        </w:rPr>
        <w:t>返回</w:t>
      </w:r>
      <w:proofErr w:type="spellEnd"/>
      <w:r w:rsidRPr="00813480">
        <w:rPr>
          <w:rFonts w:ascii="宋体" w:eastAsia="宋体" w:hAnsi="宋体"/>
        </w:rPr>
        <w:t xml:space="preserve"> 0</w:t>
      </w:r>
      <w:r w:rsidRPr="00813480">
        <w:rPr>
          <w:rFonts w:ascii="宋体" w:eastAsia="宋体" w:hAnsi="宋体"/>
        </w:rPr>
        <w:br/>
        <w:t xml:space="preserve">    </w:t>
      </w:r>
      <w:proofErr w:type="spellStart"/>
      <w:r w:rsidRPr="00813480">
        <w:rPr>
          <w:rFonts w:ascii="宋体" w:eastAsia="宋体" w:hAnsi="宋体"/>
        </w:rPr>
        <w:t>解锁</w:t>
      </w:r>
      <w:proofErr w:type="spellEnd"/>
      <w:r w:rsidRPr="00813480">
        <w:rPr>
          <w:rFonts w:ascii="宋体" w:eastAsia="宋体" w:hAnsi="宋体"/>
        </w:rPr>
        <w:t xml:space="preserve"> </w:t>
      </w:r>
      <w:proofErr w:type="spellStart"/>
      <w:r w:rsidRPr="00813480">
        <w:rPr>
          <w:rFonts w:ascii="宋体" w:eastAsia="宋体" w:hAnsi="宋体"/>
        </w:rPr>
        <w:t>recv_lock</w:t>
      </w:r>
      <w:proofErr w:type="spellEnd"/>
      <w:r w:rsidRPr="00813480">
        <w:rPr>
          <w:rFonts w:ascii="宋体" w:eastAsia="宋体" w:hAnsi="宋体"/>
        </w:rPr>
        <w:br/>
        <w:t xml:space="preserve">    </w:t>
      </w:r>
      <w:proofErr w:type="spellStart"/>
      <w:r w:rsidRPr="00813480">
        <w:rPr>
          <w:rFonts w:ascii="宋体" w:eastAsia="宋体" w:hAnsi="宋体"/>
        </w:rPr>
        <w:t>返回读取长度</w:t>
      </w:r>
      <w:proofErr w:type="spellEnd"/>
    </w:p>
    <w:p w14:paraId="20CBE443" w14:textId="77777777" w:rsidR="00524167" w:rsidRPr="00524167" w:rsidRDefault="00524167" w:rsidP="00524167">
      <w:pPr>
        <w:pStyle w:val="21"/>
        <w:rPr>
          <w:rFonts w:ascii="宋体" w:eastAsia="宋体" w:hAnsi="宋体" w:hint="eastAsia"/>
          <w:lang w:eastAsia="zh-CN"/>
        </w:rPr>
      </w:pPr>
      <w:r w:rsidRPr="00524167">
        <w:rPr>
          <w:rFonts w:ascii="宋体" w:eastAsia="宋体" w:hAnsi="宋体"/>
          <w:lang w:eastAsia="zh-CN"/>
        </w:rPr>
        <w:t>4.4 并发控制、定时器与异常处理</w:t>
      </w:r>
    </w:p>
    <w:p w14:paraId="49009B1B" w14:textId="77777777" w:rsidR="00524167" w:rsidRPr="00813480" w:rsidRDefault="00524167" w:rsidP="00524167">
      <w:pPr>
        <w:pStyle w:val="31"/>
        <w:rPr>
          <w:rFonts w:ascii="宋体" w:eastAsia="宋体" w:hAnsi="宋体" w:hint="eastAsia"/>
          <w:lang w:eastAsia="zh-CN"/>
        </w:rPr>
      </w:pPr>
      <w:r w:rsidRPr="00813480">
        <w:rPr>
          <w:rFonts w:ascii="宋体" w:eastAsia="宋体" w:hAnsi="宋体"/>
          <w:lang w:eastAsia="zh-CN"/>
        </w:rPr>
        <w:t>4.4.1 线程及同步设计</w:t>
      </w:r>
    </w:p>
    <w:p w14:paraId="374B4090" w14:textId="77777777" w:rsidR="00524167" w:rsidRPr="00813480" w:rsidRDefault="00524167" w:rsidP="00524167">
      <w:pPr>
        <w:rPr>
          <w:rFonts w:ascii="宋体" w:eastAsia="宋体" w:hAnsi="宋体" w:hint="eastAsia"/>
          <w:lang w:eastAsia="zh-CN"/>
        </w:rPr>
      </w:pPr>
      <w:r w:rsidRPr="00813480">
        <w:rPr>
          <w:rFonts w:ascii="宋体" w:eastAsia="宋体" w:hAnsi="宋体"/>
          <w:lang w:eastAsia="zh-CN"/>
        </w:rPr>
        <w:t xml:space="preserve">程序主要包含应用线程和 UDP 接收线程。应用线程调用 </w:t>
      </w:r>
      <w:proofErr w:type="spellStart"/>
      <w:r w:rsidRPr="00813480">
        <w:rPr>
          <w:rFonts w:ascii="宋体" w:eastAsia="宋体" w:hAnsi="宋体"/>
          <w:lang w:eastAsia="zh-CN"/>
        </w:rPr>
        <w:t>tju_connect</w:t>
      </w:r>
      <w:proofErr w:type="spellEnd"/>
      <w:r w:rsidRPr="00813480">
        <w:rPr>
          <w:rFonts w:ascii="宋体" w:eastAsia="宋体" w:hAnsi="宋体"/>
          <w:lang w:eastAsia="zh-CN"/>
        </w:rPr>
        <w:t>()、</w:t>
      </w:r>
      <w:proofErr w:type="spellStart"/>
      <w:r w:rsidRPr="00813480">
        <w:rPr>
          <w:rFonts w:ascii="宋体" w:eastAsia="宋体" w:hAnsi="宋体"/>
          <w:lang w:eastAsia="zh-CN"/>
        </w:rPr>
        <w:t>tju_send</w:t>
      </w:r>
      <w:proofErr w:type="spellEnd"/>
      <w:r w:rsidRPr="00813480">
        <w:rPr>
          <w:rFonts w:ascii="宋体" w:eastAsia="宋体" w:hAnsi="宋体"/>
          <w:lang w:eastAsia="zh-CN"/>
        </w:rPr>
        <w:t>()、</w:t>
      </w:r>
      <w:proofErr w:type="spellStart"/>
      <w:r w:rsidRPr="00813480">
        <w:rPr>
          <w:rFonts w:ascii="宋体" w:eastAsia="宋体" w:hAnsi="宋体"/>
          <w:lang w:eastAsia="zh-CN"/>
        </w:rPr>
        <w:t>tju_recv</w:t>
      </w:r>
      <w:proofErr w:type="spellEnd"/>
      <w:r w:rsidRPr="00813480">
        <w:rPr>
          <w:rFonts w:ascii="宋体" w:eastAsia="宋体" w:hAnsi="宋体"/>
          <w:lang w:eastAsia="zh-CN"/>
        </w:rPr>
        <w:t xml:space="preserve">() 和 </w:t>
      </w:r>
      <w:proofErr w:type="spellStart"/>
      <w:r w:rsidRPr="00813480">
        <w:rPr>
          <w:rFonts w:ascii="宋体" w:eastAsia="宋体" w:hAnsi="宋体"/>
          <w:lang w:eastAsia="zh-CN"/>
        </w:rPr>
        <w:t>tju_close</w:t>
      </w:r>
      <w:proofErr w:type="spellEnd"/>
      <w:r w:rsidRPr="00813480">
        <w:rPr>
          <w:rFonts w:ascii="宋体" w:eastAsia="宋体" w:hAnsi="宋体"/>
          <w:lang w:eastAsia="zh-CN"/>
        </w:rPr>
        <w:t>()；</w:t>
      </w:r>
      <w:proofErr w:type="spellStart"/>
      <w:r w:rsidRPr="00813480">
        <w:rPr>
          <w:rFonts w:ascii="宋体" w:eastAsia="宋体" w:hAnsi="宋体"/>
          <w:lang w:eastAsia="zh-CN"/>
        </w:rPr>
        <w:t>receive_thread</w:t>
      </w:r>
      <w:proofErr w:type="spellEnd"/>
      <w:r w:rsidRPr="00813480">
        <w:rPr>
          <w:rFonts w:ascii="宋体" w:eastAsia="宋体" w:hAnsi="宋体"/>
          <w:lang w:eastAsia="zh-CN"/>
        </w:rPr>
        <w:t xml:space="preserve"> 持续从 UDP 20218 接收报文，并通过 </w:t>
      </w:r>
      <w:proofErr w:type="spellStart"/>
      <w:r w:rsidRPr="00813480">
        <w:rPr>
          <w:rFonts w:ascii="宋体" w:eastAsia="宋体" w:hAnsi="宋体"/>
          <w:lang w:eastAsia="zh-CN"/>
        </w:rPr>
        <w:t>onTCPPocket</w:t>
      </w:r>
      <w:proofErr w:type="spellEnd"/>
      <w:r w:rsidRPr="00813480">
        <w:rPr>
          <w:rFonts w:ascii="宋体" w:eastAsia="宋体" w:hAnsi="宋体"/>
          <w:lang w:eastAsia="zh-CN"/>
        </w:rPr>
        <w:t xml:space="preserve">() 查找连接，再调用 </w:t>
      </w:r>
      <w:proofErr w:type="spellStart"/>
      <w:r w:rsidRPr="00813480">
        <w:rPr>
          <w:rFonts w:ascii="宋体" w:eastAsia="宋体" w:hAnsi="宋体"/>
          <w:lang w:eastAsia="zh-CN"/>
        </w:rPr>
        <w:t>tju_handle_packet</w:t>
      </w:r>
      <w:proofErr w:type="spellEnd"/>
      <w:r w:rsidRPr="00813480">
        <w:rPr>
          <w:rFonts w:ascii="宋体" w:eastAsia="宋体" w:hAnsi="宋体"/>
          <w:lang w:eastAsia="zh-CN"/>
        </w:rPr>
        <w:t>()。因此连接状态、缓冲区、窗口和未确认报文队列可能被多个线程同时访问。</w:t>
      </w:r>
    </w:p>
    <w:p w14:paraId="5CF8A16A" w14:textId="77777777" w:rsidR="00524167" w:rsidRPr="00813480" w:rsidRDefault="00524167" w:rsidP="00524167">
      <w:pPr>
        <w:rPr>
          <w:rFonts w:ascii="宋体" w:eastAsia="宋体" w:hAnsi="宋体" w:hint="eastAsia"/>
          <w:lang w:eastAsia="zh-CN"/>
        </w:rPr>
      </w:pPr>
      <w:proofErr w:type="spellStart"/>
      <w:r w:rsidRPr="00813480">
        <w:rPr>
          <w:rFonts w:ascii="宋体" w:eastAsia="宋体" w:hAnsi="宋体"/>
          <w:lang w:eastAsia="zh-CN"/>
        </w:rPr>
        <w:t>send_lock</w:t>
      </w:r>
      <w:proofErr w:type="spellEnd"/>
      <w:r w:rsidRPr="00813480">
        <w:rPr>
          <w:rFonts w:ascii="宋体" w:eastAsia="宋体" w:hAnsi="宋体"/>
          <w:lang w:eastAsia="zh-CN"/>
        </w:rPr>
        <w:t xml:space="preserve"> 保护发送缓冲区、发送序号、</w:t>
      </w:r>
      <w:proofErr w:type="spellStart"/>
      <w:r w:rsidRPr="00813480">
        <w:rPr>
          <w:rFonts w:ascii="宋体" w:eastAsia="宋体" w:hAnsi="宋体"/>
          <w:lang w:eastAsia="zh-CN"/>
        </w:rPr>
        <w:t>FlightSize</w:t>
      </w:r>
      <w:proofErr w:type="spellEnd"/>
      <w:r w:rsidRPr="00813480">
        <w:rPr>
          <w:rFonts w:ascii="宋体" w:eastAsia="宋体" w:hAnsi="宋体"/>
          <w:lang w:eastAsia="zh-CN"/>
        </w:rPr>
        <w:t>、对端通告窗口、未确认报文队列和重传状态；</w:t>
      </w:r>
      <w:proofErr w:type="spellStart"/>
      <w:r w:rsidRPr="00813480">
        <w:rPr>
          <w:rFonts w:ascii="宋体" w:eastAsia="宋体" w:hAnsi="宋体"/>
          <w:lang w:eastAsia="zh-CN"/>
        </w:rPr>
        <w:t>recv_lock</w:t>
      </w:r>
      <w:proofErr w:type="spellEnd"/>
      <w:r w:rsidRPr="00813480">
        <w:rPr>
          <w:rFonts w:ascii="宋体" w:eastAsia="宋体" w:hAnsi="宋体"/>
          <w:lang w:eastAsia="zh-CN"/>
        </w:rPr>
        <w:t xml:space="preserve"> 保护接收缓冲区、</w:t>
      </w:r>
      <w:proofErr w:type="spellStart"/>
      <w:r w:rsidRPr="00813480">
        <w:rPr>
          <w:rFonts w:ascii="宋体" w:eastAsia="宋体" w:hAnsi="宋体"/>
          <w:lang w:eastAsia="zh-CN"/>
        </w:rPr>
        <w:t>rcv_nxt</w:t>
      </w:r>
      <w:proofErr w:type="spellEnd"/>
      <w:r w:rsidRPr="00813480">
        <w:rPr>
          <w:rFonts w:ascii="宋体" w:eastAsia="宋体" w:hAnsi="宋体"/>
          <w:lang w:eastAsia="zh-CN"/>
        </w:rPr>
        <w:t>、乱序报文队列和本地接收窗口。连接状态和已建立连接队列如果被多个线程访问，还需要使用状态锁和队列锁。应统一加锁顺序，避免不同线程以相反顺序获取多把锁而死锁。网络发送和文件 I/O 尽量放在临界区之外。</w:t>
      </w:r>
    </w:p>
    <w:p w14:paraId="495535D3" w14:textId="77777777" w:rsidR="00524167" w:rsidRPr="00813480" w:rsidRDefault="00524167" w:rsidP="00524167">
      <w:pPr>
        <w:rPr>
          <w:rFonts w:ascii="宋体" w:eastAsia="宋体" w:hAnsi="宋体" w:hint="eastAsia"/>
          <w:lang w:eastAsia="zh-CN"/>
        </w:rPr>
      </w:pPr>
      <w:r w:rsidRPr="00813480">
        <w:rPr>
          <w:rFonts w:ascii="宋体" w:eastAsia="宋体" w:hAnsi="宋体"/>
          <w:lang w:eastAsia="zh-CN"/>
        </w:rPr>
        <w:t xml:space="preserve">基线中的 </w:t>
      </w:r>
      <w:proofErr w:type="spellStart"/>
      <w:r w:rsidRPr="00813480">
        <w:rPr>
          <w:rFonts w:ascii="宋体" w:eastAsia="宋体" w:hAnsi="宋体"/>
          <w:lang w:eastAsia="zh-CN"/>
        </w:rPr>
        <w:t>wait_cond</w:t>
      </w:r>
      <w:proofErr w:type="spellEnd"/>
      <w:r w:rsidRPr="00813480">
        <w:rPr>
          <w:rFonts w:ascii="宋体" w:eastAsia="宋体" w:hAnsi="宋体"/>
          <w:lang w:eastAsia="zh-CN"/>
        </w:rPr>
        <w:t xml:space="preserve"> 已在 </w:t>
      </w:r>
      <w:proofErr w:type="spellStart"/>
      <w:r w:rsidRPr="00813480">
        <w:rPr>
          <w:rFonts w:ascii="宋体" w:eastAsia="宋体" w:hAnsi="宋体"/>
          <w:lang w:eastAsia="zh-CN"/>
        </w:rPr>
        <w:t>tju_socket</w:t>
      </w:r>
      <w:proofErr w:type="spellEnd"/>
      <w:r w:rsidRPr="00813480">
        <w:rPr>
          <w:rFonts w:ascii="宋体" w:eastAsia="宋体" w:hAnsi="宋体"/>
          <w:lang w:eastAsia="zh-CN"/>
        </w:rPr>
        <w:t xml:space="preserve">() 中初始化，但尚未实际使用。后续让 </w:t>
      </w:r>
      <w:proofErr w:type="spellStart"/>
      <w:r w:rsidRPr="00813480">
        <w:rPr>
          <w:rFonts w:ascii="宋体" w:eastAsia="宋体" w:hAnsi="宋体"/>
          <w:lang w:eastAsia="zh-CN"/>
        </w:rPr>
        <w:t>tju_recv</w:t>
      </w:r>
      <w:proofErr w:type="spellEnd"/>
      <w:r w:rsidRPr="00813480">
        <w:rPr>
          <w:rFonts w:ascii="宋体" w:eastAsia="宋体" w:hAnsi="宋体"/>
          <w:lang w:eastAsia="zh-CN"/>
        </w:rPr>
        <w:t xml:space="preserve">() 在接收缓冲区为空时调用 </w:t>
      </w:r>
      <w:proofErr w:type="spellStart"/>
      <w:r w:rsidRPr="00813480">
        <w:rPr>
          <w:rFonts w:ascii="宋体" w:eastAsia="宋体" w:hAnsi="宋体"/>
          <w:lang w:eastAsia="zh-CN"/>
        </w:rPr>
        <w:t>pthread_cond_wait</w:t>
      </w:r>
      <w:proofErr w:type="spellEnd"/>
      <w:r w:rsidRPr="00813480">
        <w:rPr>
          <w:rFonts w:ascii="宋体" w:eastAsia="宋体" w:hAnsi="宋体"/>
          <w:lang w:eastAsia="zh-CN"/>
        </w:rPr>
        <w:t>()；</w:t>
      </w:r>
      <w:proofErr w:type="spellStart"/>
      <w:r w:rsidRPr="00813480">
        <w:rPr>
          <w:rFonts w:ascii="宋体" w:eastAsia="宋体" w:hAnsi="宋体"/>
          <w:lang w:eastAsia="zh-CN"/>
        </w:rPr>
        <w:t>tju_handle_packet</w:t>
      </w:r>
      <w:proofErr w:type="spellEnd"/>
      <w:r w:rsidRPr="00813480">
        <w:rPr>
          <w:rFonts w:ascii="宋体" w:eastAsia="宋体" w:hAnsi="宋体"/>
          <w:lang w:eastAsia="zh-CN"/>
        </w:rPr>
        <w:t xml:space="preserve">() 写入新的连续数据或连接关闭时，在持有 </w:t>
      </w:r>
      <w:proofErr w:type="spellStart"/>
      <w:r w:rsidRPr="00813480">
        <w:rPr>
          <w:rFonts w:ascii="宋体" w:eastAsia="宋体" w:hAnsi="宋体"/>
          <w:lang w:eastAsia="zh-CN"/>
        </w:rPr>
        <w:t>recv_lock</w:t>
      </w:r>
      <w:proofErr w:type="spellEnd"/>
      <w:r w:rsidRPr="00813480">
        <w:rPr>
          <w:rFonts w:ascii="宋体" w:eastAsia="宋体" w:hAnsi="宋体"/>
          <w:lang w:eastAsia="zh-CN"/>
        </w:rPr>
        <w:t xml:space="preserve"> 的情况下修改条件并调用 </w:t>
      </w:r>
      <w:proofErr w:type="spellStart"/>
      <w:r w:rsidRPr="00813480">
        <w:rPr>
          <w:rFonts w:ascii="宋体" w:eastAsia="宋体" w:hAnsi="宋体"/>
          <w:lang w:eastAsia="zh-CN"/>
        </w:rPr>
        <w:t>pthread_cond_signal</w:t>
      </w:r>
      <w:proofErr w:type="spellEnd"/>
      <w:r w:rsidRPr="00813480">
        <w:rPr>
          <w:rFonts w:ascii="宋体" w:eastAsia="宋体" w:hAnsi="宋体"/>
          <w:lang w:eastAsia="zh-CN"/>
        </w:rPr>
        <w:t xml:space="preserve">() 或 </w:t>
      </w:r>
      <w:proofErr w:type="spellStart"/>
      <w:r w:rsidRPr="00813480">
        <w:rPr>
          <w:rFonts w:ascii="宋体" w:eastAsia="宋体" w:hAnsi="宋体"/>
          <w:lang w:eastAsia="zh-CN"/>
        </w:rPr>
        <w:t>pthread_cond_broadcast</w:t>
      </w:r>
      <w:proofErr w:type="spellEnd"/>
      <w:r w:rsidRPr="00813480">
        <w:rPr>
          <w:rFonts w:ascii="宋体" w:eastAsia="宋体" w:hAnsi="宋体"/>
          <w:lang w:eastAsia="zh-CN"/>
        </w:rPr>
        <w:t>()，从而避免忙等持续占用 CPU。</w:t>
      </w:r>
    </w:p>
    <w:p w14:paraId="64FEC315" w14:textId="77777777" w:rsidR="00524167" w:rsidRPr="00813480" w:rsidRDefault="00524167" w:rsidP="00524167">
      <w:pPr>
        <w:pStyle w:val="31"/>
        <w:rPr>
          <w:rFonts w:ascii="宋体" w:eastAsia="宋体" w:hAnsi="宋体" w:hint="eastAsia"/>
          <w:lang w:eastAsia="zh-CN"/>
        </w:rPr>
      </w:pPr>
      <w:r w:rsidRPr="00813480">
        <w:rPr>
          <w:rFonts w:ascii="宋体" w:eastAsia="宋体" w:hAnsi="宋体"/>
          <w:lang w:eastAsia="zh-CN"/>
        </w:rPr>
        <w:t>4.4.2 重传定时器设计</w:t>
      </w:r>
    </w:p>
    <w:p w14:paraId="1C8ED7E5" w14:textId="77777777" w:rsidR="00524167" w:rsidRPr="00813480" w:rsidRDefault="00524167" w:rsidP="00524167">
      <w:pPr>
        <w:rPr>
          <w:rFonts w:ascii="宋体" w:eastAsia="宋体" w:hAnsi="宋体" w:hint="eastAsia"/>
          <w:lang w:eastAsia="zh-CN"/>
        </w:rPr>
      </w:pPr>
      <w:r w:rsidRPr="00813480">
        <w:rPr>
          <w:rFonts w:ascii="宋体" w:eastAsia="宋体" w:hAnsi="宋体"/>
          <w:lang w:eastAsia="zh-CN"/>
        </w:rPr>
        <w:t>每个已建立连接维护 RTT、RTO 和未确认报文信息。发送报文时记录发送时间，并将原始报文保存在未确认队列中。计时器关联最早的未确认报文；收到确认新数据的 ACK 后删除已确认报文，并按 RFC 6298 更新 SRTT、RTTVAR 和 RTO。重传过的报文不用于 RTT 样本，以遵循 Karn 算法。</w:t>
      </w:r>
    </w:p>
    <w:p w14:paraId="2EFD28CF" w14:textId="77777777" w:rsidR="00524167" w:rsidRPr="00813480" w:rsidRDefault="00524167" w:rsidP="00524167">
      <w:pPr>
        <w:rPr>
          <w:rFonts w:ascii="宋体" w:eastAsia="宋体" w:hAnsi="宋体" w:hint="eastAsia"/>
          <w:lang w:eastAsia="zh-CN"/>
        </w:rPr>
      </w:pPr>
      <w:r w:rsidRPr="00813480">
        <w:rPr>
          <w:rFonts w:ascii="宋体" w:eastAsia="宋体" w:hAnsi="宋体"/>
          <w:lang w:eastAsia="zh-CN"/>
        </w:rPr>
        <w:t xml:space="preserve">计时器超时时重新发送最早未确认报文，并对 RTO 进行指数退避，同时按拥塞控制规则调整 </w:t>
      </w:r>
      <w:proofErr w:type="spellStart"/>
      <w:r w:rsidRPr="00813480">
        <w:rPr>
          <w:rFonts w:ascii="宋体" w:eastAsia="宋体" w:hAnsi="宋体"/>
          <w:lang w:eastAsia="zh-CN"/>
        </w:rPr>
        <w:t>ssthresh</w:t>
      </w:r>
      <w:proofErr w:type="spellEnd"/>
      <w:r w:rsidRPr="00813480">
        <w:rPr>
          <w:rFonts w:ascii="宋体" w:eastAsia="宋体" w:hAnsi="宋体"/>
          <w:lang w:eastAsia="zh-CN"/>
        </w:rPr>
        <w:t xml:space="preserve"> 和 </w:t>
      </w:r>
      <w:proofErr w:type="spellStart"/>
      <w:r w:rsidRPr="00813480">
        <w:rPr>
          <w:rFonts w:ascii="宋体" w:eastAsia="宋体" w:hAnsi="宋体"/>
          <w:lang w:eastAsia="zh-CN"/>
        </w:rPr>
        <w:t>cwnd</w:t>
      </w:r>
      <w:proofErr w:type="spellEnd"/>
      <w:r w:rsidRPr="00813480">
        <w:rPr>
          <w:rFonts w:ascii="宋体" w:eastAsia="宋体" w:hAnsi="宋体"/>
          <w:lang w:eastAsia="zh-CN"/>
        </w:rPr>
        <w:t>。所有数据确认后取消计时器；仍有未确认数据时，将计时器重新关联到新的最早报文。计时器线程访问未确认队列和重传标志时必须持有发送侧互斥锁。</w:t>
      </w:r>
    </w:p>
    <w:p w14:paraId="41136504" w14:textId="77777777" w:rsidR="00524167" w:rsidRPr="00813480" w:rsidRDefault="00524167" w:rsidP="00524167">
      <w:pPr>
        <w:pStyle w:val="31"/>
        <w:rPr>
          <w:rFonts w:ascii="宋体" w:eastAsia="宋体" w:hAnsi="宋体" w:hint="eastAsia"/>
          <w:lang w:eastAsia="zh-CN"/>
        </w:rPr>
      </w:pPr>
      <w:r w:rsidRPr="00813480">
        <w:rPr>
          <w:rFonts w:ascii="宋体" w:eastAsia="宋体" w:hAnsi="宋体"/>
          <w:lang w:eastAsia="zh-CN"/>
        </w:rPr>
        <w:t>4.4.3 异常报文处理</w:t>
      </w:r>
    </w:p>
    <w:p w14:paraId="20171FCC" w14:textId="77777777" w:rsidR="00524167" w:rsidRPr="00813480" w:rsidRDefault="00524167" w:rsidP="00524167">
      <w:pPr>
        <w:rPr>
          <w:rFonts w:ascii="宋体" w:eastAsia="宋体" w:hAnsi="宋体" w:hint="eastAsia"/>
          <w:lang w:eastAsia="zh-CN"/>
        </w:rPr>
      </w:pPr>
      <w:r w:rsidRPr="00813480">
        <w:rPr>
          <w:rFonts w:ascii="宋体" w:eastAsia="宋体" w:hAnsi="宋体"/>
          <w:lang w:eastAsia="zh-CN"/>
        </w:rPr>
        <w:t>收到报文后依次检查报文长度、</w:t>
      </w:r>
      <w:proofErr w:type="spellStart"/>
      <w:r w:rsidRPr="00813480">
        <w:rPr>
          <w:rFonts w:ascii="宋体" w:eastAsia="宋体" w:hAnsi="宋体"/>
          <w:lang w:eastAsia="zh-CN"/>
        </w:rPr>
        <w:t>hlen</w:t>
      </w:r>
      <w:proofErr w:type="spellEnd"/>
      <w:r w:rsidRPr="00813480">
        <w:rPr>
          <w:rFonts w:ascii="宋体" w:eastAsia="宋体" w:hAnsi="宋体"/>
          <w:lang w:eastAsia="zh-CN"/>
        </w:rPr>
        <w:t>、</w:t>
      </w:r>
      <w:proofErr w:type="spellStart"/>
      <w:r w:rsidRPr="00813480">
        <w:rPr>
          <w:rFonts w:ascii="宋体" w:eastAsia="宋体" w:hAnsi="宋体"/>
          <w:lang w:eastAsia="zh-CN"/>
        </w:rPr>
        <w:t>plen</w:t>
      </w:r>
      <w:proofErr w:type="spellEnd"/>
      <w:r w:rsidRPr="00813480">
        <w:rPr>
          <w:rFonts w:ascii="宋体" w:eastAsia="宋体" w:hAnsi="宋体"/>
          <w:lang w:eastAsia="zh-CN"/>
        </w:rPr>
        <w:t xml:space="preserve">、端口、校验和、序号范围以及当前状态是否允许相应的 SYN、ACK 或 FIN。长度非法或校验和错误的报文直接丢弃，不写入接收缓冲区。乱序数据只在接收窗口范围内暂存，重复数据不再次交付，但可以回复当前累计 ACK。旧 ACK 不得使 </w:t>
      </w:r>
      <w:proofErr w:type="spellStart"/>
      <w:r w:rsidRPr="00813480">
        <w:rPr>
          <w:rFonts w:ascii="宋体" w:eastAsia="宋体" w:hAnsi="宋体"/>
          <w:lang w:eastAsia="zh-CN"/>
        </w:rPr>
        <w:t>snd_una</w:t>
      </w:r>
      <w:proofErr w:type="spellEnd"/>
      <w:r w:rsidRPr="00813480">
        <w:rPr>
          <w:rFonts w:ascii="宋体" w:eastAsia="宋体" w:hAnsi="宋体"/>
          <w:lang w:eastAsia="zh-CN"/>
        </w:rPr>
        <w:t xml:space="preserve"> 回退；大于 </w:t>
      </w:r>
      <w:proofErr w:type="spellStart"/>
      <w:r w:rsidRPr="00813480">
        <w:rPr>
          <w:rFonts w:ascii="宋体" w:eastAsia="宋体" w:hAnsi="宋体"/>
          <w:lang w:eastAsia="zh-CN"/>
        </w:rPr>
        <w:t>snd_nxt</w:t>
      </w:r>
      <w:proofErr w:type="spellEnd"/>
      <w:r w:rsidRPr="00813480">
        <w:rPr>
          <w:rFonts w:ascii="宋体" w:eastAsia="宋体" w:hAnsi="宋体"/>
          <w:lang w:eastAsia="zh-CN"/>
        </w:rPr>
        <w:t xml:space="preserve"> 的非法 ACK 不得释放未确认数据。</w:t>
      </w:r>
    </w:p>
    <w:p w14:paraId="322BAAAE" w14:textId="77777777" w:rsidR="00524167" w:rsidRPr="00813480" w:rsidRDefault="00524167" w:rsidP="00524167">
      <w:pPr>
        <w:rPr>
          <w:rFonts w:ascii="宋体" w:eastAsia="宋体" w:hAnsi="宋体" w:hint="eastAsia"/>
          <w:lang w:eastAsia="zh-CN"/>
        </w:rPr>
      </w:pPr>
      <w:r w:rsidRPr="00813480">
        <w:rPr>
          <w:rFonts w:ascii="宋体" w:eastAsia="宋体" w:hAnsi="宋体"/>
          <w:lang w:eastAsia="zh-CN"/>
        </w:rPr>
        <w:t xml:space="preserve">连接进入错误状态或超过最大重传次数时，应记录失败原因、唤醒正在等待的应用线程并向应用层返回错误，避免 connect()、send() 或 </w:t>
      </w:r>
      <w:proofErr w:type="spellStart"/>
      <w:r w:rsidRPr="00813480">
        <w:rPr>
          <w:rFonts w:ascii="宋体" w:eastAsia="宋体" w:hAnsi="宋体"/>
          <w:lang w:eastAsia="zh-CN"/>
        </w:rPr>
        <w:t>recv</w:t>
      </w:r>
      <w:proofErr w:type="spellEnd"/>
      <w:r w:rsidRPr="00813480">
        <w:rPr>
          <w:rFonts w:ascii="宋体" w:eastAsia="宋体" w:hAnsi="宋体"/>
          <w:lang w:eastAsia="zh-CN"/>
        </w:rPr>
        <w:t>() 永久阻塞。</w:t>
      </w:r>
    </w:p>
    <w:p w14:paraId="503F9952" w14:textId="77777777" w:rsidR="00524167" w:rsidRPr="00813480" w:rsidRDefault="00524167" w:rsidP="00524167">
      <w:pPr>
        <w:pStyle w:val="31"/>
        <w:rPr>
          <w:rFonts w:ascii="宋体" w:eastAsia="宋体" w:hAnsi="宋体" w:hint="eastAsia"/>
          <w:lang w:eastAsia="zh-CN"/>
        </w:rPr>
      </w:pPr>
      <w:r w:rsidRPr="00813480">
        <w:rPr>
          <w:rFonts w:ascii="宋体" w:eastAsia="宋体" w:hAnsi="宋体"/>
          <w:lang w:eastAsia="zh-CN"/>
        </w:rPr>
        <w:lastRenderedPageBreak/>
        <w:t>4.4.4 关闭与资源释放</w:t>
      </w:r>
    </w:p>
    <w:p w14:paraId="32E9BCE6" w14:textId="77777777" w:rsidR="00524167" w:rsidRPr="00813480" w:rsidRDefault="00524167" w:rsidP="00524167">
      <w:pPr>
        <w:rPr>
          <w:rFonts w:ascii="宋体" w:eastAsia="宋体" w:hAnsi="宋体" w:hint="eastAsia"/>
          <w:lang w:eastAsia="zh-CN"/>
        </w:rPr>
      </w:pPr>
      <w:proofErr w:type="spellStart"/>
      <w:r w:rsidRPr="00813480">
        <w:rPr>
          <w:rFonts w:ascii="宋体" w:eastAsia="宋体" w:hAnsi="宋体"/>
          <w:lang w:eastAsia="zh-CN"/>
        </w:rPr>
        <w:t>tju_close</w:t>
      </w:r>
      <w:proofErr w:type="spellEnd"/>
      <w:r w:rsidRPr="00813480">
        <w:rPr>
          <w:rFonts w:ascii="宋体" w:eastAsia="宋体" w:hAnsi="宋体"/>
          <w:lang w:eastAsia="zh-CN"/>
        </w:rPr>
        <w:t xml:space="preserve">() 后续需要完成 FIN 交换和状态迁移。连接进入最终关闭状态后，应停止并取消定时器，从 </w:t>
      </w:r>
      <w:proofErr w:type="spellStart"/>
      <w:r w:rsidRPr="00813480">
        <w:rPr>
          <w:rFonts w:ascii="宋体" w:eastAsia="宋体" w:hAnsi="宋体"/>
          <w:lang w:eastAsia="zh-CN"/>
        </w:rPr>
        <w:t>listen_socks</w:t>
      </w:r>
      <w:proofErr w:type="spellEnd"/>
      <w:r w:rsidRPr="00813480">
        <w:rPr>
          <w:rFonts w:ascii="宋体" w:eastAsia="宋体" w:hAnsi="宋体"/>
          <w:lang w:eastAsia="zh-CN"/>
        </w:rPr>
        <w:t xml:space="preserve"> 或 </w:t>
      </w:r>
      <w:proofErr w:type="spellStart"/>
      <w:r w:rsidRPr="00813480">
        <w:rPr>
          <w:rFonts w:ascii="宋体" w:eastAsia="宋体" w:hAnsi="宋体"/>
          <w:lang w:eastAsia="zh-CN"/>
        </w:rPr>
        <w:t>established_socks</w:t>
      </w:r>
      <w:proofErr w:type="spellEnd"/>
      <w:r w:rsidRPr="00813480">
        <w:rPr>
          <w:rFonts w:ascii="宋体" w:eastAsia="宋体" w:hAnsi="宋体"/>
          <w:lang w:eastAsia="zh-CN"/>
        </w:rPr>
        <w:t xml:space="preserve"> 移除连接，唤醒条件变量上的等待线程，释放发送和接收缓冲区、乱序队列及未确认报文队列，销毁互斥锁和条件变量，最后释放 </w:t>
      </w:r>
      <w:proofErr w:type="spellStart"/>
      <w:r w:rsidRPr="00813480">
        <w:rPr>
          <w:rFonts w:ascii="宋体" w:eastAsia="宋体" w:hAnsi="宋体"/>
          <w:lang w:eastAsia="zh-CN"/>
        </w:rPr>
        <w:t>tju_tcp_t</w:t>
      </w:r>
      <w:proofErr w:type="spellEnd"/>
      <w:r w:rsidRPr="00813480">
        <w:rPr>
          <w:rFonts w:ascii="宋体" w:eastAsia="宋体" w:hAnsi="宋体"/>
          <w:lang w:eastAsia="zh-CN"/>
        </w:rPr>
        <w:t>。必须确保接收线程和定时器线程不再访问该连接后才能释放；TIME_WAIT 状态下保留必要信息，等待结束后再最终释放。</w:t>
      </w:r>
    </w:p>
    <w:p w14:paraId="4C00A2CA" w14:textId="77777777" w:rsidR="00524167" w:rsidRPr="00813480" w:rsidRDefault="00524167" w:rsidP="00524167">
      <w:pPr>
        <w:pStyle w:val="31"/>
        <w:rPr>
          <w:rFonts w:ascii="宋体" w:eastAsia="宋体" w:hAnsi="宋体" w:hint="eastAsia"/>
          <w:lang w:eastAsia="zh-CN"/>
        </w:rPr>
      </w:pPr>
      <w:r w:rsidRPr="00813480">
        <w:rPr>
          <w:rFonts w:ascii="宋体" w:eastAsia="宋体" w:hAnsi="宋体"/>
          <w:lang w:eastAsia="zh-CN"/>
        </w:rPr>
        <w:t>4.4.5 Trace 文件并发控制</w:t>
      </w:r>
    </w:p>
    <w:p w14:paraId="4F71F40D" w14:textId="77777777" w:rsidR="00524167" w:rsidRPr="00813480" w:rsidRDefault="00524167" w:rsidP="00524167">
      <w:pPr>
        <w:rPr>
          <w:rFonts w:ascii="宋体" w:eastAsia="宋体" w:hAnsi="宋体" w:hint="eastAsia"/>
          <w:lang w:eastAsia="zh-CN"/>
        </w:rPr>
      </w:pPr>
      <w:r w:rsidRPr="00813480">
        <w:rPr>
          <w:rFonts w:ascii="宋体" w:eastAsia="宋体" w:hAnsi="宋体"/>
          <w:lang w:eastAsia="zh-CN"/>
        </w:rPr>
        <w:t>Trace v2 可能由应用线程、接收线程和定时器线程同时写入。计划使用独立日志锁保护同一 Trace 文件，每条记录一次性写入，避免内容交叉；测试开始时按要求创建或覆盖文件，关键事件后及时刷新。记录 SEND、RECV、CWND、RWND、SWND、RTTS 和 DELV 事件，窗口和数据量统一使用字节，吞吐量以 DELV 为准。</w:t>
      </w:r>
    </w:p>
    <w:p w14:paraId="61AC7A4D" w14:textId="77777777" w:rsidR="00524167" w:rsidRPr="00813480" w:rsidRDefault="00524167" w:rsidP="00524167">
      <w:pPr>
        <w:rPr>
          <w:rFonts w:ascii="宋体" w:eastAsia="宋体" w:hAnsi="宋体" w:hint="eastAsia"/>
          <w:lang w:eastAsia="zh-CN"/>
        </w:rPr>
      </w:pPr>
      <w:r w:rsidRPr="00813480">
        <w:rPr>
          <w:rFonts w:ascii="宋体" w:eastAsia="宋体" w:hAnsi="宋体"/>
          <w:lang w:eastAsia="zh-CN"/>
        </w:rPr>
        <w:t xml:space="preserve">以上是第一阶段确定的并发、定时器和异常处理方案。当前基线只初始化了 </w:t>
      </w:r>
      <w:proofErr w:type="spellStart"/>
      <w:r w:rsidRPr="00813480">
        <w:rPr>
          <w:rFonts w:ascii="宋体" w:eastAsia="宋体" w:hAnsi="宋体"/>
          <w:lang w:eastAsia="zh-CN"/>
        </w:rPr>
        <w:t>send_lock</w:t>
      </w:r>
      <w:proofErr w:type="spellEnd"/>
      <w:r w:rsidRPr="00813480">
        <w:rPr>
          <w:rFonts w:ascii="宋体" w:eastAsia="宋体" w:hAnsi="宋体"/>
          <w:lang w:eastAsia="zh-CN"/>
        </w:rPr>
        <w:t>、</w:t>
      </w:r>
      <w:proofErr w:type="spellStart"/>
      <w:r w:rsidRPr="00813480">
        <w:rPr>
          <w:rFonts w:ascii="宋体" w:eastAsia="宋体" w:hAnsi="宋体"/>
          <w:lang w:eastAsia="zh-CN"/>
        </w:rPr>
        <w:t>recv_lock</w:t>
      </w:r>
      <w:proofErr w:type="spellEnd"/>
      <w:r w:rsidRPr="00813480">
        <w:rPr>
          <w:rFonts w:ascii="宋体" w:eastAsia="宋体" w:hAnsi="宋体"/>
          <w:lang w:eastAsia="zh-CN"/>
        </w:rPr>
        <w:t xml:space="preserve"> 和 </w:t>
      </w:r>
      <w:proofErr w:type="spellStart"/>
      <w:r w:rsidRPr="00813480">
        <w:rPr>
          <w:rFonts w:ascii="宋体" w:eastAsia="宋体" w:hAnsi="宋体"/>
          <w:lang w:eastAsia="zh-CN"/>
        </w:rPr>
        <w:t>wait_cond</w:t>
      </w:r>
      <w:proofErr w:type="spellEnd"/>
      <w:r w:rsidRPr="00813480">
        <w:rPr>
          <w:rFonts w:ascii="宋体" w:eastAsia="宋体" w:hAnsi="宋体"/>
          <w:lang w:eastAsia="zh-CN"/>
        </w:rPr>
        <w:t>，尚未实现条件变量等待、重传计时器、完整异常处理以及连接资源释放，相关功能将在后续阶段实现。</w:t>
      </w:r>
    </w:p>
    <w:p w14:paraId="0491C9FA" w14:textId="5BC62255" w:rsidR="0031191A" w:rsidRPr="0075188B" w:rsidRDefault="00000000">
      <w:pPr>
        <w:pStyle w:val="21"/>
        <w:rPr>
          <w:rFonts w:ascii="宋体" w:eastAsia="宋体" w:hAnsi="宋体" w:hint="eastAsia"/>
          <w:lang w:eastAsia="zh-CN"/>
        </w:rPr>
      </w:pPr>
      <w:r w:rsidRPr="0075188B">
        <w:rPr>
          <w:rFonts w:ascii="宋体" w:eastAsia="宋体" w:hAnsi="宋体"/>
          <w:lang w:eastAsia="zh-CN"/>
        </w:rPr>
        <w:t>4.5 分阶段实现</w:t>
      </w:r>
      <w:r w:rsidR="00D15019">
        <w:rPr>
          <w:rFonts w:ascii="宋体" w:eastAsia="宋体" w:hAnsi="宋体" w:hint="eastAsia"/>
          <w:lang w:eastAsia="zh-CN"/>
        </w:rPr>
        <w:t>计划</w:t>
      </w:r>
      <w:r w:rsidRPr="0075188B">
        <w:rPr>
          <w:rFonts w:ascii="宋体" w:eastAsia="宋体" w:hAnsi="宋体"/>
          <w:lang w:eastAsia="zh-CN"/>
        </w:rPr>
        <w:t>与测试策略</w:t>
      </w:r>
    </w:p>
    <w:tbl>
      <w:tblPr>
        <w:tblStyle w:val="aff1"/>
        <w:tblW w:w="9015" w:type="dxa"/>
        <w:jc w:val="center"/>
        <w:tblLayout w:type="fixed"/>
        <w:tblLook w:val="04A0" w:firstRow="1" w:lastRow="0" w:firstColumn="1" w:lastColumn="0" w:noHBand="0" w:noVBand="1"/>
      </w:tblPr>
      <w:tblGrid>
        <w:gridCol w:w="1134"/>
        <w:gridCol w:w="1843"/>
        <w:gridCol w:w="1758"/>
        <w:gridCol w:w="2268"/>
        <w:gridCol w:w="2012"/>
      </w:tblGrid>
      <w:tr w:rsidR="008764BF" w:rsidRPr="0075188B" w14:paraId="50390D56" w14:textId="77777777" w:rsidTr="00041404">
        <w:trPr>
          <w:tblHeader/>
          <w:jc w:val="center"/>
        </w:trPr>
        <w:tc>
          <w:tcPr>
            <w:tcW w:w="1134" w:type="dxa"/>
            <w:tcBorders>
              <w:bottom w:val="single" w:sz="4" w:space="0" w:color="auto"/>
            </w:tcBorders>
            <w:shd w:val="clear" w:color="auto" w:fill="8A2D1F"/>
            <w:tcMar>
              <w:top w:w="90" w:type="dxa"/>
              <w:left w:w="100" w:type="dxa"/>
              <w:bottom w:w="90" w:type="dxa"/>
              <w:right w:w="100" w:type="dxa"/>
            </w:tcMar>
            <w:vAlign w:val="center"/>
          </w:tcPr>
          <w:p w14:paraId="67FE233B" w14:textId="77777777" w:rsidR="008764BF" w:rsidRPr="0075188B" w:rsidRDefault="008764BF">
            <w:pPr>
              <w:spacing w:after="0"/>
              <w:jc w:val="center"/>
              <w:rPr>
                <w:rFonts w:ascii="宋体" w:eastAsia="宋体" w:hAnsi="宋体" w:hint="eastAsia"/>
              </w:rPr>
            </w:pPr>
            <w:proofErr w:type="spellStart"/>
            <w:r w:rsidRPr="0075188B">
              <w:rPr>
                <w:rFonts w:ascii="宋体" w:eastAsia="宋体" w:hAnsi="宋体"/>
                <w:b/>
                <w:color w:val="FFFFFF"/>
                <w:sz w:val="18"/>
              </w:rPr>
              <w:t>阶段</w:t>
            </w:r>
            <w:proofErr w:type="spellEnd"/>
            <w:r w:rsidRPr="0075188B">
              <w:rPr>
                <w:rFonts w:ascii="宋体" w:eastAsia="宋体" w:hAnsi="宋体"/>
                <w:b/>
                <w:color w:val="FFFFFF"/>
                <w:sz w:val="18"/>
              </w:rPr>
              <w:t>/</w:t>
            </w:r>
            <w:proofErr w:type="spellStart"/>
            <w:r w:rsidRPr="0075188B">
              <w:rPr>
                <w:rFonts w:ascii="宋体" w:eastAsia="宋体" w:hAnsi="宋体"/>
                <w:b/>
                <w:color w:val="FFFFFF"/>
                <w:sz w:val="18"/>
              </w:rPr>
              <w:t>模块</w:t>
            </w:r>
            <w:proofErr w:type="spellEnd"/>
          </w:p>
        </w:tc>
        <w:tc>
          <w:tcPr>
            <w:tcW w:w="1843" w:type="dxa"/>
            <w:shd w:val="clear" w:color="auto" w:fill="8A2D1F"/>
            <w:tcMar>
              <w:top w:w="90" w:type="dxa"/>
              <w:left w:w="100" w:type="dxa"/>
              <w:bottom w:w="90" w:type="dxa"/>
              <w:right w:w="100" w:type="dxa"/>
            </w:tcMar>
            <w:vAlign w:val="center"/>
          </w:tcPr>
          <w:p w14:paraId="1B9A7D1B" w14:textId="4E9EA0BA" w:rsidR="008764BF" w:rsidRPr="0075188B" w:rsidRDefault="008764BF">
            <w:pPr>
              <w:spacing w:after="0"/>
              <w:jc w:val="center"/>
              <w:rPr>
                <w:rFonts w:ascii="宋体" w:eastAsia="宋体" w:hAnsi="宋体" w:hint="eastAsia"/>
                <w:lang w:eastAsia="zh-CN"/>
              </w:rPr>
            </w:pPr>
            <w:r w:rsidRPr="0075188B">
              <w:rPr>
                <w:rFonts w:ascii="宋体" w:eastAsia="宋体" w:hAnsi="宋体"/>
                <w:b/>
                <w:color w:val="FFFFFF"/>
                <w:sz w:val="18"/>
              </w:rPr>
              <w:t>实现</w:t>
            </w:r>
            <w:r w:rsidR="00D15019">
              <w:rPr>
                <w:rFonts w:ascii="宋体" w:eastAsia="宋体" w:hAnsi="宋体" w:hint="eastAsia"/>
                <w:b/>
                <w:color w:val="FFFFFF"/>
                <w:sz w:val="18"/>
                <w:lang w:eastAsia="zh-CN"/>
              </w:rPr>
              <w:t>过程</w:t>
            </w:r>
            <w:r w:rsidR="00041404">
              <w:rPr>
                <w:rFonts w:ascii="宋体" w:eastAsia="宋体" w:hAnsi="宋体" w:hint="eastAsia"/>
                <w:b/>
                <w:color w:val="FFFFFF"/>
                <w:sz w:val="18"/>
                <w:lang w:eastAsia="zh-CN"/>
              </w:rPr>
              <w:t>的安排</w:t>
            </w:r>
          </w:p>
        </w:tc>
        <w:tc>
          <w:tcPr>
            <w:tcW w:w="1758" w:type="dxa"/>
            <w:shd w:val="clear" w:color="auto" w:fill="8A2D1F"/>
          </w:tcPr>
          <w:p w14:paraId="72A58ADB" w14:textId="0A3F60E2" w:rsidR="008764BF" w:rsidRDefault="008764BF">
            <w:pPr>
              <w:spacing w:after="0"/>
              <w:jc w:val="center"/>
              <w:rPr>
                <w:rFonts w:ascii="宋体" w:eastAsia="宋体" w:hAnsi="宋体" w:hint="eastAsia"/>
                <w:b/>
                <w:color w:val="FFFFFF"/>
                <w:sz w:val="18"/>
                <w:lang w:eastAsia="zh-CN"/>
              </w:rPr>
            </w:pPr>
            <w:r>
              <w:rPr>
                <w:rFonts w:ascii="宋体" w:eastAsia="宋体" w:hAnsi="宋体" w:hint="eastAsia"/>
                <w:b/>
                <w:color w:val="FFFFFF"/>
                <w:sz w:val="18"/>
                <w:lang w:eastAsia="zh-CN"/>
              </w:rPr>
              <w:t>测试</w:t>
            </w:r>
            <w:r w:rsidR="00041404">
              <w:rPr>
                <w:rFonts w:ascii="宋体" w:eastAsia="宋体" w:hAnsi="宋体" w:hint="eastAsia"/>
                <w:b/>
                <w:color w:val="FFFFFF"/>
                <w:sz w:val="18"/>
                <w:lang w:eastAsia="zh-CN"/>
              </w:rPr>
              <w:t>环境设置</w:t>
            </w:r>
          </w:p>
        </w:tc>
        <w:tc>
          <w:tcPr>
            <w:tcW w:w="2268" w:type="dxa"/>
            <w:shd w:val="clear" w:color="auto" w:fill="8A2D1F"/>
            <w:tcMar>
              <w:top w:w="90" w:type="dxa"/>
              <w:left w:w="100" w:type="dxa"/>
              <w:bottom w:w="90" w:type="dxa"/>
              <w:right w:w="100" w:type="dxa"/>
            </w:tcMar>
            <w:vAlign w:val="center"/>
          </w:tcPr>
          <w:p w14:paraId="10BE3327" w14:textId="2110908D" w:rsidR="008764BF" w:rsidRPr="0075188B" w:rsidRDefault="00041404">
            <w:pPr>
              <w:spacing w:after="0"/>
              <w:jc w:val="center"/>
              <w:rPr>
                <w:rFonts w:ascii="宋体" w:eastAsia="宋体" w:hAnsi="宋体" w:hint="eastAsia"/>
              </w:rPr>
            </w:pPr>
            <w:r w:rsidRPr="00041404">
              <w:rPr>
                <w:rFonts w:ascii="宋体" w:eastAsia="宋体" w:hAnsi="宋体" w:hint="eastAsia"/>
                <w:b/>
                <w:color w:val="FFFFFF"/>
                <w:sz w:val="18"/>
                <w:lang w:eastAsia="zh-CN"/>
              </w:rPr>
              <w:t>预期结果</w:t>
            </w:r>
          </w:p>
        </w:tc>
        <w:tc>
          <w:tcPr>
            <w:tcW w:w="2012" w:type="dxa"/>
            <w:shd w:val="clear" w:color="auto" w:fill="8A2D1F"/>
            <w:tcMar>
              <w:top w:w="90" w:type="dxa"/>
              <w:left w:w="100" w:type="dxa"/>
              <w:bottom w:w="90" w:type="dxa"/>
              <w:right w:w="100" w:type="dxa"/>
            </w:tcMar>
            <w:vAlign w:val="center"/>
          </w:tcPr>
          <w:p w14:paraId="6BBD1770" w14:textId="77777777" w:rsidR="008764BF" w:rsidRPr="0075188B" w:rsidRDefault="008764BF">
            <w:pPr>
              <w:spacing w:after="0"/>
              <w:jc w:val="center"/>
              <w:rPr>
                <w:rFonts w:ascii="宋体" w:eastAsia="宋体" w:hAnsi="宋体" w:hint="eastAsia"/>
              </w:rPr>
            </w:pPr>
            <w:r w:rsidRPr="0075188B">
              <w:rPr>
                <w:rFonts w:ascii="宋体" w:eastAsia="宋体" w:hAnsi="宋体"/>
                <w:b/>
                <w:color w:val="FFFFFF"/>
                <w:sz w:val="18"/>
              </w:rPr>
              <w:t>主要风险与应对</w:t>
            </w:r>
          </w:p>
        </w:tc>
      </w:tr>
      <w:tr w:rsidR="008764BF" w:rsidRPr="0075188B" w14:paraId="4158F43F" w14:textId="77777777" w:rsidTr="00041404">
        <w:trPr>
          <w:jc w:val="center"/>
        </w:trPr>
        <w:tc>
          <w:tcPr>
            <w:tcW w:w="1134" w:type="dxa"/>
            <w:shd w:val="clear" w:color="auto" w:fill="D9D9D9" w:themeFill="background1" w:themeFillShade="D9"/>
            <w:tcMar>
              <w:top w:w="90" w:type="dxa"/>
              <w:left w:w="100" w:type="dxa"/>
              <w:bottom w:w="90" w:type="dxa"/>
              <w:right w:w="100" w:type="dxa"/>
            </w:tcMar>
          </w:tcPr>
          <w:p w14:paraId="37C17A6E" w14:textId="3AD8ED58" w:rsidR="008764BF" w:rsidRPr="0075188B" w:rsidRDefault="008764BF">
            <w:pPr>
              <w:spacing w:after="0" w:line="276" w:lineRule="auto"/>
              <w:rPr>
                <w:rFonts w:ascii="宋体" w:eastAsia="宋体" w:hAnsi="宋体" w:hint="eastAsia"/>
              </w:rPr>
            </w:pPr>
            <w:r w:rsidRPr="0075188B">
              <w:rPr>
                <w:rFonts w:ascii="宋体" w:eastAsia="宋体" w:hAnsi="宋体"/>
                <w:sz w:val="18"/>
              </w:rPr>
              <w:t>第</w:t>
            </w:r>
            <w:r w:rsidR="00041404">
              <w:rPr>
                <w:rFonts w:ascii="宋体" w:eastAsia="宋体" w:hAnsi="宋体" w:hint="eastAsia"/>
                <w:sz w:val="18"/>
                <w:lang w:eastAsia="zh-CN"/>
              </w:rPr>
              <w:t>一</w:t>
            </w:r>
            <w:r w:rsidRPr="0075188B">
              <w:rPr>
                <w:rFonts w:ascii="宋体" w:eastAsia="宋体" w:hAnsi="宋体"/>
                <w:sz w:val="18"/>
              </w:rPr>
              <w:t>阶段</w:t>
            </w:r>
          </w:p>
        </w:tc>
        <w:tc>
          <w:tcPr>
            <w:tcW w:w="1843" w:type="dxa"/>
            <w:tcMar>
              <w:top w:w="90" w:type="dxa"/>
              <w:left w:w="100" w:type="dxa"/>
              <w:bottom w:w="90" w:type="dxa"/>
              <w:right w:w="100" w:type="dxa"/>
            </w:tcMar>
          </w:tcPr>
          <w:p w14:paraId="14828DCE" w14:textId="1AFFB181" w:rsidR="008764BF" w:rsidRPr="0075188B" w:rsidRDefault="008764BF">
            <w:pPr>
              <w:spacing w:after="0" w:line="276" w:lineRule="auto"/>
              <w:rPr>
                <w:rFonts w:ascii="宋体" w:eastAsia="宋体" w:hAnsi="宋体" w:hint="eastAsia"/>
                <w:lang w:eastAsia="zh-CN"/>
              </w:rPr>
            </w:pPr>
            <w:r w:rsidRPr="0075188B">
              <w:rPr>
                <w:rFonts w:ascii="宋体" w:eastAsia="宋体" w:hAnsi="宋体"/>
                <w:sz w:val="18"/>
                <w:lang w:eastAsia="zh-CN"/>
              </w:rPr>
              <w:t>【填写</w:t>
            </w:r>
            <w:r w:rsidR="00041404">
              <w:rPr>
                <w:rFonts w:ascii="宋体" w:eastAsia="宋体" w:hAnsi="宋体" w:hint="eastAsia"/>
                <w:sz w:val="18"/>
                <w:lang w:eastAsia="zh-CN"/>
              </w:rPr>
              <w:t>完成本阶段的实现安排</w:t>
            </w:r>
            <w:r w:rsidRPr="0075188B">
              <w:rPr>
                <w:rFonts w:ascii="宋体" w:eastAsia="宋体" w:hAnsi="宋体"/>
                <w:sz w:val="18"/>
                <w:lang w:eastAsia="zh-CN"/>
              </w:rPr>
              <w:t>】</w:t>
            </w:r>
          </w:p>
        </w:tc>
        <w:tc>
          <w:tcPr>
            <w:tcW w:w="1758" w:type="dxa"/>
          </w:tcPr>
          <w:p w14:paraId="793A4B60" w14:textId="16730241" w:rsidR="008764BF" w:rsidRPr="0075188B" w:rsidRDefault="008764BF">
            <w:pPr>
              <w:spacing w:after="0" w:line="276" w:lineRule="auto"/>
              <w:rPr>
                <w:rFonts w:ascii="宋体" w:eastAsia="宋体" w:hAnsi="宋体" w:hint="eastAsia"/>
                <w:sz w:val="18"/>
                <w:lang w:eastAsia="zh-CN"/>
              </w:rPr>
            </w:pPr>
            <w:r w:rsidRPr="0075188B">
              <w:rPr>
                <w:rFonts w:ascii="宋体" w:eastAsia="宋体" w:hAnsi="宋体"/>
                <w:sz w:val="18"/>
                <w:lang w:eastAsia="zh-CN"/>
              </w:rPr>
              <w:t>【填写】</w:t>
            </w:r>
            <w:r>
              <w:rPr>
                <w:rFonts w:ascii="宋体" w:eastAsia="宋体" w:hAnsi="宋体" w:hint="eastAsia"/>
                <w:sz w:val="18"/>
                <w:lang w:eastAsia="zh-CN"/>
              </w:rPr>
              <w:t>如：默认网络20ms，100Mbos，无丢包</w:t>
            </w:r>
          </w:p>
        </w:tc>
        <w:tc>
          <w:tcPr>
            <w:tcW w:w="2268" w:type="dxa"/>
            <w:tcMar>
              <w:top w:w="90" w:type="dxa"/>
              <w:left w:w="100" w:type="dxa"/>
              <w:bottom w:w="90" w:type="dxa"/>
              <w:right w:w="100" w:type="dxa"/>
            </w:tcMar>
          </w:tcPr>
          <w:p w14:paraId="6F86C205" w14:textId="0B15EF39" w:rsidR="008764BF" w:rsidRPr="0075188B" w:rsidRDefault="008764BF">
            <w:pPr>
              <w:spacing w:after="0" w:line="276" w:lineRule="auto"/>
              <w:rPr>
                <w:rFonts w:ascii="宋体" w:eastAsia="宋体" w:hAnsi="宋体" w:hint="eastAsia"/>
                <w:lang w:eastAsia="zh-CN"/>
              </w:rPr>
            </w:pPr>
            <w:r w:rsidRPr="0075188B">
              <w:rPr>
                <w:rFonts w:ascii="宋体" w:eastAsia="宋体" w:hAnsi="宋体"/>
                <w:sz w:val="18"/>
                <w:lang w:eastAsia="zh-CN"/>
              </w:rPr>
              <w:t>【填写】</w:t>
            </w:r>
            <w:r>
              <w:rPr>
                <w:rFonts w:ascii="宋体" w:eastAsia="宋体" w:hAnsi="宋体" w:hint="eastAsia"/>
                <w:sz w:val="18"/>
                <w:lang w:eastAsia="zh-CN"/>
              </w:rPr>
              <w:t>；如能够编译并运行基线程序；客户端和服务端可通过UDP通信</w:t>
            </w:r>
          </w:p>
        </w:tc>
        <w:tc>
          <w:tcPr>
            <w:tcW w:w="2012" w:type="dxa"/>
            <w:tcMar>
              <w:top w:w="90" w:type="dxa"/>
              <w:left w:w="100" w:type="dxa"/>
              <w:bottom w:w="90" w:type="dxa"/>
              <w:right w:w="100" w:type="dxa"/>
            </w:tcMar>
          </w:tcPr>
          <w:p w14:paraId="1FCE1DC6" w14:textId="77777777" w:rsidR="008764BF" w:rsidRPr="0075188B" w:rsidRDefault="008764BF">
            <w:pPr>
              <w:spacing w:after="0" w:line="276" w:lineRule="auto"/>
              <w:rPr>
                <w:rFonts w:ascii="宋体" w:eastAsia="宋体" w:hAnsi="宋体" w:hint="eastAsia"/>
              </w:rPr>
            </w:pPr>
            <w:r w:rsidRPr="0075188B">
              <w:rPr>
                <w:rFonts w:ascii="宋体" w:eastAsia="宋体" w:hAnsi="宋体"/>
                <w:sz w:val="18"/>
              </w:rPr>
              <w:t>【填写】</w:t>
            </w:r>
          </w:p>
        </w:tc>
      </w:tr>
      <w:tr w:rsidR="00041404" w:rsidRPr="0075188B" w14:paraId="3B2AC19B" w14:textId="77777777" w:rsidTr="00041404">
        <w:trPr>
          <w:jc w:val="center"/>
        </w:trPr>
        <w:tc>
          <w:tcPr>
            <w:tcW w:w="1134" w:type="dxa"/>
            <w:shd w:val="clear" w:color="auto" w:fill="D9D9D9" w:themeFill="background1" w:themeFillShade="D9"/>
            <w:tcMar>
              <w:top w:w="90" w:type="dxa"/>
              <w:left w:w="100" w:type="dxa"/>
              <w:bottom w:w="90" w:type="dxa"/>
              <w:right w:w="100" w:type="dxa"/>
            </w:tcMar>
          </w:tcPr>
          <w:p w14:paraId="063B3633" w14:textId="516D9560" w:rsidR="00041404" w:rsidRPr="0075188B" w:rsidRDefault="00041404" w:rsidP="00041404">
            <w:pPr>
              <w:spacing w:after="0" w:line="276" w:lineRule="auto"/>
              <w:rPr>
                <w:rFonts w:ascii="宋体" w:eastAsia="宋体" w:hAnsi="宋体" w:hint="eastAsia"/>
                <w:sz w:val="18"/>
              </w:rPr>
            </w:pPr>
            <w:r w:rsidRPr="0075188B">
              <w:rPr>
                <w:rFonts w:ascii="宋体" w:eastAsia="宋体" w:hAnsi="宋体"/>
                <w:sz w:val="18"/>
              </w:rPr>
              <w:t>第</w:t>
            </w:r>
            <w:r>
              <w:rPr>
                <w:rFonts w:ascii="宋体" w:eastAsia="宋体" w:hAnsi="宋体" w:hint="eastAsia"/>
                <w:sz w:val="18"/>
                <w:lang w:eastAsia="zh-CN"/>
              </w:rPr>
              <w:t>二</w:t>
            </w:r>
            <w:r w:rsidRPr="0075188B">
              <w:rPr>
                <w:rFonts w:ascii="宋体" w:eastAsia="宋体" w:hAnsi="宋体"/>
                <w:sz w:val="18"/>
              </w:rPr>
              <w:t>阶段</w:t>
            </w:r>
          </w:p>
        </w:tc>
        <w:tc>
          <w:tcPr>
            <w:tcW w:w="1843" w:type="dxa"/>
            <w:tcMar>
              <w:top w:w="90" w:type="dxa"/>
              <w:left w:w="100" w:type="dxa"/>
              <w:bottom w:w="90" w:type="dxa"/>
              <w:right w:w="100" w:type="dxa"/>
            </w:tcMar>
          </w:tcPr>
          <w:p w14:paraId="289AFB1A" w14:textId="287457FA" w:rsidR="00041404" w:rsidRPr="0075188B" w:rsidRDefault="00041404" w:rsidP="00041404">
            <w:pPr>
              <w:spacing w:after="0" w:line="276" w:lineRule="auto"/>
              <w:rPr>
                <w:rFonts w:ascii="宋体" w:eastAsia="宋体" w:hAnsi="宋体" w:hint="eastAsia"/>
                <w:sz w:val="18"/>
                <w:lang w:eastAsia="zh-CN"/>
              </w:rPr>
            </w:pPr>
            <w:r w:rsidRPr="0075188B">
              <w:rPr>
                <w:rFonts w:ascii="宋体" w:eastAsia="宋体" w:hAnsi="宋体"/>
                <w:sz w:val="18"/>
                <w:lang w:eastAsia="zh-CN"/>
              </w:rPr>
              <w:t>【填写</w:t>
            </w:r>
            <w:r>
              <w:rPr>
                <w:rFonts w:ascii="宋体" w:eastAsia="宋体" w:hAnsi="宋体" w:hint="eastAsia"/>
                <w:sz w:val="18"/>
                <w:lang w:eastAsia="zh-CN"/>
              </w:rPr>
              <w:t>完成本阶段的实现安排</w:t>
            </w:r>
            <w:r w:rsidRPr="0075188B">
              <w:rPr>
                <w:rFonts w:ascii="宋体" w:eastAsia="宋体" w:hAnsi="宋体"/>
                <w:sz w:val="18"/>
                <w:lang w:eastAsia="zh-CN"/>
              </w:rPr>
              <w:t>】</w:t>
            </w:r>
          </w:p>
        </w:tc>
        <w:tc>
          <w:tcPr>
            <w:tcW w:w="1758" w:type="dxa"/>
          </w:tcPr>
          <w:p w14:paraId="5C9FCD3D" w14:textId="655FC453" w:rsidR="00041404" w:rsidRPr="0075188B" w:rsidRDefault="00041404" w:rsidP="00041404">
            <w:pPr>
              <w:spacing w:after="0" w:line="276" w:lineRule="auto"/>
              <w:rPr>
                <w:rFonts w:ascii="宋体" w:eastAsia="宋体" w:hAnsi="宋体" w:hint="eastAsia"/>
                <w:sz w:val="18"/>
                <w:lang w:eastAsia="zh-CN"/>
              </w:rPr>
            </w:pPr>
            <w:r w:rsidRPr="0075188B">
              <w:rPr>
                <w:rFonts w:ascii="宋体" w:eastAsia="宋体" w:hAnsi="宋体"/>
                <w:sz w:val="18"/>
              </w:rPr>
              <w:t>【填写】</w:t>
            </w:r>
          </w:p>
        </w:tc>
        <w:tc>
          <w:tcPr>
            <w:tcW w:w="2268" w:type="dxa"/>
            <w:tcMar>
              <w:top w:w="90" w:type="dxa"/>
              <w:left w:w="100" w:type="dxa"/>
              <w:bottom w:w="90" w:type="dxa"/>
              <w:right w:w="100" w:type="dxa"/>
            </w:tcMar>
          </w:tcPr>
          <w:p w14:paraId="79919139" w14:textId="030ED905" w:rsidR="00041404" w:rsidRPr="0075188B" w:rsidRDefault="00041404" w:rsidP="00041404">
            <w:pPr>
              <w:spacing w:after="0" w:line="276" w:lineRule="auto"/>
              <w:rPr>
                <w:rFonts w:ascii="宋体" w:eastAsia="宋体" w:hAnsi="宋体" w:hint="eastAsia"/>
                <w:sz w:val="18"/>
                <w:lang w:eastAsia="zh-CN"/>
              </w:rPr>
            </w:pPr>
            <w:r w:rsidRPr="0075188B">
              <w:rPr>
                <w:rFonts w:ascii="宋体" w:eastAsia="宋体" w:hAnsi="宋体"/>
                <w:sz w:val="18"/>
              </w:rPr>
              <w:t>【填写】</w:t>
            </w:r>
          </w:p>
        </w:tc>
        <w:tc>
          <w:tcPr>
            <w:tcW w:w="2012" w:type="dxa"/>
            <w:tcMar>
              <w:top w:w="90" w:type="dxa"/>
              <w:left w:w="100" w:type="dxa"/>
              <w:bottom w:w="90" w:type="dxa"/>
              <w:right w:w="100" w:type="dxa"/>
            </w:tcMar>
          </w:tcPr>
          <w:p w14:paraId="607D1F68" w14:textId="6BA85747" w:rsidR="00041404" w:rsidRPr="0075188B" w:rsidRDefault="00041404" w:rsidP="00041404">
            <w:pPr>
              <w:spacing w:after="0" w:line="276" w:lineRule="auto"/>
              <w:rPr>
                <w:rFonts w:ascii="宋体" w:eastAsia="宋体" w:hAnsi="宋体" w:hint="eastAsia"/>
                <w:sz w:val="18"/>
              </w:rPr>
            </w:pPr>
            <w:r w:rsidRPr="0075188B">
              <w:rPr>
                <w:rFonts w:ascii="宋体" w:eastAsia="宋体" w:hAnsi="宋体"/>
                <w:sz w:val="18"/>
              </w:rPr>
              <w:t>【填写】</w:t>
            </w:r>
          </w:p>
        </w:tc>
      </w:tr>
      <w:tr w:rsidR="00041404" w:rsidRPr="0075188B" w14:paraId="3524C881" w14:textId="77777777" w:rsidTr="00041404">
        <w:trPr>
          <w:jc w:val="center"/>
        </w:trPr>
        <w:tc>
          <w:tcPr>
            <w:tcW w:w="1134" w:type="dxa"/>
            <w:shd w:val="clear" w:color="auto" w:fill="D9D9D9" w:themeFill="background1" w:themeFillShade="D9"/>
            <w:tcMar>
              <w:top w:w="90" w:type="dxa"/>
              <w:left w:w="100" w:type="dxa"/>
              <w:bottom w:w="90" w:type="dxa"/>
              <w:right w:w="100" w:type="dxa"/>
            </w:tcMar>
          </w:tcPr>
          <w:p w14:paraId="0C9EDB06" w14:textId="59495B5C" w:rsidR="00041404" w:rsidRPr="0075188B" w:rsidRDefault="00041404" w:rsidP="00041404">
            <w:pPr>
              <w:spacing w:after="0" w:line="276" w:lineRule="auto"/>
              <w:rPr>
                <w:rFonts w:ascii="宋体" w:eastAsia="宋体" w:hAnsi="宋体" w:hint="eastAsia"/>
              </w:rPr>
            </w:pPr>
            <w:r w:rsidRPr="0075188B">
              <w:rPr>
                <w:rFonts w:ascii="宋体" w:eastAsia="宋体" w:hAnsi="宋体"/>
                <w:sz w:val="18"/>
              </w:rPr>
              <w:t>第</w:t>
            </w:r>
            <w:r>
              <w:rPr>
                <w:rFonts w:ascii="宋体" w:eastAsia="宋体" w:hAnsi="宋体" w:hint="eastAsia"/>
                <w:sz w:val="18"/>
                <w:lang w:eastAsia="zh-CN"/>
              </w:rPr>
              <w:t>三</w:t>
            </w:r>
            <w:r w:rsidRPr="0075188B">
              <w:rPr>
                <w:rFonts w:ascii="宋体" w:eastAsia="宋体" w:hAnsi="宋体"/>
                <w:sz w:val="18"/>
              </w:rPr>
              <w:t>阶段</w:t>
            </w:r>
          </w:p>
        </w:tc>
        <w:tc>
          <w:tcPr>
            <w:tcW w:w="1843" w:type="dxa"/>
            <w:tcMar>
              <w:top w:w="90" w:type="dxa"/>
              <w:left w:w="100" w:type="dxa"/>
              <w:bottom w:w="90" w:type="dxa"/>
              <w:right w:w="100" w:type="dxa"/>
            </w:tcMar>
          </w:tcPr>
          <w:p w14:paraId="45452941" w14:textId="5209A3E1" w:rsidR="00041404" w:rsidRPr="0075188B" w:rsidRDefault="00041404" w:rsidP="00041404">
            <w:pPr>
              <w:spacing w:after="0" w:line="276" w:lineRule="auto"/>
              <w:rPr>
                <w:rFonts w:ascii="宋体" w:eastAsia="宋体" w:hAnsi="宋体" w:hint="eastAsia"/>
                <w:lang w:eastAsia="zh-CN"/>
              </w:rPr>
            </w:pPr>
            <w:r w:rsidRPr="0075188B">
              <w:rPr>
                <w:rFonts w:ascii="宋体" w:eastAsia="宋体" w:hAnsi="宋体"/>
                <w:sz w:val="18"/>
                <w:lang w:eastAsia="zh-CN"/>
              </w:rPr>
              <w:t>【填写</w:t>
            </w:r>
            <w:r>
              <w:rPr>
                <w:rFonts w:ascii="宋体" w:eastAsia="宋体" w:hAnsi="宋体" w:hint="eastAsia"/>
                <w:sz w:val="18"/>
                <w:lang w:eastAsia="zh-CN"/>
              </w:rPr>
              <w:t>完成本阶段的实现安排</w:t>
            </w:r>
            <w:r w:rsidRPr="0075188B">
              <w:rPr>
                <w:rFonts w:ascii="宋体" w:eastAsia="宋体" w:hAnsi="宋体"/>
                <w:sz w:val="18"/>
                <w:lang w:eastAsia="zh-CN"/>
              </w:rPr>
              <w:t>】</w:t>
            </w:r>
          </w:p>
        </w:tc>
        <w:tc>
          <w:tcPr>
            <w:tcW w:w="1758" w:type="dxa"/>
          </w:tcPr>
          <w:p w14:paraId="31ECCA09" w14:textId="1F1D2C65" w:rsidR="00041404" w:rsidRPr="0075188B" w:rsidRDefault="00041404" w:rsidP="00041404">
            <w:pPr>
              <w:spacing w:after="0" w:line="276" w:lineRule="auto"/>
              <w:rPr>
                <w:rFonts w:ascii="宋体" w:eastAsia="宋体" w:hAnsi="宋体" w:hint="eastAsia"/>
                <w:sz w:val="18"/>
              </w:rPr>
            </w:pPr>
            <w:r w:rsidRPr="0075188B">
              <w:rPr>
                <w:rFonts w:ascii="宋体" w:eastAsia="宋体" w:hAnsi="宋体"/>
                <w:sz w:val="18"/>
              </w:rPr>
              <w:t>【填写】</w:t>
            </w:r>
          </w:p>
        </w:tc>
        <w:tc>
          <w:tcPr>
            <w:tcW w:w="2268" w:type="dxa"/>
            <w:tcMar>
              <w:top w:w="90" w:type="dxa"/>
              <w:left w:w="100" w:type="dxa"/>
              <w:bottom w:w="90" w:type="dxa"/>
              <w:right w:w="100" w:type="dxa"/>
            </w:tcMar>
          </w:tcPr>
          <w:p w14:paraId="094C85AC" w14:textId="4C6AA29A" w:rsidR="00041404" w:rsidRPr="0075188B" w:rsidRDefault="00041404" w:rsidP="00041404">
            <w:pPr>
              <w:spacing w:after="0" w:line="276" w:lineRule="auto"/>
              <w:rPr>
                <w:rFonts w:ascii="宋体" w:eastAsia="宋体" w:hAnsi="宋体" w:hint="eastAsia"/>
              </w:rPr>
            </w:pPr>
            <w:r w:rsidRPr="0075188B">
              <w:rPr>
                <w:rFonts w:ascii="宋体" w:eastAsia="宋体" w:hAnsi="宋体"/>
                <w:sz w:val="18"/>
              </w:rPr>
              <w:t>【填写】</w:t>
            </w:r>
          </w:p>
        </w:tc>
        <w:tc>
          <w:tcPr>
            <w:tcW w:w="2012" w:type="dxa"/>
            <w:tcMar>
              <w:top w:w="90" w:type="dxa"/>
              <w:left w:w="100" w:type="dxa"/>
              <w:bottom w:w="90" w:type="dxa"/>
              <w:right w:w="100" w:type="dxa"/>
            </w:tcMar>
          </w:tcPr>
          <w:p w14:paraId="57B0CFE7" w14:textId="77777777" w:rsidR="00041404" w:rsidRPr="0075188B" w:rsidRDefault="00041404" w:rsidP="00041404">
            <w:pPr>
              <w:spacing w:after="0" w:line="276" w:lineRule="auto"/>
              <w:rPr>
                <w:rFonts w:ascii="宋体" w:eastAsia="宋体" w:hAnsi="宋体" w:hint="eastAsia"/>
              </w:rPr>
            </w:pPr>
            <w:r w:rsidRPr="0075188B">
              <w:rPr>
                <w:rFonts w:ascii="宋体" w:eastAsia="宋体" w:hAnsi="宋体"/>
                <w:sz w:val="18"/>
              </w:rPr>
              <w:t>【填写】</w:t>
            </w:r>
          </w:p>
        </w:tc>
      </w:tr>
    </w:tbl>
    <w:p w14:paraId="551D5296" w14:textId="77777777" w:rsidR="0031191A" w:rsidRPr="00C80DE4" w:rsidRDefault="0031191A">
      <w:pPr>
        <w:spacing w:after="20"/>
        <w:rPr>
          <w:rFonts w:ascii="宋体" w:eastAsia="宋体" w:hAnsi="宋体" w:hint="eastAsia"/>
          <w:lang w:eastAsia="zh-CN"/>
        </w:rPr>
      </w:pPr>
    </w:p>
    <w:p w14:paraId="29ED95B2" w14:textId="1F23F9C4" w:rsidR="00F33552" w:rsidRDefault="00F33552" w:rsidP="00F33552">
      <w:pPr>
        <w:pStyle w:val="21"/>
        <w:rPr>
          <w:rFonts w:ascii="宋体" w:eastAsia="宋体" w:hAnsi="宋体"/>
          <w:lang w:eastAsia="zh-CN"/>
        </w:rPr>
      </w:pPr>
      <w:r>
        <w:rPr>
          <w:rFonts w:ascii="宋体" w:eastAsia="宋体" w:hAnsi="宋体" w:hint="eastAsia"/>
          <w:lang w:eastAsia="zh-CN"/>
        </w:rPr>
        <w:t>4.</w:t>
      </w:r>
      <w:r w:rsidR="00C80DE4">
        <w:rPr>
          <w:rFonts w:ascii="宋体" w:eastAsia="宋体" w:hAnsi="宋体" w:hint="eastAsia"/>
          <w:lang w:eastAsia="zh-CN"/>
        </w:rPr>
        <w:t>6</w:t>
      </w:r>
      <w:r w:rsidRPr="0075188B">
        <w:rPr>
          <w:rFonts w:ascii="宋体" w:eastAsia="宋体" w:hAnsi="宋体"/>
          <w:lang w:eastAsia="zh-CN"/>
        </w:rPr>
        <w:t xml:space="preserve"> 代表性AI协作与验证记录</w:t>
      </w:r>
    </w:p>
    <w:p w14:paraId="247BF3D1" w14:textId="77777777" w:rsidR="00C823F8" w:rsidRPr="00C823F8" w:rsidRDefault="00C823F8" w:rsidP="00C823F8">
      <w:pPr>
        <w:rPr>
          <w:rFonts w:ascii="宋体" w:eastAsia="宋体" w:hAnsi="宋体" w:hint="eastAsia"/>
          <w:lang w:eastAsia="zh-CN"/>
        </w:rPr>
      </w:pPr>
      <w:r w:rsidRPr="00C823F8">
        <w:rPr>
          <w:rFonts w:ascii="宋体" w:eastAsia="宋体" w:hAnsi="宋体" w:hint="eastAsia"/>
          <w:lang w:eastAsia="zh-CN"/>
        </w:rPr>
        <w:t>4.6.1 AI 协作的使用目的</w:t>
      </w:r>
    </w:p>
    <w:p w14:paraId="424557B7" w14:textId="77777777" w:rsidR="00C823F8" w:rsidRPr="00C823F8" w:rsidRDefault="00C823F8" w:rsidP="00C823F8">
      <w:pPr>
        <w:rPr>
          <w:rFonts w:ascii="宋体" w:eastAsia="宋体" w:hAnsi="宋体" w:hint="eastAsia"/>
          <w:lang w:eastAsia="zh-CN"/>
        </w:rPr>
      </w:pPr>
      <w:r w:rsidRPr="00C823F8">
        <w:rPr>
          <w:rFonts w:ascii="宋体" w:eastAsia="宋体" w:hAnsi="宋体" w:hint="eastAsia"/>
          <w:lang w:eastAsia="zh-CN"/>
        </w:rPr>
        <w:t>本阶段使用 AI 辅助阅读课程说明、测试说明和基线源代码，整理模块职责、接口调用关系、报文路径、关键数据结构以及后续实现边界。AI 的作用是帮助建立检查清单和解释技术概念，不替代对代码、命令输出和测试证据的人工核验。</w:t>
      </w:r>
    </w:p>
    <w:p w14:paraId="7942E98F" w14:textId="77777777" w:rsidR="00C823F8" w:rsidRPr="00C823F8" w:rsidRDefault="00C823F8" w:rsidP="00C823F8">
      <w:pPr>
        <w:rPr>
          <w:rFonts w:ascii="宋体" w:eastAsia="宋体" w:hAnsi="宋体" w:hint="eastAsia"/>
          <w:lang w:eastAsia="zh-CN"/>
        </w:rPr>
      </w:pPr>
      <w:r w:rsidRPr="00C823F8">
        <w:rPr>
          <w:rFonts w:ascii="宋体" w:eastAsia="宋体" w:hAnsi="宋体" w:hint="eastAsia"/>
          <w:lang w:eastAsia="zh-CN"/>
        </w:rPr>
        <w:t>4.6.2 人工核验过程</w:t>
      </w:r>
    </w:p>
    <w:p w14:paraId="17070A3D" w14:textId="77777777" w:rsidR="00C823F8" w:rsidRPr="00C823F8" w:rsidRDefault="00C823F8" w:rsidP="00C823F8">
      <w:pPr>
        <w:rPr>
          <w:rFonts w:ascii="宋体" w:eastAsia="宋体" w:hAnsi="宋体" w:hint="eastAsia"/>
          <w:lang w:eastAsia="zh-CN"/>
        </w:rPr>
      </w:pPr>
      <w:r w:rsidRPr="00C823F8">
        <w:rPr>
          <w:rFonts w:ascii="宋体" w:eastAsia="宋体" w:hAnsi="宋体" w:hint="eastAsia"/>
          <w:lang w:eastAsia="zh-CN"/>
        </w:rPr>
        <w:t xml:space="preserve">对 AI 给出的代码结论，逐项回到 </w:t>
      </w:r>
      <w:proofErr w:type="spellStart"/>
      <w:r w:rsidRPr="00C823F8">
        <w:rPr>
          <w:rFonts w:ascii="宋体" w:eastAsia="宋体" w:hAnsi="宋体" w:hint="eastAsia"/>
          <w:lang w:eastAsia="zh-CN"/>
        </w:rPr>
        <w:t>inc</w:t>
      </w:r>
      <w:proofErr w:type="spellEnd"/>
      <w:r w:rsidRPr="00C823F8">
        <w:rPr>
          <w:rFonts w:ascii="宋体" w:eastAsia="宋体" w:hAnsi="宋体" w:hint="eastAsia"/>
          <w:lang w:eastAsia="zh-CN"/>
        </w:rPr>
        <w:t>/</w:t>
      </w:r>
      <w:proofErr w:type="spellStart"/>
      <w:r w:rsidRPr="00C823F8">
        <w:rPr>
          <w:rFonts w:ascii="宋体" w:eastAsia="宋体" w:hAnsi="宋体" w:hint="eastAsia"/>
          <w:lang w:eastAsia="zh-CN"/>
        </w:rPr>
        <w:t>global.h</w:t>
      </w:r>
      <w:proofErr w:type="spellEnd"/>
      <w:r w:rsidRPr="00C823F8">
        <w:rPr>
          <w:rFonts w:ascii="宋体" w:eastAsia="宋体" w:hAnsi="宋体" w:hint="eastAsia"/>
          <w:lang w:eastAsia="zh-CN"/>
        </w:rPr>
        <w:t>、</w:t>
      </w:r>
      <w:proofErr w:type="spellStart"/>
      <w:r w:rsidRPr="00C823F8">
        <w:rPr>
          <w:rFonts w:ascii="宋体" w:eastAsia="宋体" w:hAnsi="宋体" w:hint="eastAsia"/>
          <w:lang w:eastAsia="zh-CN"/>
        </w:rPr>
        <w:t>inc</w:t>
      </w:r>
      <w:proofErr w:type="spellEnd"/>
      <w:r w:rsidRPr="00C823F8">
        <w:rPr>
          <w:rFonts w:ascii="宋体" w:eastAsia="宋体" w:hAnsi="宋体" w:hint="eastAsia"/>
          <w:lang w:eastAsia="zh-CN"/>
        </w:rPr>
        <w:t>/</w:t>
      </w:r>
      <w:proofErr w:type="spellStart"/>
      <w:r w:rsidRPr="00C823F8">
        <w:rPr>
          <w:rFonts w:ascii="宋体" w:eastAsia="宋体" w:hAnsi="宋体" w:hint="eastAsia"/>
          <w:lang w:eastAsia="zh-CN"/>
        </w:rPr>
        <w:t>tju_packet.h</w:t>
      </w:r>
      <w:proofErr w:type="spellEnd"/>
      <w:r w:rsidRPr="00C823F8">
        <w:rPr>
          <w:rFonts w:ascii="宋体" w:eastAsia="宋体" w:hAnsi="宋体" w:hint="eastAsia"/>
          <w:lang w:eastAsia="zh-CN"/>
        </w:rPr>
        <w:t>、</w:t>
      </w:r>
      <w:proofErr w:type="spellStart"/>
      <w:r w:rsidRPr="00C823F8">
        <w:rPr>
          <w:rFonts w:ascii="宋体" w:eastAsia="宋体" w:hAnsi="宋体" w:hint="eastAsia"/>
          <w:lang w:eastAsia="zh-CN"/>
        </w:rPr>
        <w:t>src</w:t>
      </w:r>
      <w:proofErr w:type="spellEnd"/>
      <w:r w:rsidRPr="00C823F8">
        <w:rPr>
          <w:rFonts w:ascii="宋体" w:eastAsia="宋体" w:hAnsi="宋体" w:hint="eastAsia"/>
          <w:lang w:eastAsia="zh-CN"/>
        </w:rPr>
        <w:t>/</w:t>
      </w:r>
      <w:proofErr w:type="spellStart"/>
      <w:r w:rsidRPr="00C823F8">
        <w:rPr>
          <w:rFonts w:ascii="宋体" w:eastAsia="宋体" w:hAnsi="宋体" w:hint="eastAsia"/>
          <w:lang w:eastAsia="zh-CN"/>
        </w:rPr>
        <w:t>tju_tcp.c</w:t>
      </w:r>
      <w:proofErr w:type="spellEnd"/>
      <w:r w:rsidRPr="00C823F8">
        <w:rPr>
          <w:rFonts w:ascii="宋体" w:eastAsia="宋体" w:hAnsi="宋体" w:hint="eastAsia"/>
          <w:lang w:eastAsia="zh-CN"/>
        </w:rPr>
        <w:t>、</w:t>
      </w:r>
      <w:proofErr w:type="spellStart"/>
      <w:r w:rsidRPr="00C823F8">
        <w:rPr>
          <w:rFonts w:ascii="宋体" w:eastAsia="宋体" w:hAnsi="宋体" w:hint="eastAsia"/>
          <w:lang w:eastAsia="zh-CN"/>
        </w:rPr>
        <w:t>src</w:t>
      </w:r>
      <w:proofErr w:type="spellEnd"/>
      <w:r w:rsidRPr="00C823F8">
        <w:rPr>
          <w:rFonts w:ascii="宋体" w:eastAsia="宋体" w:hAnsi="宋体" w:hint="eastAsia"/>
          <w:lang w:eastAsia="zh-CN"/>
        </w:rPr>
        <w:t>/</w:t>
      </w:r>
      <w:proofErr w:type="spellStart"/>
      <w:r w:rsidRPr="00C823F8">
        <w:rPr>
          <w:rFonts w:ascii="宋体" w:eastAsia="宋体" w:hAnsi="宋体" w:hint="eastAsia"/>
          <w:lang w:eastAsia="zh-CN"/>
        </w:rPr>
        <w:t>tju_packet.c</w:t>
      </w:r>
      <w:proofErr w:type="spellEnd"/>
      <w:r w:rsidRPr="00C823F8">
        <w:rPr>
          <w:rFonts w:ascii="宋体" w:eastAsia="宋体" w:hAnsi="宋体" w:hint="eastAsia"/>
          <w:lang w:eastAsia="zh-CN"/>
        </w:rPr>
        <w:t xml:space="preserve"> 和 </w:t>
      </w:r>
      <w:proofErr w:type="spellStart"/>
      <w:r w:rsidRPr="00C823F8">
        <w:rPr>
          <w:rFonts w:ascii="宋体" w:eastAsia="宋体" w:hAnsi="宋体" w:hint="eastAsia"/>
          <w:lang w:eastAsia="zh-CN"/>
        </w:rPr>
        <w:t>src</w:t>
      </w:r>
      <w:proofErr w:type="spellEnd"/>
      <w:r w:rsidRPr="00C823F8">
        <w:rPr>
          <w:rFonts w:ascii="宋体" w:eastAsia="宋体" w:hAnsi="宋体" w:hint="eastAsia"/>
          <w:lang w:eastAsia="zh-CN"/>
        </w:rPr>
        <w:t>/</w:t>
      </w:r>
      <w:proofErr w:type="spellStart"/>
      <w:r w:rsidRPr="00C823F8">
        <w:rPr>
          <w:rFonts w:ascii="宋体" w:eastAsia="宋体" w:hAnsi="宋体" w:hint="eastAsia"/>
          <w:lang w:eastAsia="zh-CN"/>
        </w:rPr>
        <w:t>kernel.c</w:t>
      </w:r>
      <w:proofErr w:type="spellEnd"/>
      <w:r w:rsidRPr="00C823F8">
        <w:rPr>
          <w:rFonts w:ascii="宋体" w:eastAsia="宋体" w:hAnsi="宋体" w:hint="eastAsia"/>
          <w:lang w:eastAsia="zh-CN"/>
        </w:rPr>
        <w:t xml:space="preserve"> 核对；对环境结论重新执行 Vagrant、</w:t>
      </w:r>
      <w:proofErr w:type="spellStart"/>
      <w:r w:rsidRPr="00C823F8">
        <w:rPr>
          <w:rFonts w:ascii="宋体" w:eastAsia="宋体" w:hAnsi="宋体" w:hint="eastAsia"/>
          <w:lang w:eastAsia="zh-CN"/>
        </w:rPr>
        <w:t>tcshow</w:t>
      </w:r>
      <w:proofErr w:type="spellEnd"/>
      <w:r w:rsidRPr="00C823F8">
        <w:rPr>
          <w:rFonts w:ascii="宋体" w:eastAsia="宋体" w:hAnsi="宋体" w:hint="eastAsia"/>
          <w:lang w:eastAsia="zh-CN"/>
        </w:rPr>
        <w:t xml:space="preserve">、ping、make 和 </w:t>
      </w:r>
      <w:proofErr w:type="spellStart"/>
      <w:r w:rsidRPr="00C823F8">
        <w:rPr>
          <w:rFonts w:ascii="宋体" w:eastAsia="宋体" w:hAnsi="宋体" w:hint="eastAsia"/>
          <w:lang w:eastAsia="zh-CN"/>
        </w:rPr>
        <w:t>tcpdump</w:t>
      </w:r>
      <w:proofErr w:type="spellEnd"/>
      <w:r w:rsidRPr="00C823F8">
        <w:rPr>
          <w:rFonts w:ascii="宋体" w:eastAsia="宋体" w:hAnsi="宋体" w:hint="eastAsia"/>
          <w:lang w:eastAsia="zh-CN"/>
        </w:rPr>
        <w:t xml:space="preserve"> 命令；对 Git 版本和证据文件使用 git status、git log、git rev-parse、文件哈希和目录清单核对。发现不一致时，以实际源代码和命令输出为准，并在报告中保留更正说明。</w:t>
      </w:r>
    </w:p>
    <w:p w14:paraId="0420803C" w14:textId="77777777" w:rsidR="00C823F8" w:rsidRPr="00C823F8" w:rsidRDefault="00C823F8" w:rsidP="00C823F8">
      <w:pPr>
        <w:rPr>
          <w:rFonts w:ascii="宋体" w:eastAsia="宋体" w:hAnsi="宋体" w:hint="eastAsia"/>
          <w:lang w:eastAsia="zh-CN"/>
        </w:rPr>
      </w:pPr>
      <w:r w:rsidRPr="00C823F8">
        <w:rPr>
          <w:rFonts w:ascii="宋体" w:eastAsia="宋体" w:hAnsi="宋体" w:hint="eastAsia"/>
          <w:lang w:eastAsia="zh-CN"/>
        </w:rPr>
        <w:lastRenderedPageBreak/>
        <w:t>4.6.3 已形成的证据</w:t>
      </w:r>
    </w:p>
    <w:p w14:paraId="6DE42881" w14:textId="77777777" w:rsidR="00C823F8" w:rsidRPr="00C823F8" w:rsidRDefault="00C823F8" w:rsidP="00C823F8">
      <w:pPr>
        <w:rPr>
          <w:rFonts w:ascii="宋体" w:eastAsia="宋体" w:hAnsi="宋体" w:hint="eastAsia"/>
          <w:lang w:eastAsia="zh-CN"/>
        </w:rPr>
      </w:pPr>
      <w:r w:rsidRPr="00C823F8">
        <w:rPr>
          <w:rFonts w:ascii="宋体" w:eastAsia="宋体" w:hAnsi="宋体" w:hint="eastAsia"/>
          <w:lang w:eastAsia="zh-CN"/>
        </w:rPr>
        <w:t>当前已归档的第一阶段证据包括 client/server 状态、SSH 端口、IP 地址与共享目录挂载、主机和 Vagrant 版本、虚拟机工具版本、网络配置前后状态、双向 ping、基线程序运行和 UDP 抓包摘要。原始抓包文件为 docs/phase1/evidence/</w:t>
      </w:r>
      <w:proofErr w:type="spellStart"/>
      <w:r w:rsidRPr="00C823F8">
        <w:rPr>
          <w:rFonts w:ascii="宋体" w:eastAsia="宋体" w:hAnsi="宋体" w:hint="eastAsia"/>
          <w:lang w:eastAsia="zh-CN"/>
        </w:rPr>
        <w:t>pcap</w:t>
      </w:r>
      <w:proofErr w:type="spellEnd"/>
      <w:r w:rsidRPr="00C823F8">
        <w:rPr>
          <w:rFonts w:ascii="宋体" w:eastAsia="宋体" w:hAnsi="宋体" w:hint="eastAsia"/>
          <w:lang w:eastAsia="zh-CN"/>
        </w:rPr>
        <w:t>/</w:t>
      </w:r>
      <w:proofErr w:type="spellStart"/>
      <w:r w:rsidRPr="00C823F8">
        <w:rPr>
          <w:rFonts w:ascii="宋体" w:eastAsia="宋体" w:hAnsi="宋体" w:hint="eastAsia"/>
          <w:lang w:eastAsia="zh-CN"/>
        </w:rPr>
        <w:t>baseline_udp.pcap</w:t>
      </w:r>
      <w:proofErr w:type="spellEnd"/>
      <w:r w:rsidRPr="00C823F8">
        <w:rPr>
          <w:rFonts w:ascii="宋体" w:eastAsia="宋体" w:hAnsi="宋体" w:hint="eastAsia"/>
          <w:lang w:eastAsia="zh-CN"/>
        </w:rPr>
        <w:t>，Git 版本和证据文件均保存在项目仓库中。</w:t>
      </w:r>
    </w:p>
    <w:p w14:paraId="64F2CB3B" w14:textId="77777777" w:rsidR="00C823F8" w:rsidRPr="00C823F8" w:rsidRDefault="00C823F8" w:rsidP="00C823F8">
      <w:pPr>
        <w:rPr>
          <w:rFonts w:ascii="宋体" w:eastAsia="宋体" w:hAnsi="宋体" w:hint="eastAsia"/>
          <w:lang w:eastAsia="zh-CN"/>
        </w:rPr>
      </w:pPr>
      <w:r w:rsidRPr="00C823F8">
        <w:rPr>
          <w:rFonts w:ascii="宋体" w:eastAsia="宋体" w:hAnsi="宋体" w:hint="eastAsia"/>
          <w:lang w:eastAsia="zh-CN"/>
        </w:rPr>
        <w:t>4.6.4 AI 使用边界和责任</w:t>
      </w:r>
    </w:p>
    <w:p w14:paraId="3A680377" w14:textId="516B85B4" w:rsidR="00C823F8" w:rsidRPr="00C823F8" w:rsidRDefault="00C823F8" w:rsidP="00C823F8">
      <w:pPr>
        <w:rPr>
          <w:rFonts w:ascii="宋体" w:eastAsia="宋体" w:hAnsi="宋体" w:hint="eastAsia"/>
          <w:lang w:eastAsia="zh-CN"/>
        </w:rPr>
      </w:pPr>
      <w:r w:rsidRPr="00C823F8">
        <w:rPr>
          <w:rFonts w:ascii="宋体" w:eastAsia="宋体" w:hAnsi="宋体" w:hint="eastAsia"/>
          <w:lang w:eastAsia="zh-CN"/>
        </w:rPr>
        <w:t>AI 没有被当作测试结果或协议实现的权威来源。尚未运行的连接、可靠传输、关闭、流量控制、拥塞控制和性能测试不写成已通过；尚未实现的 checksum、重传计时器、Trace 记录和资源释放也不写成已完成。最终提交内容由本人根据源代码、Git 记录、命令输出、日志、抓包和原始数据负责确认。</w:t>
      </w:r>
    </w:p>
    <w:p w14:paraId="60F617A9" w14:textId="77777777" w:rsidR="0031191A" w:rsidRPr="0075188B" w:rsidRDefault="00000000">
      <w:pPr>
        <w:pStyle w:val="1"/>
        <w:rPr>
          <w:rFonts w:ascii="宋体" w:eastAsia="宋体" w:hAnsi="宋体" w:hint="eastAsia"/>
          <w:lang w:eastAsia="zh-CN"/>
        </w:rPr>
      </w:pPr>
      <w:r w:rsidRPr="0075188B">
        <w:rPr>
          <w:rFonts w:ascii="宋体" w:eastAsia="宋体" w:hAnsi="宋体"/>
          <w:lang w:eastAsia="zh-CN"/>
        </w:rPr>
        <w:t>五、连接管理的设计与实现（第二阶段）</w:t>
      </w:r>
    </w:p>
    <w:p w14:paraId="5BF6A00F" w14:textId="77777777" w:rsidR="0031191A" w:rsidRPr="0075188B" w:rsidRDefault="00000000">
      <w:pPr>
        <w:pStyle w:val="21"/>
        <w:rPr>
          <w:rFonts w:ascii="宋体" w:eastAsia="宋体" w:hAnsi="宋体" w:hint="eastAsia"/>
          <w:lang w:eastAsia="zh-CN"/>
        </w:rPr>
      </w:pPr>
      <w:r w:rsidRPr="0075188B">
        <w:rPr>
          <w:rFonts w:ascii="宋体" w:eastAsia="宋体" w:hAnsi="宋体"/>
          <w:lang w:eastAsia="zh-CN"/>
        </w:rPr>
        <w:t>5.1 连接建立</w:t>
      </w:r>
    </w:p>
    <w:p w14:paraId="1F674E58" w14:textId="6FA44418" w:rsidR="0031191A" w:rsidRPr="0075188B" w:rsidRDefault="00000000">
      <w:pPr>
        <w:shd w:val="clear" w:color="auto" w:fill="F3F3F3"/>
        <w:spacing w:before="40" w:after="120" w:line="300" w:lineRule="auto"/>
        <w:ind w:left="255" w:right="142"/>
        <w:rPr>
          <w:rFonts w:ascii="宋体" w:eastAsia="宋体" w:hAnsi="宋体" w:hint="eastAsia"/>
          <w:lang w:eastAsia="zh-CN"/>
        </w:rPr>
      </w:pPr>
      <w:r w:rsidRPr="0075188B">
        <w:rPr>
          <w:rFonts w:ascii="宋体" w:eastAsia="宋体" w:hAnsi="宋体"/>
          <w:i/>
          <w:color w:val="666666"/>
          <w:sz w:val="19"/>
          <w:lang w:eastAsia="zh-CN"/>
        </w:rPr>
        <w:t>【填写提示】说明三次握手、ISN、序列号/确认号关系、状态转换、超时重传和重复握手报文处理。给出FSM/时序图、实现位置。</w:t>
      </w:r>
    </w:p>
    <w:p w14:paraId="59355936" w14:textId="77777777" w:rsidR="0031191A" w:rsidRPr="0075188B" w:rsidRDefault="00000000">
      <w:pPr>
        <w:pStyle w:val="21"/>
        <w:rPr>
          <w:rFonts w:ascii="宋体" w:eastAsia="宋体" w:hAnsi="宋体" w:hint="eastAsia"/>
          <w:lang w:eastAsia="zh-CN"/>
        </w:rPr>
      </w:pPr>
      <w:r w:rsidRPr="0075188B">
        <w:rPr>
          <w:rFonts w:ascii="宋体" w:eastAsia="宋体" w:hAnsi="宋体"/>
          <w:lang w:eastAsia="zh-CN"/>
        </w:rPr>
        <w:t>5.2 连接关闭</w:t>
      </w:r>
    </w:p>
    <w:p w14:paraId="6EAC6540" w14:textId="0BD52EA7" w:rsidR="0031191A" w:rsidRPr="0075188B" w:rsidRDefault="00000000">
      <w:pPr>
        <w:shd w:val="clear" w:color="auto" w:fill="F3F3F3"/>
        <w:spacing w:before="40" w:after="120" w:line="300" w:lineRule="auto"/>
        <w:ind w:left="255" w:right="142"/>
        <w:rPr>
          <w:rFonts w:ascii="宋体" w:eastAsia="宋体" w:hAnsi="宋体" w:hint="eastAsia"/>
          <w:lang w:eastAsia="zh-CN"/>
        </w:rPr>
      </w:pPr>
      <w:r w:rsidRPr="0075188B">
        <w:rPr>
          <w:rFonts w:ascii="宋体" w:eastAsia="宋体" w:hAnsi="宋体"/>
          <w:i/>
          <w:color w:val="666666"/>
          <w:sz w:val="19"/>
          <w:lang w:eastAsia="zh-CN"/>
        </w:rPr>
        <w:t>【填写提示】说明先后关闭、同时关闭、FIN前数据可靠交付、TIME-WAIT及资源释放。给出FSM/时序图、实现位置。</w:t>
      </w:r>
    </w:p>
    <w:p w14:paraId="66B53305" w14:textId="119A91BF" w:rsidR="0031191A" w:rsidRPr="0075188B" w:rsidRDefault="00000000">
      <w:pPr>
        <w:pStyle w:val="21"/>
        <w:rPr>
          <w:rFonts w:ascii="宋体" w:eastAsia="宋体" w:hAnsi="宋体" w:hint="eastAsia"/>
          <w:lang w:eastAsia="zh-CN"/>
        </w:rPr>
      </w:pPr>
      <w:r w:rsidRPr="0075188B">
        <w:rPr>
          <w:rFonts w:ascii="宋体" w:eastAsia="宋体" w:hAnsi="宋体"/>
          <w:lang w:eastAsia="zh-CN"/>
        </w:rPr>
        <w:t>5.3 设计—实现—测试</w:t>
      </w:r>
      <w:r w:rsidR="00652465">
        <w:rPr>
          <w:rFonts w:ascii="宋体" w:eastAsia="宋体" w:hAnsi="宋体" w:hint="eastAsia"/>
          <w:lang w:eastAsia="zh-CN"/>
        </w:rPr>
        <w:t>汇总表</w:t>
      </w:r>
    </w:p>
    <w:tbl>
      <w:tblPr>
        <w:tblStyle w:val="aff1"/>
        <w:tblW w:w="0" w:type="auto"/>
        <w:jc w:val="center"/>
        <w:tblLayout w:type="fixed"/>
        <w:tblLook w:val="04A0" w:firstRow="1" w:lastRow="0" w:firstColumn="1" w:lastColumn="0" w:noHBand="0" w:noVBand="1"/>
      </w:tblPr>
      <w:tblGrid>
        <w:gridCol w:w="1417"/>
        <w:gridCol w:w="1701"/>
        <w:gridCol w:w="1559"/>
        <w:gridCol w:w="1559"/>
        <w:gridCol w:w="2380"/>
      </w:tblGrid>
      <w:tr w:rsidR="0031191A" w:rsidRPr="0075188B" w14:paraId="48275C32" w14:textId="77777777" w:rsidTr="00D35390">
        <w:trPr>
          <w:tblHeader/>
          <w:jc w:val="center"/>
        </w:trPr>
        <w:tc>
          <w:tcPr>
            <w:tcW w:w="1417" w:type="dxa"/>
            <w:tcBorders>
              <w:bottom w:val="single" w:sz="4" w:space="0" w:color="auto"/>
            </w:tcBorders>
            <w:shd w:val="clear" w:color="auto" w:fill="8A2D1F"/>
            <w:tcMar>
              <w:top w:w="90" w:type="dxa"/>
              <w:left w:w="100" w:type="dxa"/>
              <w:bottom w:w="90" w:type="dxa"/>
              <w:right w:w="100" w:type="dxa"/>
            </w:tcMar>
            <w:vAlign w:val="center"/>
          </w:tcPr>
          <w:p w14:paraId="507340E0" w14:textId="77777777" w:rsidR="0031191A" w:rsidRPr="0075188B" w:rsidRDefault="00000000">
            <w:pPr>
              <w:spacing w:after="0"/>
              <w:jc w:val="center"/>
              <w:rPr>
                <w:rFonts w:ascii="宋体" w:eastAsia="宋体" w:hAnsi="宋体" w:hint="eastAsia"/>
              </w:rPr>
            </w:pPr>
            <w:r w:rsidRPr="0075188B">
              <w:rPr>
                <w:rFonts w:ascii="宋体" w:eastAsia="宋体" w:hAnsi="宋体"/>
                <w:b/>
                <w:color w:val="FFFFFF"/>
                <w:sz w:val="16"/>
              </w:rPr>
              <w:t>机制</w:t>
            </w:r>
          </w:p>
        </w:tc>
        <w:tc>
          <w:tcPr>
            <w:tcW w:w="1701" w:type="dxa"/>
            <w:shd w:val="clear" w:color="auto" w:fill="8A2D1F"/>
            <w:tcMar>
              <w:top w:w="90" w:type="dxa"/>
              <w:left w:w="100" w:type="dxa"/>
              <w:bottom w:w="90" w:type="dxa"/>
              <w:right w:w="100" w:type="dxa"/>
            </w:tcMar>
            <w:vAlign w:val="center"/>
          </w:tcPr>
          <w:p w14:paraId="708CA717" w14:textId="3A628AE8" w:rsidR="0031191A" w:rsidRPr="0075188B" w:rsidRDefault="00000000">
            <w:pPr>
              <w:spacing w:after="0"/>
              <w:jc w:val="center"/>
              <w:rPr>
                <w:rFonts w:ascii="宋体" w:eastAsia="宋体" w:hAnsi="宋体" w:hint="eastAsia"/>
              </w:rPr>
            </w:pPr>
            <w:r w:rsidRPr="0075188B">
              <w:rPr>
                <w:rFonts w:ascii="宋体" w:eastAsia="宋体" w:hAnsi="宋体"/>
                <w:b/>
                <w:color w:val="FFFFFF"/>
                <w:sz w:val="16"/>
              </w:rPr>
              <w:t>设计要点</w:t>
            </w:r>
          </w:p>
        </w:tc>
        <w:tc>
          <w:tcPr>
            <w:tcW w:w="1559" w:type="dxa"/>
            <w:shd w:val="clear" w:color="auto" w:fill="8A2D1F"/>
            <w:tcMar>
              <w:top w:w="90" w:type="dxa"/>
              <w:left w:w="100" w:type="dxa"/>
              <w:bottom w:w="90" w:type="dxa"/>
              <w:right w:w="100" w:type="dxa"/>
            </w:tcMar>
            <w:vAlign w:val="center"/>
          </w:tcPr>
          <w:p w14:paraId="5EF315C4" w14:textId="77777777" w:rsidR="0031191A" w:rsidRPr="0075188B" w:rsidRDefault="00000000">
            <w:pPr>
              <w:spacing w:after="0"/>
              <w:jc w:val="center"/>
              <w:rPr>
                <w:rFonts w:ascii="宋体" w:eastAsia="宋体" w:hAnsi="宋体" w:hint="eastAsia"/>
              </w:rPr>
            </w:pPr>
            <w:r w:rsidRPr="0075188B">
              <w:rPr>
                <w:rFonts w:ascii="宋体" w:eastAsia="宋体" w:hAnsi="宋体"/>
                <w:b/>
                <w:color w:val="FFFFFF"/>
                <w:sz w:val="16"/>
              </w:rPr>
              <w:t>实现文件/函数</w:t>
            </w:r>
          </w:p>
        </w:tc>
        <w:tc>
          <w:tcPr>
            <w:tcW w:w="1559" w:type="dxa"/>
            <w:shd w:val="clear" w:color="auto" w:fill="8A2D1F"/>
            <w:tcMar>
              <w:top w:w="90" w:type="dxa"/>
              <w:left w:w="100" w:type="dxa"/>
              <w:bottom w:w="90" w:type="dxa"/>
              <w:right w:w="100" w:type="dxa"/>
            </w:tcMar>
            <w:vAlign w:val="center"/>
          </w:tcPr>
          <w:p w14:paraId="2E96D626" w14:textId="510AA25A" w:rsidR="0031191A" w:rsidRPr="0075188B" w:rsidRDefault="00000000">
            <w:pPr>
              <w:spacing w:after="0"/>
              <w:jc w:val="center"/>
              <w:rPr>
                <w:rFonts w:ascii="宋体" w:eastAsia="宋体" w:hAnsi="宋体" w:hint="eastAsia"/>
                <w:lang w:eastAsia="zh-CN"/>
              </w:rPr>
            </w:pPr>
            <w:r w:rsidRPr="0075188B">
              <w:rPr>
                <w:rFonts w:ascii="宋体" w:eastAsia="宋体" w:hAnsi="宋体"/>
                <w:b/>
                <w:color w:val="FFFFFF"/>
                <w:sz w:val="16"/>
              </w:rPr>
              <w:t>测试</w:t>
            </w:r>
            <w:r w:rsidR="00D35390">
              <w:rPr>
                <w:rFonts w:ascii="宋体" w:eastAsia="宋体" w:hAnsi="宋体" w:hint="eastAsia"/>
                <w:b/>
                <w:color w:val="FFFFFF"/>
                <w:sz w:val="16"/>
                <w:lang w:eastAsia="zh-CN"/>
              </w:rPr>
              <w:t>用例</w:t>
            </w:r>
          </w:p>
        </w:tc>
        <w:tc>
          <w:tcPr>
            <w:tcW w:w="2380" w:type="dxa"/>
            <w:shd w:val="clear" w:color="auto" w:fill="8A2D1F"/>
            <w:tcMar>
              <w:top w:w="90" w:type="dxa"/>
              <w:left w:w="100" w:type="dxa"/>
              <w:bottom w:w="90" w:type="dxa"/>
              <w:right w:w="100" w:type="dxa"/>
            </w:tcMar>
            <w:vAlign w:val="center"/>
          </w:tcPr>
          <w:p w14:paraId="6BA23064" w14:textId="77777777" w:rsidR="0031191A" w:rsidRPr="0075188B" w:rsidRDefault="00000000">
            <w:pPr>
              <w:spacing w:after="0"/>
              <w:jc w:val="center"/>
              <w:rPr>
                <w:rFonts w:ascii="宋体" w:eastAsia="宋体" w:hAnsi="宋体" w:hint="eastAsia"/>
              </w:rPr>
            </w:pPr>
            <w:r w:rsidRPr="0075188B">
              <w:rPr>
                <w:rFonts w:ascii="宋体" w:eastAsia="宋体" w:hAnsi="宋体"/>
                <w:b/>
                <w:color w:val="FFFFFF"/>
                <w:sz w:val="16"/>
              </w:rPr>
              <w:t>结果/证据</w:t>
            </w:r>
          </w:p>
        </w:tc>
      </w:tr>
      <w:tr w:rsidR="0031191A" w:rsidRPr="0075188B" w14:paraId="7B3DC2C2" w14:textId="77777777" w:rsidTr="00D35390">
        <w:trPr>
          <w:jc w:val="center"/>
        </w:trPr>
        <w:tc>
          <w:tcPr>
            <w:tcW w:w="1417" w:type="dxa"/>
            <w:shd w:val="clear" w:color="auto" w:fill="D9D9D9" w:themeFill="background1" w:themeFillShade="D9"/>
            <w:tcMar>
              <w:top w:w="90" w:type="dxa"/>
              <w:left w:w="100" w:type="dxa"/>
              <w:bottom w:w="90" w:type="dxa"/>
              <w:right w:w="100" w:type="dxa"/>
            </w:tcMar>
          </w:tcPr>
          <w:p w14:paraId="2908CB59" w14:textId="77777777" w:rsidR="0031191A" w:rsidRPr="00BF71B9" w:rsidRDefault="00000000">
            <w:pPr>
              <w:spacing w:after="0" w:line="276" w:lineRule="auto"/>
              <w:rPr>
                <w:rFonts w:ascii="宋体" w:eastAsia="宋体" w:hAnsi="宋体" w:hint="eastAsia"/>
                <w:sz w:val="16"/>
              </w:rPr>
            </w:pPr>
            <w:r w:rsidRPr="0075188B">
              <w:rPr>
                <w:rFonts w:ascii="宋体" w:eastAsia="宋体" w:hAnsi="宋体"/>
                <w:sz w:val="16"/>
              </w:rPr>
              <w:t>连接建立</w:t>
            </w:r>
          </w:p>
        </w:tc>
        <w:tc>
          <w:tcPr>
            <w:tcW w:w="1701" w:type="dxa"/>
            <w:tcMar>
              <w:top w:w="90" w:type="dxa"/>
              <w:left w:w="100" w:type="dxa"/>
              <w:bottom w:w="90" w:type="dxa"/>
              <w:right w:w="100" w:type="dxa"/>
            </w:tcMar>
          </w:tcPr>
          <w:p w14:paraId="516DDF5C" w14:textId="77777777" w:rsidR="0031191A" w:rsidRPr="00BF71B9" w:rsidRDefault="00000000">
            <w:pPr>
              <w:spacing w:after="0" w:line="276" w:lineRule="auto"/>
              <w:rPr>
                <w:rFonts w:ascii="宋体" w:eastAsia="宋体" w:hAnsi="宋体" w:hint="eastAsia"/>
                <w:sz w:val="16"/>
              </w:rPr>
            </w:pPr>
            <w:r w:rsidRPr="0075188B">
              <w:rPr>
                <w:rFonts w:ascii="宋体" w:eastAsia="宋体" w:hAnsi="宋体"/>
                <w:sz w:val="16"/>
              </w:rPr>
              <w:t>【填写】</w:t>
            </w:r>
          </w:p>
        </w:tc>
        <w:tc>
          <w:tcPr>
            <w:tcW w:w="1559" w:type="dxa"/>
            <w:tcMar>
              <w:top w:w="90" w:type="dxa"/>
              <w:left w:w="100" w:type="dxa"/>
              <w:bottom w:w="90" w:type="dxa"/>
              <w:right w:w="100" w:type="dxa"/>
            </w:tcMar>
          </w:tcPr>
          <w:p w14:paraId="7F1EB7F1" w14:textId="77777777" w:rsidR="0031191A" w:rsidRPr="00BF71B9" w:rsidRDefault="00000000">
            <w:pPr>
              <w:spacing w:after="0" w:line="276" w:lineRule="auto"/>
              <w:rPr>
                <w:rFonts w:ascii="宋体" w:eastAsia="宋体" w:hAnsi="宋体" w:hint="eastAsia"/>
                <w:sz w:val="16"/>
              </w:rPr>
            </w:pPr>
            <w:r w:rsidRPr="0075188B">
              <w:rPr>
                <w:rFonts w:ascii="宋体" w:eastAsia="宋体" w:hAnsi="宋体"/>
                <w:sz w:val="16"/>
              </w:rPr>
              <w:t>【填写】</w:t>
            </w:r>
          </w:p>
        </w:tc>
        <w:tc>
          <w:tcPr>
            <w:tcW w:w="1559" w:type="dxa"/>
            <w:tcMar>
              <w:top w:w="90" w:type="dxa"/>
              <w:left w:w="100" w:type="dxa"/>
              <w:bottom w:w="90" w:type="dxa"/>
              <w:right w:w="100" w:type="dxa"/>
            </w:tcMar>
          </w:tcPr>
          <w:p w14:paraId="58838B7D" w14:textId="541CFC33" w:rsidR="0031191A" w:rsidRPr="00BF71B9" w:rsidRDefault="00000000">
            <w:pPr>
              <w:spacing w:after="0" w:line="276" w:lineRule="auto"/>
              <w:rPr>
                <w:rFonts w:ascii="宋体" w:eastAsia="宋体" w:hAnsi="宋体" w:hint="eastAsia"/>
                <w:sz w:val="16"/>
              </w:rPr>
            </w:pPr>
            <w:r w:rsidRPr="0075188B">
              <w:rPr>
                <w:rFonts w:ascii="宋体" w:eastAsia="宋体" w:hAnsi="宋体"/>
                <w:sz w:val="16"/>
              </w:rPr>
              <w:t>【填写</w:t>
            </w:r>
            <w:r w:rsidR="00AE4E26">
              <w:rPr>
                <w:rFonts w:ascii="宋体" w:eastAsia="宋体" w:hAnsi="宋体" w:hint="eastAsia"/>
                <w:sz w:val="16"/>
                <w:lang w:eastAsia="zh-CN"/>
              </w:rPr>
              <w:t>编号</w:t>
            </w:r>
            <w:r w:rsidRPr="0075188B">
              <w:rPr>
                <w:rFonts w:ascii="宋体" w:eastAsia="宋体" w:hAnsi="宋体"/>
                <w:sz w:val="16"/>
              </w:rPr>
              <w:t>】</w:t>
            </w:r>
          </w:p>
        </w:tc>
        <w:tc>
          <w:tcPr>
            <w:tcW w:w="2380" w:type="dxa"/>
            <w:tcMar>
              <w:top w:w="90" w:type="dxa"/>
              <w:left w:w="100" w:type="dxa"/>
              <w:bottom w:w="90" w:type="dxa"/>
              <w:right w:w="100" w:type="dxa"/>
            </w:tcMar>
          </w:tcPr>
          <w:p w14:paraId="498B2CAD" w14:textId="293BD8AE" w:rsidR="0031191A" w:rsidRPr="00BF71B9" w:rsidRDefault="00000000">
            <w:pPr>
              <w:spacing w:after="0" w:line="276" w:lineRule="auto"/>
              <w:rPr>
                <w:rFonts w:ascii="宋体" w:eastAsia="宋体" w:hAnsi="宋体" w:hint="eastAsia"/>
                <w:sz w:val="16"/>
              </w:rPr>
            </w:pPr>
            <w:r w:rsidRPr="0075188B">
              <w:rPr>
                <w:rFonts w:ascii="宋体" w:eastAsia="宋体" w:hAnsi="宋体"/>
                <w:sz w:val="16"/>
              </w:rPr>
              <w:t>【填写</w:t>
            </w:r>
            <w:r w:rsidR="00AE4E26">
              <w:rPr>
                <w:rFonts w:ascii="宋体" w:eastAsia="宋体" w:hAnsi="宋体" w:hint="eastAsia"/>
                <w:sz w:val="16"/>
                <w:lang w:eastAsia="zh-CN"/>
              </w:rPr>
              <w:t>图表编号</w:t>
            </w:r>
            <w:r w:rsidRPr="0075188B">
              <w:rPr>
                <w:rFonts w:ascii="宋体" w:eastAsia="宋体" w:hAnsi="宋体"/>
                <w:sz w:val="16"/>
              </w:rPr>
              <w:t>】</w:t>
            </w:r>
          </w:p>
        </w:tc>
      </w:tr>
      <w:tr w:rsidR="00F44E21" w:rsidRPr="0075188B" w14:paraId="4A2FA2F5" w14:textId="77777777" w:rsidTr="00D35390">
        <w:trPr>
          <w:jc w:val="center"/>
        </w:trPr>
        <w:tc>
          <w:tcPr>
            <w:tcW w:w="1417" w:type="dxa"/>
            <w:shd w:val="clear" w:color="auto" w:fill="D9D9D9" w:themeFill="background1" w:themeFillShade="D9"/>
            <w:tcMar>
              <w:top w:w="90" w:type="dxa"/>
              <w:left w:w="100" w:type="dxa"/>
              <w:bottom w:w="90" w:type="dxa"/>
              <w:right w:w="100" w:type="dxa"/>
            </w:tcMar>
          </w:tcPr>
          <w:p w14:paraId="0B658B7C" w14:textId="694F06CB" w:rsidR="00F44E21" w:rsidRPr="00BF71B9" w:rsidRDefault="00F44E21" w:rsidP="00F44E21">
            <w:pPr>
              <w:spacing w:after="0" w:line="276" w:lineRule="auto"/>
              <w:rPr>
                <w:rFonts w:ascii="宋体" w:eastAsia="宋体" w:hAnsi="宋体" w:hint="eastAsia"/>
                <w:sz w:val="16"/>
                <w:lang w:eastAsia="zh-CN"/>
              </w:rPr>
            </w:pPr>
            <w:r>
              <w:rPr>
                <w:rFonts w:ascii="宋体" w:eastAsia="宋体" w:hAnsi="宋体" w:hint="eastAsia"/>
                <w:sz w:val="16"/>
                <w:lang w:eastAsia="zh-CN"/>
              </w:rPr>
              <w:t>连接建立过程中</w:t>
            </w:r>
            <w:r w:rsidRPr="00BF71B9">
              <w:rPr>
                <w:rFonts w:ascii="宋体" w:eastAsia="宋体" w:hAnsi="宋体" w:hint="eastAsia"/>
                <w:sz w:val="16"/>
                <w:lang w:eastAsia="zh-CN"/>
              </w:rPr>
              <w:t>丢包处理</w:t>
            </w:r>
          </w:p>
        </w:tc>
        <w:tc>
          <w:tcPr>
            <w:tcW w:w="1701" w:type="dxa"/>
            <w:tcMar>
              <w:top w:w="90" w:type="dxa"/>
              <w:left w:w="100" w:type="dxa"/>
              <w:bottom w:w="90" w:type="dxa"/>
              <w:right w:w="100" w:type="dxa"/>
            </w:tcMar>
          </w:tcPr>
          <w:p w14:paraId="51A4C307" w14:textId="17C4990D" w:rsidR="00F44E21" w:rsidRPr="00BF71B9" w:rsidRDefault="00F44E21" w:rsidP="00F44E21">
            <w:pPr>
              <w:spacing w:after="0" w:line="276" w:lineRule="auto"/>
              <w:rPr>
                <w:rFonts w:ascii="宋体" w:eastAsia="宋体" w:hAnsi="宋体" w:hint="eastAsia"/>
                <w:sz w:val="16"/>
              </w:rPr>
            </w:pPr>
            <w:r w:rsidRPr="0075188B">
              <w:rPr>
                <w:rFonts w:ascii="宋体" w:eastAsia="宋体" w:hAnsi="宋体"/>
                <w:sz w:val="16"/>
              </w:rPr>
              <w:t>【填写】</w:t>
            </w:r>
          </w:p>
        </w:tc>
        <w:tc>
          <w:tcPr>
            <w:tcW w:w="1559" w:type="dxa"/>
            <w:tcMar>
              <w:top w:w="90" w:type="dxa"/>
              <w:left w:w="100" w:type="dxa"/>
              <w:bottom w:w="90" w:type="dxa"/>
              <w:right w:w="100" w:type="dxa"/>
            </w:tcMar>
          </w:tcPr>
          <w:p w14:paraId="38DAB91D" w14:textId="6C305280" w:rsidR="00F44E21" w:rsidRPr="00BF71B9" w:rsidRDefault="00F44E21" w:rsidP="00F44E21">
            <w:pPr>
              <w:spacing w:after="0" w:line="276" w:lineRule="auto"/>
              <w:rPr>
                <w:rFonts w:ascii="宋体" w:eastAsia="宋体" w:hAnsi="宋体" w:hint="eastAsia"/>
                <w:sz w:val="16"/>
              </w:rPr>
            </w:pPr>
            <w:r w:rsidRPr="0075188B">
              <w:rPr>
                <w:rFonts w:ascii="宋体" w:eastAsia="宋体" w:hAnsi="宋体"/>
                <w:sz w:val="16"/>
              </w:rPr>
              <w:t>【填写】</w:t>
            </w:r>
          </w:p>
        </w:tc>
        <w:tc>
          <w:tcPr>
            <w:tcW w:w="1559" w:type="dxa"/>
            <w:tcMar>
              <w:top w:w="90" w:type="dxa"/>
              <w:left w:w="100" w:type="dxa"/>
              <w:bottom w:w="90" w:type="dxa"/>
              <w:right w:w="100" w:type="dxa"/>
            </w:tcMar>
          </w:tcPr>
          <w:p w14:paraId="39FC51A5" w14:textId="259B9C10" w:rsidR="00F44E21" w:rsidRPr="00BF71B9" w:rsidRDefault="00F44E21" w:rsidP="00F44E21">
            <w:pPr>
              <w:spacing w:after="0" w:line="276" w:lineRule="auto"/>
              <w:rPr>
                <w:rFonts w:ascii="宋体" w:eastAsia="宋体" w:hAnsi="宋体" w:hint="eastAsia"/>
                <w:sz w:val="16"/>
              </w:rPr>
            </w:pPr>
            <w:r w:rsidRPr="0075188B">
              <w:rPr>
                <w:rFonts w:ascii="宋体" w:eastAsia="宋体" w:hAnsi="宋体"/>
                <w:sz w:val="16"/>
              </w:rPr>
              <w:t>【填写</w:t>
            </w:r>
            <w:r w:rsidR="00AE4E26">
              <w:rPr>
                <w:rFonts w:ascii="宋体" w:eastAsia="宋体" w:hAnsi="宋体" w:hint="eastAsia"/>
                <w:sz w:val="16"/>
                <w:lang w:eastAsia="zh-CN"/>
              </w:rPr>
              <w:t>编号</w:t>
            </w:r>
            <w:r w:rsidRPr="0075188B">
              <w:rPr>
                <w:rFonts w:ascii="宋体" w:eastAsia="宋体" w:hAnsi="宋体"/>
                <w:sz w:val="16"/>
              </w:rPr>
              <w:t>】</w:t>
            </w:r>
          </w:p>
        </w:tc>
        <w:tc>
          <w:tcPr>
            <w:tcW w:w="2380" w:type="dxa"/>
            <w:tcMar>
              <w:top w:w="90" w:type="dxa"/>
              <w:left w:w="100" w:type="dxa"/>
              <w:bottom w:w="90" w:type="dxa"/>
              <w:right w:w="100" w:type="dxa"/>
            </w:tcMar>
          </w:tcPr>
          <w:p w14:paraId="1FD5050E" w14:textId="77190FFF" w:rsidR="00F44E21" w:rsidRPr="00BF71B9" w:rsidRDefault="00AE4E26" w:rsidP="00F44E21">
            <w:pPr>
              <w:spacing w:after="0" w:line="276" w:lineRule="auto"/>
              <w:rPr>
                <w:rFonts w:ascii="宋体" w:eastAsia="宋体" w:hAnsi="宋体" w:hint="eastAsia"/>
                <w:sz w:val="16"/>
                <w:lang w:eastAsia="zh-CN"/>
              </w:rPr>
            </w:pPr>
            <w:r w:rsidRPr="0075188B">
              <w:rPr>
                <w:rFonts w:ascii="宋体" w:eastAsia="宋体" w:hAnsi="宋体"/>
                <w:sz w:val="16"/>
              </w:rPr>
              <w:t>【填写</w:t>
            </w:r>
            <w:r>
              <w:rPr>
                <w:rFonts w:ascii="宋体" w:eastAsia="宋体" w:hAnsi="宋体" w:hint="eastAsia"/>
                <w:sz w:val="16"/>
                <w:lang w:eastAsia="zh-CN"/>
              </w:rPr>
              <w:t>图表编号</w:t>
            </w:r>
            <w:r w:rsidRPr="0075188B">
              <w:rPr>
                <w:rFonts w:ascii="宋体" w:eastAsia="宋体" w:hAnsi="宋体"/>
                <w:sz w:val="16"/>
              </w:rPr>
              <w:t>】</w:t>
            </w:r>
          </w:p>
        </w:tc>
      </w:tr>
      <w:tr w:rsidR="00AE4E26" w:rsidRPr="0075188B" w14:paraId="5424766E" w14:textId="77777777" w:rsidTr="00D35390">
        <w:trPr>
          <w:jc w:val="center"/>
        </w:trPr>
        <w:tc>
          <w:tcPr>
            <w:tcW w:w="1417" w:type="dxa"/>
            <w:shd w:val="clear" w:color="auto" w:fill="D9D9D9" w:themeFill="background1" w:themeFillShade="D9"/>
            <w:tcMar>
              <w:top w:w="90" w:type="dxa"/>
              <w:left w:w="100" w:type="dxa"/>
              <w:bottom w:w="90" w:type="dxa"/>
              <w:right w:w="100" w:type="dxa"/>
            </w:tcMar>
          </w:tcPr>
          <w:p w14:paraId="208B65AD" w14:textId="521F8A87" w:rsidR="00AE4E26" w:rsidRPr="00BF71B9" w:rsidRDefault="00AE4E26" w:rsidP="00AE4E26">
            <w:pPr>
              <w:spacing w:after="0" w:line="276" w:lineRule="auto"/>
              <w:rPr>
                <w:rFonts w:ascii="宋体" w:eastAsia="宋体" w:hAnsi="宋体" w:hint="eastAsia"/>
                <w:sz w:val="16"/>
                <w:lang w:eastAsia="zh-CN"/>
              </w:rPr>
            </w:pPr>
            <w:r>
              <w:rPr>
                <w:rFonts w:ascii="宋体" w:eastAsia="宋体" w:hAnsi="宋体" w:hint="eastAsia"/>
                <w:sz w:val="16"/>
                <w:lang w:eastAsia="zh-CN"/>
              </w:rPr>
              <w:t>连接建立</w:t>
            </w:r>
            <w:r w:rsidRPr="00BF71B9">
              <w:rPr>
                <w:rFonts w:ascii="宋体" w:eastAsia="宋体" w:hAnsi="宋体" w:hint="eastAsia"/>
                <w:sz w:val="16"/>
              </w:rPr>
              <w:t>重传处理</w:t>
            </w:r>
          </w:p>
        </w:tc>
        <w:tc>
          <w:tcPr>
            <w:tcW w:w="1701" w:type="dxa"/>
            <w:tcMar>
              <w:top w:w="90" w:type="dxa"/>
              <w:left w:w="100" w:type="dxa"/>
              <w:bottom w:w="90" w:type="dxa"/>
              <w:right w:w="100" w:type="dxa"/>
            </w:tcMar>
          </w:tcPr>
          <w:p w14:paraId="1EC85B11" w14:textId="1F1235FC" w:rsidR="00AE4E26" w:rsidRPr="00BF71B9" w:rsidRDefault="00AE4E26" w:rsidP="00AE4E26">
            <w:pPr>
              <w:spacing w:after="0" w:line="276" w:lineRule="auto"/>
              <w:rPr>
                <w:rFonts w:ascii="宋体" w:eastAsia="宋体" w:hAnsi="宋体" w:hint="eastAsia"/>
                <w:sz w:val="16"/>
              </w:rPr>
            </w:pPr>
            <w:r w:rsidRPr="0075188B">
              <w:rPr>
                <w:rFonts w:ascii="宋体" w:eastAsia="宋体" w:hAnsi="宋体"/>
                <w:sz w:val="16"/>
              </w:rPr>
              <w:t>【填写】</w:t>
            </w:r>
          </w:p>
        </w:tc>
        <w:tc>
          <w:tcPr>
            <w:tcW w:w="1559" w:type="dxa"/>
            <w:tcMar>
              <w:top w:w="90" w:type="dxa"/>
              <w:left w:w="100" w:type="dxa"/>
              <w:bottom w:w="90" w:type="dxa"/>
              <w:right w:w="100" w:type="dxa"/>
            </w:tcMar>
          </w:tcPr>
          <w:p w14:paraId="075A5E04" w14:textId="18ADCF54" w:rsidR="00AE4E26" w:rsidRPr="00BF71B9" w:rsidRDefault="00AE4E26" w:rsidP="00AE4E26">
            <w:pPr>
              <w:spacing w:after="0" w:line="276" w:lineRule="auto"/>
              <w:rPr>
                <w:rFonts w:ascii="宋体" w:eastAsia="宋体" w:hAnsi="宋体" w:hint="eastAsia"/>
                <w:sz w:val="16"/>
              </w:rPr>
            </w:pPr>
            <w:r w:rsidRPr="0075188B">
              <w:rPr>
                <w:rFonts w:ascii="宋体" w:eastAsia="宋体" w:hAnsi="宋体"/>
                <w:sz w:val="16"/>
              </w:rPr>
              <w:t>【填写】</w:t>
            </w:r>
          </w:p>
        </w:tc>
        <w:tc>
          <w:tcPr>
            <w:tcW w:w="1559" w:type="dxa"/>
            <w:tcMar>
              <w:top w:w="90" w:type="dxa"/>
              <w:left w:w="100" w:type="dxa"/>
              <w:bottom w:w="90" w:type="dxa"/>
              <w:right w:w="100" w:type="dxa"/>
            </w:tcMar>
          </w:tcPr>
          <w:p w14:paraId="30D573D4" w14:textId="5BFED66E" w:rsidR="00AE4E26" w:rsidRPr="00BF71B9" w:rsidRDefault="00AE4E26" w:rsidP="00AE4E26">
            <w:pPr>
              <w:spacing w:after="0" w:line="276" w:lineRule="auto"/>
              <w:rPr>
                <w:rFonts w:ascii="宋体" w:eastAsia="宋体" w:hAnsi="宋体" w:hint="eastAsia"/>
                <w:sz w:val="16"/>
              </w:rPr>
            </w:pPr>
            <w:r w:rsidRPr="0075188B">
              <w:rPr>
                <w:rFonts w:ascii="宋体" w:eastAsia="宋体" w:hAnsi="宋体"/>
                <w:sz w:val="16"/>
              </w:rPr>
              <w:t>【填写</w:t>
            </w:r>
            <w:r>
              <w:rPr>
                <w:rFonts w:ascii="宋体" w:eastAsia="宋体" w:hAnsi="宋体" w:hint="eastAsia"/>
                <w:sz w:val="16"/>
                <w:lang w:eastAsia="zh-CN"/>
              </w:rPr>
              <w:t>编号</w:t>
            </w:r>
            <w:r w:rsidRPr="0075188B">
              <w:rPr>
                <w:rFonts w:ascii="宋体" w:eastAsia="宋体" w:hAnsi="宋体"/>
                <w:sz w:val="16"/>
              </w:rPr>
              <w:t>】</w:t>
            </w:r>
          </w:p>
        </w:tc>
        <w:tc>
          <w:tcPr>
            <w:tcW w:w="2380" w:type="dxa"/>
            <w:tcMar>
              <w:top w:w="90" w:type="dxa"/>
              <w:left w:w="100" w:type="dxa"/>
              <w:bottom w:w="90" w:type="dxa"/>
              <w:right w:w="100" w:type="dxa"/>
            </w:tcMar>
          </w:tcPr>
          <w:p w14:paraId="07C96496" w14:textId="47F08CDB" w:rsidR="00AE4E26" w:rsidRPr="00BF71B9" w:rsidRDefault="00AE4E26" w:rsidP="00AE4E26">
            <w:pPr>
              <w:spacing w:after="0" w:line="276" w:lineRule="auto"/>
              <w:rPr>
                <w:rFonts w:ascii="宋体" w:eastAsia="宋体" w:hAnsi="宋体" w:hint="eastAsia"/>
                <w:sz w:val="16"/>
              </w:rPr>
            </w:pPr>
            <w:r w:rsidRPr="0075188B">
              <w:rPr>
                <w:rFonts w:ascii="宋体" w:eastAsia="宋体" w:hAnsi="宋体"/>
                <w:sz w:val="16"/>
              </w:rPr>
              <w:t>【填写</w:t>
            </w:r>
            <w:r>
              <w:rPr>
                <w:rFonts w:ascii="宋体" w:eastAsia="宋体" w:hAnsi="宋体" w:hint="eastAsia"/>
                <w:sz w:val="16"/>
                <w:lang w:eastAsia="zh-CN"/>
              </w:rPr>
              <w:t>图表编号</w:t>
            </w:r>
            <w:r w:rsidRPr="0075188B">
              <w:rPr>
                <w:rFonts w:ascii="宋体" w:eastAsia="宋体" w:hAnsi="宋体"/>
                <w:sz w:val="16"/>
              </w:rPr>
              <w:t>】</w:t>
            </w:r>
          </w:p>
        </w:tc>
      </w:tr>
      <w:tr w:rsidR="00AE4E26" w:rsidRPr="0075188B" w14:paraId="04593D9A" w14:textId="77777777" w:rsidTr="00D35390">
        <w:trPr>
          <w:jc w:val="center"/>
        </w:trPr>
        <w:tc>
          <w:tcPr>
            <w:tcW w:w="1417" w:type="dxa"/>
            <w:shd w:val="clear" w:color="auto" w:fill="D9D9D9" w:themeFill="background1" w:themeFillShade="D9"/>
            <w:tcMar>
              <w:top w:w="90" w:type="dxa"/>
              <w:left w:w="100" w:type="dxa"/>
              <w:bottom w:w="90" w:type="dxa"/>
              <w:right w:w="100" w:type="dxa"/>
            </w:tcMar>
          </w:tcPr>
          <w:p w14:paraId="526747F0" w14:textId="431607E3" w:rsidR="00AE4E26" w:rsidRPr="00BF71B9" w:rsidRDefault="00AE4E26" w:rsidP="00AE4E26">
            <w:pPr>
              <w:spacing w:after="0" w:line="276" w:lineRule="auto"/>
              <w:rPr>
                <w:rFonts w:ascii="宋体" w:eastAsia="宋体" w:hAnsi="宋体" w:hint="eastAsia"/>
                <w:sz w:val="16"/>
              </w:rPr>
            </w:pPr>
            <w:r w:rsidRPr="0075188B">
              <w:rPr>
                <w:rFonts w:ascii="宋体" w:eastAsia="宋体" w:hAnsi="宋体"/>
                <w:sz w:val="16"/>
              </w:rPr>
              <w:t>连接关闭</w:t>
            </w:r>
          </w:p>
        </w:tc>
        <w:tc>
          <w:tcPr>
            <w:tcW w:w="1701" w:type="dxa"/>
            <w:tcMar>
              <w:top w:w="90" w:type="dxa"/>
              <w:left w:w="100" w:type="dxa"/>
              <w:bottom w:w="90" w:type="dxa"/>
              <w:right w:w="100" w:type="dxa"/>
            </w:tcMar>
          </w:tcPr>
          <w:p w14:paraId="5F3FB43A" w14:textId="3F39791D" w:rsidR="00AE4E26" w:rsidRPr="0075188B" w:rsidRDefault="00AE4E26" w:rsidP="00AE4E26">
            <w:pPr>
              <w:spacing w:after="0" w:line="276" w:lineRule="auto"/>
              <w:rPr>
                <w:rFonts w:ascii="宋体" w:eastAsia="宋体" w:hAnsi="宋体" w:hint="eastAsia"/>
                <w:sz w:val="16"/>
              </w:rPr>
            </w:pPr>
            <w:r w:rsidRPr="0075188B">
              <w:rPr>
                <w:rFonts w:ascii="宋体" w:eastAsia="宋体" w:hAnsi="宋体"/>
                <w:sz w:val="16"/>
              </w:rPr>
              <w:t>【填写】</w:t>
            </w:r>
          </w:p>
        </w:tc>
        <w:tc>
          <w:tcPr>
            <w:tcW w:w="1559" w:type="dxa"/>
            <w:tcMar>
              <w:top w:w="90" w:type="dxa"/>
              <w:left w:w="100" w:type="dxa"/>
              <w:bottom w:w="90" w:type="dxa"/>
              <w:right w:w="100" w:type="dxa"/>
            </w:tcMar>
          </w:tcPr>
          <w:p w14:paraId="29F20072" w14:textId="1AE82BB9" w:rsidR="00AE4E26" w:rsidRPr="0075188B" w:rsidRDefault="00AE4E26" w:rsidP="00AE4E26">
            <w:pPr>
              <w:spacing w:after="0" w:line="276" w:lineRule="auto"/>
              <w:rPr>
                <w:rFonts w:ascii="宋体" w:eastAsia="宋体" w:hAnsi="宋体" w:hint="eastAsia"/>
                <w:sz w:val="16"/>
              </w:rPr>
            </w:pPr>
            <w:r w:rsidRPr="0075188B">
              <w:rPr>
                <w:rFonts w:ascii="宋体" w:eastAsia="宋体" w:hAnsi="宋体"/>
                <w:sz w:val="16"/>
              </w:rPr>
              <w:t>【填写】</w:t>
            </w:r>
          </w:p>
        </w:tc>
        <w:tc>
          <w:tcPr>
            <w:tcW w:w="1559" w:type="dxa"/>
            <w:tcMar>
              <w:top w:w="90" w:type="dxa"/>
              <w:left w:w="100" w:type="dxa"/>
              <w:bottom w:w="90" w:type="dxa"/>
              <w:right w:w="100" w:type="dxa"/>
            </w:tcMar>
          </w:tcPr>
          <w:p w14:paraId="4407D40E" w14:textId="57E19884" w:rsidR="00AE4E26" w:rsidRPr="0075188B" w:rsidRDefault="00AE4E26" w:rsidP="00AE4E26">
            <w:pPr>
              <w:spacing w:after="0" w:line="276" w:lineRule="auto"/>
              <w:rPr>
                <w:rFonts w:ascii="宋体" w:eastAsia="宋体" w:hAnsi="宋体" w:hint="eastAsia"/>
                <w:sz w:val="16"/>
              </w:rPr>
            </w:pPr>
            <w:r w:rsidRPr="0075188B">
              <w:rPr>
                <w:rFonts w:ascii="宋体" w:eastAsia="宋体" w:hAnsi="宋体"/>
                <w:sz w:val="16"/>
              </w:rPr>
              <w:t>【填写</w:t>
            </w:r>
            <w:r>
              <w:rPr>
                <w:rFonts w:ascii="宋体" w:eastAsia="宋体" w:hAnsi="宋体" w:hint="eastAsia"/>
                <w:sz w:val="16"/>
                <w:lang w:eastAsia="zh-CN"/>
              </w:rPr>
              <w:t>编号</w:t>
            </w:r>
            <w:r w:rsidRPr="0075188B">
              <w:rPr>
                <w:rFonts w:ascii="宋体" w:eastAsia="宋体" w:hAnsi="宋体"/>
                <w:sz w:val="16"/>
              </w:rPr>
              <w:t>】</w:t>
            </w:r>
          </w:p>
        </w:tc>
        <w:tc>
          <w:tcPr>
            <w:tcW w:w="2380" w:type="dxa"/>
            <w:tcMar>
              <w:top w:w="90" w:type="dxa"/>
              <w:left w:w="100" w:type="dxa"/>
              <w:bottom w:w="90" w:type="dxa"/>
              <w:right w:w="100" w:type="dxa"/>
            </w:tcMar>
          </w:tcPr>
          <w:p w14:paraId="7B5EF13A" w14:textId="49D63FA6" w:rsidR="00AE4E26" w:rsidRPr="0075188B" w:rsidRDefault="00AE4E26" w:rsidP="00AE4E26">
            <w:pPr>
              <w:spacing w:after="0" w:line="276" w:lineRule="auto"/>
              <w:rPr>
                <w:rFonts w:ascii="宋体" w:eastAsia="宋体" w:hAnsi="宋体" w:hint="eastAsia"/>
                <w:sz w:val="16"/>
              </w:rPr>
            </w:pPr>
            <w:r w:rsidRPr="0075188B">
              <w:rPr>
                <w:rFonts w:ascii="宋体" w:eastAsia="宋体" w:hAnsi="宋体"/>
                <w:sz w:val="16"/>
              </w:rPr>
              <w:t>【填写</w:t>
            </w:r>
            <w:r>
              <w:rPr>
                <w:rFonts w:ascii="宋体" w:eastAsia="宋体" w:hAnsi="宋体" w:hint="eastAsia"/>
                <w:sz w:val="16"/>
                <w:lang w:eastAsia="zh-CN"/>
              </w:rPr>
              <w:t>图表编号</w:t>
            </w:r>
            <w:r w:rsidRPr="0075188B">
              <w:rPr>
                <w:rFonts w:ascii="宋体" w:eastAsia="宋体" w:hAnsi="宋体"/>
                <w:sz w:val="16"/>
              </w:rPr>
              <w:t>】</w:t>
            </w:r>
          </w:p>
        </w:tc>
      </w:tr>
      <w:tr w:rsidR="00AE4E26" w:rsidRPr="0075188B" w14:paraId="72AC6771" w14:textId="77777777" w:rsidTr="00D35390">
        <w:trPr>
          <w:jc w:val="center"/>
        </w:trPr>
        <w:tc>
          <w:tcPr>
            <w:tcW w:w="1417" w:type="dxa"/>
            <w:shd w:val="clear" w:color="auto" w:fill="D9D9D9" w:themeFill="background1" w:themeFillShade="D9"/>
            <w:tcMar>
              <w:top w:w="90" w:type="dxa"/>
              <w:left w:w="100" w:type="dxa"/>
              <w:bottom w:w="90" w:type="dxa"/>
              <w:right w:w="100" w:type="dxa"/>
            </w:tcMar>
          </w:tcPr>
          <w:p w14:paraId="6F2E2A8E" w14:textId="09ACEE83" w:rsidR="00AE4E26" w:rsidRDefault="00AE4E26" w:rsidP="00AE4E26">
            <w:pPr>
              <w:spacing w:after="0" w:line="276" w:lineRule="auto"/>
              <w:rPr>
                <w:rFonts w:ascii="宋体" w:eastAsia="宋体" w:hAnsi="宋体" w:hint="eastAsia"/>
                <w:sz w:val="16"/>
                <w:lang w:eastAsia="zh-CN"/>
              </w:rPr>
            </w:pPr>
            <w:r>
              <w:rPr>
                <w:rFonts w:ascii="宋体" w:eastAsia="宋体" w:hAnsi="宋体" w:hint="eastAsia"/>
                <w:sz w:val="16"/>
                <w:lang w:eastAsia="zh-CN"/>
              </w:rPr>
              <w:t>连接关闭过程中</w:t>
            </w:r>
            <w:r w:rsidRPr="00BF71B9">
              <w:rPr>
                <w:rFonts w:ascii="宋体" w:eastAsia="宋体" w:hAnsi="宋体" w:hint="eastAsia"/>
                <w:sz w:val="16"/>
                <w:lang w:eastAsia="zh-CN"/>
              </w:rPr>
              <w:t>丢包处理</w:t>
            </w:r>
          </w:p>
        </w:tc>
        <w:tc>
          <w:tcPr>
            <w:tcW w:w="1701" w:type="dxa"/>
            <w:tcMar>
              <w:top w:w="90" w:type="dxa"/>
              <w:left w:w="100" w:type="dxa"/>
              <w:bottom w:w="90" w:type="dxa"/>
              <w:right w:w="100" w:type="dxa"/>
            </w:tcMar>
          </w:tcPr>
          <w:p w14:paraId="59237EC6" w14:textId="530A9B85" w:rsidR="00AE4E26" w:rsidRPr="0075188B" w:rsidRDefault="00AE4E26" w:rsidP="00AE4E26">
            <w:pPr>
              <w:spacing w:after="0" w:line="276" w:lineRule="auto"/>
              <w:rPr>
                <w:rFonts w:ascii="宋体" w:eastAsia="宋体" w:hAnsi="宋体" w:hint="eastAsia"/>
                <w:sz w:val="16"/>
              </w:rPr>
            </w:pPr>
            <w:r w:rsidRPr="0075188B">
              <w:rPr>
                <w:rFonts w:ascii="宋体" w:eastAsia="宋体" w:hAnsi="宋体"/>
                <w:sz w:val="16"/>
              </w:rPr>
              <w:t>【填写】</w:t>
            </w:r>
          </w:p>
        </w:tc>
        <w:tc>
          <w:tcPr>
            <w:tcW w:w="1559" w:type="dxa"/>
            <w:tcMar>
              <w:top w:w="90" w:type="dxa"/>
              <w:left w:w="100" w:type="dxa"/>
              <w:bottom w:w="90" w:type="dxa"/>
              <w:right w:w="100" w:type="dxa"/>
            </w:tcMar>
          </w:tcPr>
          <w:p w14:paraId="41C34F11" w14:textId="58FD0E9D" w:rsidR="00AE4E26" w:rsidRPr="0075188B" w:rsidRDefault="00AE4E26" w:rsidP="00AE4E26">
            <w:pPr>
              <w:spacing w:after="0" w:line="276" w:lineRule="auto"/>
              <w:rPr>
                <w:rFonts w:ascii="宋体" w:eastAsia="宋体" w:hAnsi="宋体" w:hint="eastAsia"/>
                <w:sz w:val="16"/>
              </w:rPr>
            </w:pPr>
            <w:r w:rsidRPr="0075188B">
              <w:rPr>
                <w:rFonts w:ascii="宋体" w:eastAsia="宋体" w:hAnsi="宋体"/>
                <w:sz w:val="16"/>
              </w:rPr>
              <w:t>【填写】</w:t>
            </w:r>
          </w:p>
        </w:tc>
        <w:tc>
          <w:tcPr>
            <w:tcW w:w="1559" w:type="dxa"/>
            <w:tcMar>
              <w:top w:w="90" w:type="dxa"/>
              <w:left w:w="100" w:type="dxa"/>
              <w:bottom w:w="90" w:type="dxa"/>
              <w:right w:w="100" w:type="dxa"/>
            </w:tcMar>
          </w:tcPr>
          <w:p w14:paraId="7CBD108B" w14:textId="36D6BBE5" w:rsidR="00AE4E26" w:rsidRPr="0075188B" w:rsidRDefault="00AE4E26" w:rsidP="00AE4E26">
            <w:pPr>
              <w:spacing w:after="0" w:line="276" w:lineRule="auto"/>
              <w:rPr>
                <w:rFonts w:ascii="宋体" w:eastAsia="宋体" w:hAnsi="宋体" w:hint="eastAsia"/>
                <w:sz w:val="16"/>
              </w:rPr>
            </w:pPr>
            <w:r w:rsidRPr="0075188B">
              <w:rPr>
                <w:rFonts w:ascii="宋体" w:eastAsia="宋体" w:hAnsi="宋体"/>
                <w:sz w:val="16"/>
              </w:rPr>
              <w:t>【填写</w:t>
            </w:r>
            <w:r>
              <w:rPr>
                <w:rFonts w:ascii="宋体" w:eastAsia="宋体" w:hAnsi="宋体" w:hint="eastAsia"/>
                <w:sz w:val="16"/>
                <w:lang w:eastAsia="zh-CN"/>
              </w:rPr>
              <w:t>编号</w:t>
            </w:r>
            <w:r w:rsidRPr="0075188B">
              <w:rPr>
                <w:rFonts w:ascii="宋体" w:eastAsia="宋体" w:hAnsi="宋体"/>
                <w:sz w:val="16"/>
              </w:rPr>
              <w:t>】</w:t>
            </w:r>
          </w:p>
        </w:tc>
        <w:tc>
          <w:tcPr>
            <w:tcW w:w="2380" w:type="dxa"/>
            <w:tcMar>
              <w:top w:w="90" w:type="dxa"/>
              <w:left w:w="100" w:type="dxa"/>
              <w:bottom w:w="90" w:type="dxa"/>
              <w:right w:w="100" w:type="dxa"/>
            </w:tcMar>
          </w:tcPr>
          <w:p w14:paraId="7C30AEBC" w14:textId="37C729FE" w:rsidR="00AE4E26" w:rsidRPr="0075188B" w:rsidRDefault="00AE4E26" w:rsidP="00AE4E26">
            <w:pPr>
              <w:spacing w:after="0" w:line="276" w:lineRule="auto"/>
              <w:rPr>
                <w:rFonts w:ascii="宋体" w:eastAsia="宋体" w:hAnsi="宋体" w:hint="eastAsia"/>
                <w:sz w:val="16"/>
              </w:rPr>
            </w:pPr>
            <w:r w:rsidRPr="0075188B">
              <w:rPr>
                <w:rFonts w:ascii="宋体" w:eastAsia="宋体" w:hAnsi="宋体"/>
                <w:sz w:val="16"/>
              </w:rPr>
              <w:t>【填写</w:t>
            </w:r>
            <w:r>
              <w:rPr>
                <w:rFonts w:ascii="宋体" w:eastAsia="宋体" w:hAnsi="宋体" w:hint="eastAsia"/>
                <w:sz w:val="16"/>
                <w:lang w:eastAsia="zh-CN"/>
              </w:rPr>
              <w:t>图表编号</w:t>
            </w:r>
            <w:r w:rsidRPr="0075188B">
              <w:rPr>
                <w:rFonts w:ascii="宋体" w:eastAsia="宋体" w:hAnsi="宋体"/>
                <w:sz w:val="16"/>
              </w:rPr>
              <w:t>】</w:t>
            </w:r>
          </w:p>
        </w:tc>
      </w:tr>
      <w:tr w:rsidR="00AE4E26" w:rsidRPr="0075188B" w14:paraId="50BB2C45" w14:textId="77777777" w:rsidTr="00D35390">
        <w:trPr>
          <w:jc w:val="center"/>
        </w:trPr>
        <w:tc>
          <w:tcPr>
            <w:tcW w:w="1417" w:type="dxa"/>
            <w:shd w:val="clear" w:color="auto" w:fill="D9D9D9" w:themeFill="background1" w:themeFillShade="D9"/>
            <w:tcMar>
              <w:top w:w="90" w:type="dxa"/>
              <w:left w:w="100" w:type="dxa"/>
              <w:bottom w:w="90" w:type="dxa"/>
              <w:right w:w="100" w:type="dxa"/>
            </w:tcMar>
          </w:tcPr>
          <w:p w14:paraId="25914B38" w14:textId="116380F6" w:rsidR="00AE4E26" w:rsidRDefault="00AE4E26" w:rsidP="00AE4E26">
            <w:pPr>
              <w:spacing w:after="0" w:line="276" w:lineRule="auto"/>
              <w:rPr>
                <w:rFonts w:ascii="宋体" w:eastAsia="宋体" w:hAnsi="宋体" w:hint="eastAsia"/>
                <w:sz w:val="16"/>
                <w:lang w:eastAsia="zh-CN"/>
              </w:rPr>
            </w:pPr>
            <w:r>
              <w:rPr>
                <w:rFonts w:ascii="宋体" w:eastAsia="宋体" w:hAnsi="宋体" w:hint="eastAsia"/>
                <w:sz w:val="16"/>
                <w:lang w:eastAsia="zh-CN"/>
              </w:rPr>
              <w:t>连接关闭</w:t>
            </w:r>
            <w:r w:rsidRPr="00BF71B9">
              <w:rPr>
                <w:rFonts w:ascii="宋体" w:eastAsia="宋体" w:hAnsi="宋体" w:hint="eastAsia"/>
                <w:sz w:val="16"/>
              </w:rPr>
              <w:t>重传处理</w:t>
            </w:r>
          </w:p>
        </w:tc>
        <w:tc>
          <w:tcPr>
            <w:tcW w:w="1701" w:type="dxa"/>
            <w:tcMar>
              <w:top w:w="90" w:type="dxa"/>
              <w:left w:w="100" w:type="dxa"/>
              <w:bottom w:w="90" w:type="dxa"/>
              <w:right w:w="100" w:type="dxa"/>
            </w:tcMar>
          </w:tcPr>
          <w:p w14:paraId="51FF59E4" w14:textId="60A84629" w:rsidR="00AE4E26" w:rsidRPr="0075188B" w:rsidRDefault="00AE4E26" w:rsidP="00AE4E26">
            <w:pPr>
              <w:spacing w:after="0" w:line="276" w:lineRule="auto"/>
              <w:rPr>
                <w:rFonts w:ascii="宋体" w:eastAsia="宋体" w:hAnsi="宋体" w:hint="eastAsia"/>
                <w:sz w:val="16"/>
              </w:rPr>
            </w:pPr>
            <w:r w:rsidRPr="0075188B">
              <w:rPr>
                <w:rFonts w:ascii="宋体" w:eastAsia="宋体" w:hAnsi="宋体"/>
                <w:sz w:val="16"/>
              </w:rPr>
              <w:t>【填写】</w:t>
            </w:r>
          </w:p>
        </w:tc>
        <w:tc>
          <w:tcPr>
            <w:tcW w:w="1559" w:type="dxa"/>
            <w:tcMar>
              <w:top w:w="90" w:type="dxa"/>
              <w:left w:w="100" w:type="dxa"/>
              <w:bottom w:w="90" w:type="dxa"/>
              <w:right w:w="100" w:type="dxa"/>
            </w:tcMar>
          </w:tcPr>
          <w:p w14:paraId="4C2862A8" w14:textId="32987A99" w:rsidR="00AE4E26" w:rsidRPr="0075188B" w:rsidRDefault="00AE4E26" w:rsidP="00AE4E26">
            <w:pPr>
              <w:spacing w:after="0" w:line="276" w:lineRule="auto"/>
              <w:rPr>
                <w:rFonts w:ascii="宋体" w:eastAsia="宋体" w:hAnsi="宋体" w:hint="eastAsia"/>
                <w:sz w:val="16"/>
              </w:rPr>
            </w:pPr>
            <w:r w:rsidRPr="0075188B">
              <w:rPr>
                <w:rFonts w:ascii="宋体" w:eastAsia="宋体" w:hAnsi="宋体"/>
                <w:sz w:val="16"/>
              </w:rPr>
              <w:t>【填写】</w:t>
            </w:r>
          </w:p>
        </w:tc>
        <w:tc>
          <w:tcPr>
            <w:tcW w:w="1559" w:type="dxa"/>
            <w:tcMar>
              <w:top w:w="90" w:type="dxa"/>
              <w:left w:w="100" w:type="dxa"/>
              <w:bottom w:w="90" w:type="dxa"/>
              <w:right w:w="100" w:type="dxa"/>
            </w:tcMar>
          </w:tcPr>
          <w:p w14:paraId="445DB746" w14:textId="185709C7" w:rsidR="00AE4E26" w:rsidRPr="0075188B" w:rsidRDefault="00AE4E26" w:rsidP="00AE4E26">
            <w:pPr>
              <w:spacing w:after="0" w:line="276" w:lineRule="auto"/>
              <w:rPr>
                <w:rFonts w:ascii="宋体" w:eastAsia="宋体" w:hAnsi="宋体" w:hint="eastAsia"/>
                <w:sz w:val="16"/>
              </w:rPr>
            </w:pPr>
            <w:r w:rsidRPr="0075188B">
              <w:rPr>
                <w:rFonts w:ascii="宋体" w:eastAsia="宋体" w:hAnsi="宋体"/>
                <w:sz w:val="16"/>
              </w:rPr>
              <w:t>【填写</w:t>
            </w:r>
            <w:r>
              <w:rPr>
                <w:rFonts w:ascii="宋体" w:eastAsia="宋体" w:hAnsi="宋体" w:hint="eastAsia"/>
                <w:sz w:val="16"/>
                <w:lang w:eastAsia="zh-CN"/>
              </w:rPr>
              <w:t>编号</w:t>
            </w:r>
            <w:r w:rsidRPr="0075188B">
              <w:rPr>
                <w:rFonts w:ascii="宋体" w:eastAsia="宋体" w:hAnsi="宋体"/>
                <w:sz w:val="16"/>
              </w:rPr>
              <w:t>】</w:t>
            </w:r>
          </w:p>
        </w:tc>
        <w:tc>
          <w:tcPr>
            <w:tcW w:w="2380" w:type="dxa"/>
            <w:tcMar>
              <w:top w:w="90" w:type="dxa"/>
              <w:left w:w="100" w:type="dxa"/>
              <w:bottom w:w="90" w:type="dxa"/>
              <w:right w:w="100" w:type="dxa"/>
            </w:tcMar>
          </w:tcPr>
          <w:p w14:paraId="5A4CD604" w14:textId="7826CF3D" w:rsidR="00AE4E26" w:rsidRPr="0075188B" w:rsidRDefault="00AE4E26" w:rsidP="00AE4E26">
            <w:pPr>
              <w:spacing w:after="0" w:line="276" w:lineRule="auto"/>
              <w:rPr>
                <w:rFonts w:ascii="宋体" w:eastAsia="宋体" w:hAnsi="宋体" w:hint="eastAsia"/>
                <w:sz w:val="16"/>
              </w:rPr>
            </w:pPr>
            <w:r w:rsidRPr="0075188B">
              <w:rPr>
                <w:rFonts w:ascii="宋体" w:eastAsia="宋体" w:hAnsi="宋体"/>
                <w:sz w:val="16"/>
              </w:rPr>
              <w:t>【填写</w:t>
            </w:r>
            <w:r>
              <w:rPr>
                <w:rFonts w:ascii="宋体" w:eastAsia="宋体" w:hAnsi="宋体" w:hint="eastAsia"/>
                <w:sz w:val="16"/>
                <w:lang w:eastAsia="zh-CN"/>
              </w:rPr>
              <w:t>图表编号</w:t>
            </w:r>
            <w:r w:rsidRPr="0075188B">
              <w:rPr>
                <w:rFonts w:ascii="宋体" w:eastAsia="宋体" w:hAnsi="宋体"/>
                <w:sz w:val="16"/>
              </w:rPr>
              <w:t>】</w:t>
            </w:r>
          </w:p>
        </w:tc>
      </w:tr>
    </w:tbl>
    <w:p w14:paraId="15E02CAF" w14:textId="77777777" w:rsidR="0031191A" w:rsidRDefault="0031191A">
      <w:pPr>
        <w:spacing w:after="20"/>
        <w:rPr>
          <w:rFonts w:ascii="宋体" w:eastAsia="宋体" w:hAnsi="宋体" w:hint="eastAsia"/>
          <w:lang w:eastAsia="zh-CN"/>
        </w:rPr>
      </w:pPr>
    </w:p>
    <w:p w14:paraId="4FA5F5FA" w14:textId="578284D8" w:rsidR="00CD1E94" w:rsidRPr="0075188B" w:rsidRDefault="00CD1E94" w:rsidP="00CD1E94">
      <w:pPr>
        <w:pStyle w:val="21"/>
        <w:rPr>
          <w:rFonts w:ascii="宋体" w:eastAsia="宋体" w:hAnsi="宋体" w:hint="eastAsia"/>
          <w:lang w:eastAsia="zh-CN"/>
        </w:rPr>
      </w:pPr>
      <w:r>
        <w:rPr>
          <w:rFonts w:ascii="宋体" w:eastAsia="宋体" w:hAnsi="宋体" w:hint="eastAsia"/>
          <w:lang w:eastAsia="zh-CN"/>
        </w:rPr>
        <w:t>5.4</w:t>
      </w:r>
      <w:r w:rsidRPr="0075188B">
        <w:rPr>
          <w:rFonts w:ascii="宋体" w:eastAsia="宋体" w:hAnsi="宋体"/>
          <w:lang w:eastAsia="zh-CN"/>
        </w:rPr>
        <w:t xml:space="preserve"> 功能测试</w:t>
      </w:r>
    </w:p>
    <w:p w14:paraId="2CDA6511" w14:textId="06851611" w:rsidR="00CD1E94" w:rsidRDefault="00CD1E94" w:rsidP="00CD1E94">
      <w:pPr>
        <w:shd w:val="clear" w:color="auto" w:fill="F3F3F3"/>
        <w:spacing w:before="40" w:after="120" w:line="300" w:lineRule="auto"/>
        <w:ind w:left="255" w:right="142"/>
        <w:rPr>
          <w:rFonts w:ascii="宋体" w:eastAsia="宋体" w:hAnsi="宋体" w:hint="eastAsia"/>
          <w:i/>
          <w:color w:val="666666"/>
          <w:sz w:val="19"/>
          <w:lang w:eastAsia="zh-CN"/>
        </w:rPr>
      </w:pPr>
      <w:r w:rsidRPr="0075188B">
        <w:rPr>
          <w:rFonts w:ascii="宋体" w:eastAsia="宋体" w:hAnsi="宋体"/>
          <w:i/>
          <w:color w:val="666666"/>
          <w:sz w:val="19"/>
          <w:lang w:eastAsia="zh-CN"/>
        </w:rPr>
        <w:t>【填写提示】</w:t>
      </w:r>
      <w:r w:rsidR="00253D0C">
        <w:rPr>
          <w:rFonts w:ascii="宋体" w:eastAsia="宋体" w:hAnsi="宋体" w:hint="eastAsia"/>
          <w:i/>
          <w:color w:val="666666"/>
          <w:sz w:val="19"/>
          <w:lang w:eastAsia="zh-CN"/>
        </w:rPr>
        <w:t>依据5.3小节</w:t>
      </w:r>
      <w:r w:rsidR="00966A98">
        <w:rPr>
          <w:rFonts w:ascii="宋体" w:eastAsia="宋体" w:hAnsi="宋体" w:hint="eastAsia"/>
          <w:i/>
          <w:color w:val="666666"/>
          <w:sz w:val="19"/>
          <w:lang w:eastAsia="zh-CN"/>
        </w:rPr>
        <w:t>汇总表</w:t>
      </w:r>
      <w:r w:rsidRPr="0075188B">
        <w:rPr>
          <w:rFonts w:ascii="宋体" w:eastAsia="宋体" w:hAnsi="宋体"/>
          <w:i/>
          <w:color w:val="666666"/>
          <w:sz w:val="19"/>
          <w:lang w:eastAsia="zh-CN"/>
        </w:rPr>
        <w:t>逐项报告</w:t>
      </w:r>
      <w:r w:rsidR="00253D0C">
        <w:rPr>
          <w:rFonts w:ascii="宋体" w:eastAsia="宋体" w:hAnsi="宋体" w:hint="eastAsia"/>
          <w:i/>
          <w:color w:val="666666"/>
          <w:sz w:val="19"/>
          <w:lang w:eastAsia="zh-CN"/>
        </w:rPr>
        <w:t>测试结果</w:t>
      </w:r>
      <w:r w:rsidRPr="0075188B">
        <w:rPr>
          <w:rFonts w:ascii="宋体" w:eastAsia="宋体" w:hAnsi="宋体" w:hint="eastAsia"/>
          <w:i/>
          <w:color w:val="666666"/>
          <w:sz w:val="19"/>
          <w:lang w:eastAsia="zh-CN"/>
        </w:rPr>
        <w:t>。</w:t>
      </w:r>
      <w:r w:rsidRPr="0075188B">
        <w:rPr>
          <w:rFonts w:ascii="宋体" w:eastAsia="宋体" w:hAnsi="宋体"/>
          <w:i/>
          <w:color w:val="666666"/>
          <w:sz w:val="19"/>
          <w:lang w:eastAsia="zh-CN"/>
        </w:rPr>
        <w:t>失败测试也应保留现象、原因和修复证据。</w:t>
      </w:r>
    </w:p>
    <w:p w14:paraId="51641092" w14:textId="69AB3965" w:rsidR="00CD1E94" w:rsidRPr="00746CC1" w:rsidRDefault="00CD4AEA" w:rsidP="00CD1E94">
      <w:pPr>
        <w:pStyle w:val="4"/>
        <w:rPr>
          <w:i w:val="0"/>
          <w:iCs w:val="0"/>
          <w:lang w:eastAsia="zh-CN"/>
        </w:rPr>
      </w:pPr>
      <w:r>
        <w:rPr>
          <w:rFonts w:hint="eastAsia"/>
          <w:i w:val="0"/>
          <w:iCs w:val="0"/>
          <w:lang w:eastAsia="zh-CN"/>
        </w:rPr>
        <w:lastRenderedPageBreak/>
        <w:t>5.4</w:t>
      </w:r>
      <w:r w:rsidR="00CD1E94" w:rsidRPr="00746CC1">
        <w:rPr>
          <w:rFonts w:hint="eastAsia"/>
          <w:i w:val="0"/>
          <w:iCs w:val="0"/>
          <w:lang w:eastAsia="zh-CN"/>
        </w:rPr>
        <w:t>.1</w:t>
      </w:r>
      <w:r w:rsidR="00CD1E94" w:rsidRPr="00746CC1">
        <w:rPr>
          <w:rFonts w:ascii="微软雅黑" w:eastAsia="微软雅黑" w:hAnsi="微软雅黑" w:cs="微软雅黑" w:hint="eastAsia"/>
          <w:i w:val="0"/>
          <w:iCs w:val="0"/>
          <w:lang w:eastAsia="zh-CN"/>
        </w:rPr>
        <w:t>连</w:t>
      </w:r>
      <w:r w:rsidR="00CD1E94" w:rsidRPr="00746CC1">
        <w:rPr>
          <w:rFonts w:hint="eastAsia"/>
          <w:i w:val="0"/>
          <w:iCs w:val="0"/>
          <w:lang w:eastAsia="zh-CN"/>
        </w:rPr>
        <w:t>接建立</w:t>
      </w:r>
      <w:r w:rsidR="00CD1E94" w:rsidRPr="00746CC1">
        <w:rPr>
          <w:rFonts w:ascii="微软雅黑" w:eastAsia="微软雅黑" w:hAnsi="微软雅黑" w:cs="微软雅黑" w:hint="eastAsia"/>
          <w:i w:val="0"/>
          <w:iCs w:val="0"/>
          <w:lang w:eastAsia="zh-CN"/>
        </w:rPr>
        <w:t>测试</w:t>
      </w:r>
    </w:p>
    <w:p w14:paraId="06DC9140" w14:textId="77777777" w:rsidR="00CD1E94" w:rsidRPr="00966A98" w:rsidRDefault="00CD1E94" w:rsidP="00CD1E94">
      <w:pPr>
        <w:spacing w:after="20"/>
        <w:rPr>
          <w:rFonts w:ascii="宋体" w:eastAsia="宋体" w:hAnsi="宋体" w:hint="eastAsia"/>
          <w:lang w:eastAsia="zh-CN"/>
        </w:rPr>
      </w:pPr>
      <w:r>
        <w:rPr>
          <w:rFonts w:ascii="宋体" w:eastAsia="宋体" w:hAnsi="宋体" w:hint="eastAsia"/>
          <w:lang w:eastAsia="zh-CN"/>
        </w:rPr>
        <w:t>提供测试用例（包括测试条件、测试流程、预期结果）和实际结果与分析，提供图表或日志抓包等依据。</w:t>
      </w:r>
    </w:p>
    <w:p w14:paraId="56BD006B" w14:textId="77777777" w:rsidR="00CD1E94" w:rsidRDefault="00CD1E94" w:rsidP="00CD1E94">
      <w:pPr>
        <w:spacing w:after="20"/>
        <w:rPr>
          <w:rFonts w:ascii="宋体" w:eastAsia="宋体" w:hAnsi="宋体" w:hint="eastAsia"/>
          <w:lang w:eastAsia="zh-CN"/>
        </w:rPr>
      </w:pPr>
      <w:r>
        <w:rPr>
          <w:rFonts w:ascii="宋体" w:eastAsia="宋体" w:hAnsi="宋体" w:hint="eastAsia"/>
          <w:lang w:eastAsia="zh-CN"/>
        </w:rPr>
        <w:t>测试要覆盖丢包和重传测试功能项。</w:t>
      </w:r>
    </w:p>
    <w:p w14:paraId="2BC5DD3E" w14:textId="46F90905" w:rsidR="00CD1E94" w:rsidRDefault="00CD4AEA" w:rsidP="00CD1E94">
      <w:pPr>
        <w:pStyle w:val="4"/>
        <w:rPr>
          <w:rFonts w:ascii="微软雅黑" w:eastAsia="微软雅黑" w:hAnsi="微软雅黑" w:cs="微软雅黑" w:hint="eastAsia"/>
          <w:i w:val="0"/>
          <w:iCs w:val="0"/>
          <w:lang w:eastAsia="zh-CN"/>
        </w:rPr>
      </w:pPr>
      <w:r>
        <w:rPr>
          <w:rFonts w:hint="eastAsia"/>
          <w:i w:val="0"/>
          <w:iCs w:val="0"/>
          <w:lang w:eastAsia="zh-CN"/>
        </w:rPr>
        <w:t>5.4</w:t>
      </w:r>
      <w:r w:rsidR="00CD1E94" w:rsidRPr="00746CC1">
        <w:rPr>
          <w:rFonts w:hint="eastAsia"/>
          <w:i w:val="0"/>
          <w:iCs w:val="0"/>
          <w:lang w:eastAsia="zh-CN"/>
        </w:rPr>
        <w:t>.</w:t>
      </w:r>
      <w:r w:rsidR="00CD1E94">
        <w:rPr>
          <w:rFonts w:hint="eastAsia"/>
          <w:i w:val="0"/>
          <w:iCs w:val="0"/>
          <w:lang w:eastAsia="zh-CN"/>
        </w:rPr>
        <w:t>2</w:t>
      </w:r>
      <w:r w:rsidR="00CD1E94" w:rsidRPr="00746CC1">
        <w:rPr>
          <w:rFonts w:ascii="微软雅黑" w:eastAsia="微软雅黑" w:hAnsi="微软雅黑" w:cs="微软雅黑" w:hint="eastAsia"/>
          <w:i w:val="0"/>
          <w:iCs w:val="0"/>
          <w:lang w:eastAsia="zh-CN"/>
        </w:rPr>
        <w:t>连</w:t>
      </w:r>
      <w:r w:rsidR="00CD1E94" w:rsidRPr="00746CC1">
        <w:rPr>
          <w:rFonts w:hint="eastAsia"/>
          <w:i w:val="0"/>
          <w:iCs w:val="0"/>
          <w:lang w:eastAsia="zh-CN"/>
        </w:rPr>
        <w:t>接</w:t>
      </w:r>
      <w:r w:rsidR="00CD1E94">
        <w:rPr>
          <w:rFonts w:hint="eastAsia"/>
          <w:i w:val="0"/>
          <w:iCs w:val="0"/>
          <w:lang w:eastAsia="zh-CN"/>
        </w:rPr>
        <w:t>关</w:t>
      </w:r>
      <w:r w:rsidR="00CD1E94">
        <w:rPr>
          <w:rFonts w:ascii="微软雅黑" w:eastAsia="微软雅黑" w:hAnsi="微软雅黑" w:cs="微软雅黑" w:hint="eastAsia"/>
          <w:i w:val="0"/>
          <w:iCs w:val="0"/>
          <w:lang w:eastAsia="zh-CN"/>
        </w:rPr>
        <w:t>闭</w:t>
      </w:r>
      <w:r w:rsidR="00CD1E94" w:rsidRPr="00746CC1">
        <w:rPr>
          <w:rFonts w:ascii="微软雅黑" w:eastAsia="微软雅黑" w:hAnsi="微软雅黑" w:cs="微软雅黑" w:hint="eastAsia"/>
          <w:i w:val="0"/>
          <w:iCs w:val="0"/>
          <w:lang w:eastAsia="zh-CN"/>
        </w:rPr>
        <w:t>测试</w:t>
      </w:r>
    </w:p>
    <w:p w14:paraId="60C55B3A" w14:textId="77777777" w:rsidR="00CD1E94" w:rsidRDefault="00CD1E94" w:rsidP="00CD1E94">
      <w:pPr>
        <w:spacing w:after="20"/>
        <w:rPr>
          <w:rFonts w:ascii="宋体" w:eastAsia="宋体" w:hAnsi="宋体" w:hint="eastAsia"/>
          <w:lang w:eastAsia="zh-CN"/>
        </w:rPr>
      </w:pPr>
      <w:r>
        <w:rPr>
          <w:rFonts w:ascii="宋体" w:eastAsia="宋体" w:hAnsi="宋体" w:hint="eastAsia"/>
          <w:lang w:eastAsia="zh-CN"/>
        </w:rPr>
        <w:t>提供测试用例（包括测试条件、测试流程、预期结果）和实际结果与分析，提供图表或日志抓包等依据。</w:t>
      </w:r>
    </w:p>
    <w:p w14:paraId="16A36BD1" w14:textId="77777777" w:rsidR="00966A98" w:rsidRDefault="00966A98" w:rsidP="00966A98">
      <w:pPr>
        <w:spacing w:after="20"/>
        <w:rPr>
          <w:rFonts w:ascii="宋体" w:eastAsia="宋体" w:hAnsi="宋体" w:hint="eastAsia"/>
          <w:lang w:eastAsia="zh-CN"/>
        </w:rPr>
      </w:pPr>
      <w:r>
        <w:rPr>
          <w:rFonts w:ascii="宋体" w:eastAsia="宋体" w:hAnsi="宋体" w:hint="eastAsia"/>
          <w:lang w:eastAsia="zh-CN"/>
        </w:rPr>
        <w:t>测试要覆盖丢包和重传测试功能项。</w:t>
      </w:r>
    </w:p>
    <w:p w14:paraId="175D36FE" w14:textId="2072B3A9" w:rsidR="002A05F2" w:rsidRPr="0075188B" w:rsidRDefault="002A05F2" w:rsidP="002A05F2">
      <w:pPr>
        <w:pStyle w:val="21"/>
        <w:rPr>
          <w:rFonts w:ascii="宋体" w:eastAsia="宋体" w:hAnsi="宋体" w:hint="eastAsia"/>
          <w:lang w:eastAsia="zh-CN"/>
        </w:rPr>
      </w:pPr>
      <w:r>
        <w:rPr>
          <w:rFonts w:ascii="宋体" w:eastAsia="宋体" w:hAnsi="宋体" w:hint="eastAsia"/>
          <w:lang w:eastAsia="zh-CN"/>
        </w:rPr>
        <w:t>5.5</w:t>
      </w:r>
      <w:r w:rsidRPr="0075188B">
        <w:rPr>
          <w:rFonts w:ascii="宋体" w:eastAsia="宋体" w:hAnsi="宋体"/>
          <w:lang w:eastAsia="zh-CN"/>
        </w:rPr>
        <w:t xml:space="preserve"> 代表性AI协作与验证记录</w:t>
      </w:r>
    </w:p>
    <w:p w14:paraId="6E1379CC" w14:textId="77777777" w:rsidR="002A05F2" w:rsidRPr="0075188B" w:rsidRDefault="002A05F2" w:rsidP="002A05F2">
      <w:pPr>
        <w:spacing w:before="60" w:after="120"/>
        <w:ind w:left="227"/>
        <w:rPr>
          <w:rFonts w:ascii="宋体" w:eastAsia="宋体" w:hAnsi="宋体" w:hint="eastAsia"/>
          <w:lang w:eastAsia="zh-CN"/>
        </w:rPr>
      </w:pPr>
      <w:r w:rsidRPr="0075188B">
        <w:rPr>
          <w:rFonts w:ascii="宋体" w:eastAsia="宋体" w:hAnsi="宋体"/>
          <w:color w:val="666666"/>
          <w:sz w:val="19"/>
          <w:lang w:eastAsia="zh-CN"/>
        </w:rPr>
        <w:t>说明：</w:t>
      </w:r>
      <w:r>
        <w:rPr>
          <w:rFonts w:ascii="宋体" w:eastAsia="宋体" w:hAnsi="宋体" w:hint="eastAsia"/>
          <w:color w:val="666666"/>
          <w:sz w:val="19"/>
          <w:lang w:eastAsia="zh-CN"/>
        </w:rPr>
        <w:t>对AI工具与使用目的、AI建议摘要、人工处理与验证、关键证据等进行说明。</w:t>
      </w:r>
      <w:r w:rsidRPr="0075188B">
        <w:rPr>
          <w:rFonts w:ascii="宋体" w:eastAsia="宋体" w:hAnsi="宋体"/>
          <w:color w:val="666666"/>
          <w:sz w:val="19"/>
          <w:lang w:eastAsia="zh-CN"/>
        </w:rPr>
        <w:t>至少保留一项有实质意义的记录；无需粘贴完整对话</w:t>
      </w:r>
      <w:r>
        <w:rPr>
          <w:rFonts w:ascii="宋体" w:eastAsia="宋体" w:hAnsi="宋体" w:hint="eastAsia"/>
          <w:color w:val="666666"/>
          <w:sz w:val="19"/>
          <w:lang w:eastAsia="zh-CN"/>
        </w:rPr>
        <w:t>。</w:t>
      </w:r>
    </w:p>
    <w:p w14:paraId="23DF7C08" w14:textId="77777777" w:rsidR="00CD1E94" w:rsidRPr="002A05F2" w:rsidRDefault="00CD1E94">
      <w:pPr>
        <w:spacing w:after="20"/>
        <w:rPr>
          <w:rFonts w:ascii="宋体" w:eastAsia="宋体" w:hAnsi="宋体" w:hint="eastAsia"/>
          <w:lang w:eastAsia="zh-CN"/>
        </w:rPr>
      </w:pPr>
    </w:p>
    <w:p w14:paraId="541EFD6E" w14:textId="77777777" w:rsidR="0031191A" w:rsidRPr="0075188B" w:rsidRDefault="00000000">
      <w:pPr>
        <w:pStyle w:val="1"/>
        <w:rPr>
          <w:rFonts w:ascii="宋体" w:eastAsia="宋体" w:hAnsi="宋体" w:hint="eastAsia"/>
          <w:lang w:eastAsia="zh-CN"/>
        </w:rPr>
      </w:pPr>
      <w:r w:rsidRPr="0075188B">
        <w:rPr>
          <w:rFonts w:ascii="宋体" w:eastAsia="宋体" w:hAnsi="宋体"/>
          <w:lang w:eastAsia="zh-CN"/>
        </w:rPr>
        <w:t>六、可靠数据传输与流量控制的设计与实现（第二阶段）</w:t>
      </w:r>
    </w:p>
    <w:p w14:paraId="43ED4638" w14:textId="77777777" w:rsidR="0031191A" w:rsidRPr="0075188B" w:rsidRDefault="00000000">
      <w:pPr>
        <w:pStyle w:val="21"/>
        <w:rPr>
          <w:rFonts w:ascii="宋体" w:eastAsia="宋体" w:hAnsi="宋体" w:hint="eastAsia"/>
          <w:lang w:eastAsia="zh-CN"/>
        </w:rPr>
      </w:pPr>
      <w:r w:rsidRPr="0075188B">
        <w:rPr>
          <w:rFonts w:ascii="宋体" w:eastAsia="宋体" w:hAnsi="宋体"/>
          <w:lang w:eastAsia="zh-CN"/>
        </w:rPr>
        <w:t>6.1 序号、确认与发送/接收缓冲区</w:t>
      </w:r>
    </w:p>
    <w:p w14:paraId="00ABA358" w14:textId="77777777" w:rsidR="0031191A" w:rsidRPr="0075188B" w:rsidRDefault="00000000">
      <w:pPr>
        <w:shd w:val="clear" w:color="auto" w:fill="F3F3F3"/>
        <w:spacing w:before="40" w:after="120" w:line="300" w:lineRule="auto"/>
        <w:ind w:left="255" w:right="142"/>
        <w:rPr>
          <w:rFonts w:ascii="宋体" w:eastAsia="宋体" w:hAnsi="宋体" w:hint="eastAsia"/>
          <w:lang w:eastAsia="zh-CN"/>
        </w:rPr>
      </w:pPr>
      <w:r w:rsidRPr="0075188B">
        <w:rPr>
          <w:rFonts w:ascii="宋体" w:eastAsia="宋体" w:hAnsi="宋体"/>
          <w:i/>
          <w:color w:val="666666"/>
          <w:sz w:val="19"/>
          <w:lang w:eastAsia="zh-CN"/>
        </w:rPr>
        <w:t>【填写提示】说明分段、序号与确认号推进、累计确认、发送/接收缓冲区、滑动窗口、失序重组和重复数据抑制。</w:t>
      </w:r>
    </w:p>
    <w:p w14:paraId="53A62801" w14:textId="77777777" w:rsidR="0031191A" w:rsidRPr="0075188B" w:rsidRDefault="00000000">
      <w:pPr>
        <w:pStyle w:val="21"/>
        <w:rPr>
          <w:rFonts w:ascii="宋体" w:eastAsia="宋体" w:hAnsi="宋体" w:hint="eastAsia"/>
          <w:lang w:eastAsia="zh-CN"/>
        </w:rPr>
      </w:pPr>
      <w:r w:rsidRPr="0075188B">
        <w:rPr>
          <w:rFonts w:ascii="宋体" w:eastAsia="宋体" w:hAnsi="宋体"/>
          <w:lang w:eastAsia="zh-CN"/>
        </w:rPr>
        <w:t>6.2 校验、丢包检测与重传</w:t>
      </w:r>
    </w:p>
    <w:p w14:paraId="2859A1AE" w14:textId="77777777" w:rsidR="0031191A" w:rsidRPr="0075188B" w:rsidRDefault="00000000">
      <w:pPr>
        <w:shd w:val="clear" w:color="auto" w:fill="F3F3F3"/>
        <w:spacing w:before="40" w:after="120" w:line="300" w:lineRule="auto"/>
        <w:ind w:left="255" w:right="142"/>
        <w:rPr>
          <w:rFonts w:ascii="宋体" w:eastAsia="宋体" w:hAnsi="宋体" w:hint="eastAsia"/>
          <w:lang w:eastAsia="zh-CN"/>
        </w:rPr>
      </w:pPr>
      <w:r w:rsidRPr="0075188B">
        <w:rPr>
          <w:rFonts w:ascii="宋体" w:eastAsia="宋体" w:hAnsi="宋体"/>
          <w:i/>
          <w:color w:val="666666"/>
          <w:sz w:val="19"/>
          <w:lang w:eastAsia="zh-CN"/>
        </w:rPr>
        <w:t>【填写提示】说明checksum、快速重传、超时重传、重复ACK处理，以及重传数据与原始数据的管理。</w:t>
      </w:r>
    </w:p>
    <w:p w14:paraId="119C640F" w14:textId="77777777" w:rsidR="0031191A" w:rsidRPr="0075188B" w:rsidRDefault="00000000">
      <w:pPr>
        <w:pStyle w:val="21"/>
        <w:rPr>
          <w:rFonts w:ascii="宋体" w:eastAsia="宋体" w:hAnsi="宋体" w:hint="eastAsia"/>
          <w:lang w:eastAsia="zh-CN"/>
        </w:rPr>
      </w:pPr>
      <w:r w:rsidRPr="0075188B">
        <w:rPr>
          <w:rFonts w:ascii="宋体" w:eastAsia="宋体" w:hAnsi="宋体"/>
          <w:lang w:eastAsia="zh-CN"/>
        </w:rPr>
        <w:t>6.3 RTT、RTO与重传定时器</w:t>
      </w:r>
    </w:p>
    <w:p w14:paraId="37B750BE" w14:textId="77777777" w:rsidR="0031191A" w:rsidRPr="0075188B" w:rsidRDefault="00000000">
      <w:pPr>
        <w:shd w:val="clear" w:color="auto" w:fill="F3F3F3"/>
        <w:spacing w:before="40" w:after="120" w:line="300" w:lineRule="auto"/>
        <w:ind w:left="255" w:right="142"/>
        <w:rPr>
          <w:rFonts w:ascii="宋体" w:eastAsia="宋体" w:hAnsi="宋体" w:hint="eastAsia"/>
          <w:lang w:eastAsia="zh-CN"/>
        </w:rPr>
      </w:pPr>
      <w:r w:rsidRPr="0075188B">
        <w:rPr>
          <w:rFonts w:ascii="宋体" w:eastAsia="宋体" w:hAnsi="宋体"/>
          <w:i/>
          <w:color w:val="666666"/>
          <w:sz w:val="19"/>
          <w:lang w:eastAsia="zh-CN"/>
        </w:rPr>
        <w:t>【填写提示】说明采样、平滑估计、RTO边界、指数退避和Karn算法；给出关键公式、变量单位和实现位置。</w:t>
      </w:r>
    </w:p>
    <w:p w14:paraId="0EA152D5" w14:textId="77777777" w:rsidR="0031191A" w:rsidRPr="0075188B" w:rsidRDefault="00000000">
      <w:pPr>
        <w:pStyle w:val="21"/>
        <w:rPr>
          <w:rFonts w:ascii="宋体" w:eastAsia="宋体" w:hAnsi="宋体" w:hint="eastAsia"/>
          <w:lang w:eastAsia="zh-CN"/>
        </w:rPr>
      </w:pPr>
      <w:r w:rsidRPr="0075188B">
        <w:rPr>
          <w:rFonts w:ascii="宋体" w:eastAsia="宋体" w:hAnsi="宋体"/>
          <w:lang w:eastAsia="zh-CN"/>
        </w:rPr>
        <w:t>6.4 流量控制</w:t>
      </w:r>
    </w:p>
    <w:p w14:paraId="5DF365A2" w14:textId="77777777" w:rsidR="0031191A" w:rsidRPr="0075188B" w:rsidRDefault="00000000">
      <w:pPr>
        <w:shd w:val="clear" w:color="auto" w:fill="F3F3F3"/>
        <w:spacing w:before="40" w:after="120" w:line="300" w:lineRule="auto"/>
        <w:ind w:left="255" w:right="142"/>
        <w:rPr>
          <w:rFonts w:ascii="宋体" w:eastAsia="宋体" w:hAnsi="宋体" w:hint="eastAsia"/>
          <w:lang w:eastAsia="zh-CN"/>
        </w:rPr>
      </w:pPr>
      <w:r w:rsidRPr="0075188B">
        <w:rPr>
          <w:rFonts w:ascii="宋体" w:eastAsia="宋体" w:hAnsi="宋体"/>
          <w:i/>
          <w:color w:val="666666"/>
          <w:sz w:val="19"/>
          <w:lang w:eastAsia="zh-CN"/>
        </w:rPr>
        <w:t>【填写提示】说明16位通告窗口、rwnd约束、零窗口及恢复、零窗口探测、RTO退避和基本SWS避免；关注整数截断与回绕。</w:t>
      </w:r>
    </w:p>
    <w:p w14:paraId="5D8ED0CA" w14:textId="33ECB9FC" w:rsidR="0031191A" w:rsidRPr="0075188B" w:rsidRDefault="00000000">
      <w:pPr>
        <w:pStyle w:val="21"/>
        <w:rPr>
          <w:rFonts w:ascii="宋体" w:eastAsia="宋体" w:hAnsi="宋体" w:hint="eastAsia"/>
          <w:lang w:eastAsia="zh-CN"/>
        </w:rPr>
      </w:pPr>
      <w:r w:rsidRPr="0075188B">
        <w:rPr>
          <w:rFonts w:ascii="宋体" w:eastAsia="宋体" w:hAnsi="宋体"/>
          <w:lang w:eastAsia="zh-CN"/>
        </w:rPr>
        <w:t>6.5 设计—实现—测试</w:t>
      </w:r>
      <w:r w:rsidR="00AE4E26">
        <w:rPr>
          <w:rFonts w:ascii="宋体" w:eastAsia="宋体" w:hAnsi="宋体" w:hint="eastAsia"/>
          <w:lang w:eastAsia="zh-CN"/>
        </w:rPr>
        <w:t>汇总</w:t>
      </w:r>
      <w:r w:rsidRPr="0075188B">
        <w:rPr>
          <w:rFonts w:ascii="宋体" w:eastAsia="宋体" w:hAnsi="宋体"/>
          <w:lang w:eastAsia="zh-CN"/>
        </w:rPr>
        <w:t>表</w:t>
      </w:r>
    </w:p>
    <w:tbl>
      <w:tblPr>
        <w:tblStyle w:val="aff1"/>
        <w:tblW w:w="0" w:type="auto"/>
        <w:jc w:val="center"/>
        <w:tblLayout w:type="fixed"/>
        <w:tblLook w:val="04A0" w:firstRow="1" w:lastRow="0" w:firstColumn="1" w:lastColumn="0" w:noHBand="0" w:noVBand="1"/>
      </w:tblPr>
      <w:tblGrid>
        <w:gridCol w:w="1701"/>
        <w:gridCol w:w="1701"/>
        <w:gridCol w:w="1871"/>
        <w:gridCol w:w="1814"/>
        <w:gridCol w:w="1531"/>
      </w:tblGrid>
      <w:tr w:rsidR="0031191A" w:rsidRPr="0075188B" w14:paraId="112150AE" w14:textId="77777777" w:rsidTr="00D37356">
        <w:trPr>
          <w:tblHeader/>
          <w:jc w:val="center"/>
        </w:trPr>
        <w:tc>
          <w:tcPr>
            <w:tcW w:w="1701" w:type="dxa"/>
            <w:tcBorders>
              <w:bottom w:val="single" w:sz="4" w:space="0" w:color="auto"/>
            </w:tcBorders>
            <w:shd w:val="clear" w:color="auto" w:fill="8A2D1F"/>
            <w:tcMar>
              <w:top w:w="90" w:type="dxa"/>
              <w:left w:w="100" w:type="dxa"/>
              <w:bottom w:w="90" w:type="dxa"/>
              <w:right w:w="100" w:type="dxa"/>
            </w:tcMar>
            <w:vAlign w:val="center"/>
          </w:tcPr>
          <w:p w14:paraId="4AECC686" w14:textId="77777777" w:rsidR="0031191A" w:rsidRPr="0075188B" w:rsidRDefault="00000000">
            <w:pPr>
              <w:spacing w:after="0"/>
              <w:jc w:val="center"/>
              <w:rPr>
                <w:rFonts w:ascii="宋体" w:eastAsia="宋体" w:hAnsi="宋体" w:hint="eastAsia"/>
              </w:rPr>
            </w:pPr>
            <w:r w:rsidRPr="0075188B">
              <w:rPr>
                <w:rFonts w:ascii="宋体" w:eastAsia="宋体" w:hAnsi="宋体"/>
                <w:b/>
                <w:color w:val="FFFFFF"/>
                <w:sz w:val="16"/>
              </w:rPr>
              <w:t>机制</w:t>
            </w:r>
          </w:p>
        </w:tc>
        <w:tc>
          <w:tcPr>
            <w:tcW w:w="1701" w:type="dxa"/>
            <w:shd w:val="clear" w:color="auto" w:fill="8A2D1F"/>
            <w:tcMar>
              <w:top w:w="90" w:type="dxa"/>
              <w:left w:w="100" w:type="dxa"/>
              <w:bottom w:w="90" w:type="dxa"/>
              <w:right w:w="100" w:type="dxa"/>
            </w:tcMar>
            <w:vAlign w:val="center"/>
          </w:tcPr>
          <w:p w14:paraId="7888E728" w14:textId="418F9ED3" w:rsidR="0031191A" w:rsidRPr="0075188B" w:rsidRDefault="00000000">
            <w:pPr>
              <w:spacing w:after="0"/>
              <w:jc w:val="center"/>
              <w:rPr>
                <w:rFonts w:ascii="宋体" w:eastAsia="宋体" w:hAnsi="宋体" w:hint="eastAsia"/>
                <w:lang w:eastAsia="zh-CN"/>
              </w:rPr>
            </w:pPr>
            <w:r w:rsidRPr="0075188B">
              <w:rPr>
                <w:rFonts w:ascii="宋体" w:eastAsia="宋体" w:hAnsi="宋体"/>
                <w:b/>
                <w:color w:val="FFFFFF"/>
                <w:sz w:val="16"/>
              </w:rPr>
              <w:t>设计</w:t>
            </w:r>
            <w:r w:rsidR="00D37356">
              <w:rPr>
                <w:rFonts w:ascii="宋体" w:eastAsia="宋体" w:hAnsi="宋体" w:hint="eastAsia"/>
                <w:b/>
                <w:color w:val="FFFFFF"/>
                <w:sz w:val="16"/>
                <w:lang w:eastAsia="zh-CN"/>
              </w:rPr>
              <w:t>要点</w:t>
            </w:r>
          </w:p>
        </w:tc>
        <w:tc>
          <w:tcPr>
            <w:tcW w:w="1871" w:type="dxa"/>
            <w:shd w:val="clear" w:color="auto" w:fill="8A2D1F"/>
            <w:tcMar>
              <w:top w:w="90" w:type="dxa"/>
              <w:left w:w="100" w:type="dxa"/>
              <w:bottom w:w="90" w:type="dxa"/>
              <w:right w:w="100" w:type="dxa"/>
            </w:tcMar>
            <w:vAlign w:val="center"/>
          </w:tcPr>
          <w:p w14:paraId="3718D9A0" w14:textId="77777777" w:rsidR="0031191A" w:rsidRPr="0075188B" w:rsidRDefault="00000000">
            <w:pPr>
              <w:spacing w:after="0"/>
              <w:jc w:val="center"/>
              <w:rPr>
                <w:rFonts w:ascii="宋体" w:eastAsia="宋体" w:hAnsi="宋体" w:hint="eastAsia"/>
              </w:rPr>
            </w:pPr>
            <w:r w:rsidRPr="0075188B">
              <w:rPr>
                <w:rFonts w:ascii="宋体" w:eastAsia="宋体" w:hAnsi="宋体"/>
                <w:b/>
                <w:color w:val="FFFFFF"/>
                <w:sz w:val="16"/>
              </w:rPr>
              <w:t>实现文件/函数</w:t>
            </w:r>
          </w:p>
        </w:tc>
        <w:tc>
          <w:tcPr>
            <w:tcW w:w="1814" w:type="dxa"/>
            <w:shd w:val="clear" w:color="auto" w:fill="8A2D1F"/>
            <w:tcMar>
              <w:top w:w="90" w:type="dxa"/>
              <w:left w:w="100" w:type="dxa"/>
              <w:bottom w:w="90" w:type="dxa"/>
              <w:right w:w="100" w:type="dxa"/>
            </w:tcMar>
            <w:vAlign w:val="center"/>
          </w:tcPr>
          <w:p w14:paraId="4F619EC6" w14:textId="3AA52776" w:rsidR="0031191A" w:rsidRPr="0075188B" w:rsidRDefault="00D37356">
            <w:pPr>
              <w:spacing w:after="0"/>
              <w:jc w:val="center"/>
              <w:rPr>
                <w:rFonts w:ascii="宋体" w:eastAsia="宋体" w:hAnsi="宋体" w:hint="eastAsia"/>
                <w:lang w:eastAsia="zh-CN"/>
              </w:rPr>
            </w:pPr>
            <w:r>
              <w:rPr>
                <w:rFonts w:ascii="宋体" w:eastAsia="宋体" w:hAnsi="宋体" w:hint="eastAsia"/>
                <w:b/>
                <w:color w:val="FFFFFF"/>
                <w:sz w:val="16"/>
                <w:lang w:eastAsia="zh-CN"/>
              </w:rPr>
              <w:t>测试用例</w:t>
            </w:r>
          </w:p>
        </w:tc>
        <w:tc>
          <w:tcPr>
            <w:tcW w:w="1531" w:type="dxa"/>
            <w:shd w:val="clear" w:color="auto" w:fill="8A2D1F"/>
            <w:tcMar>
              <w:top w:w="90" w:type="dxa"/>
              <w:left w:w="100" w:type="dxa"/>
              <w:bottom w:w="90" w:type="dxa"/>
              <w:right w:w="100" w:type="dxa"/>
            </w:tcMar>
            <w:vAlign w:val="center"/>
          </w:tcPr>
          <w:p w14:paraId="6F14EEFD" w14:textId="77777777" w:rsidR="0031191A" w:rsidRPr="0075188B" w:rsidRDefault="00000000">
            <w:pPr>
              <w:spacing w:after="0"/>
              <w:jc w:val="center"/>
              <w:rPr>
                <w:rFonts w:ascii="宋体" w:eastAsia="宋体" w:hAnsi="宋体" w:hint="eastAsia"/>
              </w:rPr>
            </w:pPr>
            <w:r w:rsidRPr="0075188B">
              <w:rPr>
                <w:rFonts w:ascii="宋体" w:eastAsia="宋体" w:hAnsi="宋体"/>
                <w:b/>
                <w:color w:val="FFFFFF"/>
                <w:sz w:val="16"/>
              </w:rPr>
              <w:t>证据</w:t>
            </w:r>
          </w:p>
        </w:tc>
      </w:tr>
      <w:tr w:rsidR="00AE4E26" w:rsidRPr="0075188B" w14:paraId="2D38080F" w14:textId="77777777" w:rsidTr="00D37356">
        <w:trPr>
          <w:jc w:val="center"/>
        </w:trPr>
        <w:tc>
          <w:tcPr>
            <w:tcW w:w="1701" w:type="dxa"/>
            <w:shd w:val="clear" w:color="auto" w:fill="D9D9D9" w:themeFill="background1" w:themeFillShade="D9"/>
            <w:tcMar>
              <w:top w:w="90" w:type="dxa"/>
              <w:left w:w="100" w:type="dxa"/>
              <w:bottom w:w="90" w:type="dxa"/>
              <w:right w:w="100" w:type="dxa"/>
            </w:tcMar>
          </w:tcPr>
          <w:p w14:paraId="4620E4EC" w14:textId="77777777" w:rsidR="00AE4E26" w:rsidRPr="0075188B" w:rsidRDefault="00AE4E26" w:rsidP="00AE4E26">
            <w:pPr>
              <w:spacing w:after="0" w:line="276" w:lineRule="auto"/>
              <w:rPr>
                <w:rFonts w:ascii="宋体" w:eastAsia="宋体" w:hAnsi="宋体" w:hint="eastAsia"/>
              </w:rPr>
            </w:pPr>
            <w:r w:rsidRPr="0075188B">
              <w:rPr>
                <w:rFonts w:ascii="宋体" w:eastAsia="宋体" w:hAnsi="宋体"/>
                <w:sz w:val="16"/>
              </w:rPr>
              <w:t>累计确认/失序重组</w:t>
            </w:r>
          </w:p>
        </w:tc>
        <w:tc>
          <w:tcPr>
            <w:tcW w:w="1701" w:type="dxa"/>
            <w:tcMar>
              <w:top w:w="90" w:type="dxa"/>
              <w:left w:w="100" w:type="dxa"/>
              <w:bottom w:w="90" w:type="dxa"/>
              <w:right w:w="100" w:type="dxa"/>
            </w:tcMar>
          </w:tcPr>
          <w:p w14:paraId="76FB1709" w14:textId="77777777" w:rsidR="00AE4E26" w:rsidRPr="0075188B" w:rsidRDefault="00AE4E26" w:rsidP="00AE4E26">
            <w:pPr>
              <w:spacing w:after="0" w:line="276" w:lineRule="auto"/>
              <w:rPr>
                <w:rFonts w:ascii="宋体" w:eastAsia="宋体" w:hAnsi="宋体" w:hint="eastAsia"/>
              </w:rPr>
            </w:pPr>
            <w:r w:rsidRPr="0075188B">
              <w:rPr>
                <w:rFonts w:ascii="宋体" w:eastAsia="宋体" w:hAnsi="宋体"/>
                <w:sz w:val="16"/>
              </w:rPr>
              <w:t>【填写】</w:t>
            </w:r>
          </w:p>
        </w:tc>
        <w:tc>
          <w:tcPr>
            <w:tcW w:w="1871" w:type="dxa"/>
            <w:tcMar>
              <w:top w:w="90" w:type="dxa"/>
              <w:left w:w="100" w:type="dxa"/>
              <w:bottom w:w="90" w:type="dxa"/>
              <w:right w:w="100" w:type="dxa"/>
            </w:tcMar>
          </w:tcPr>
          <w:p w14:paraId="19AFA44A" w14:textId="77777777" w:rsidR="00AE4E26" w:rsidRPr="0075188B" w:rsidRDefault="00AE4E26" w:rsidP="00AE4E26">
            <w:pPr>
              <w:spacing w:after="0" w:line="276" w:lineRule="auto"/>
              <w:rPr>
                <w:rFonts w:ascii="宋体" w:eastAsia="宋体" w:hAnsi="宋体" w:hint="eastAsia"/>
              </w:rPr>
            </w:pPr>
            <w:r w:rsidRPr="0075188B">
              <w:rPr>
                <w:rFonts w:ascii="宋体" w:eastAsia="宋体" w:hAnsi="宋体"/>
                <w:sz w:val="16"/>
              </w:rPr>
              <w:t>【填写】</w:t>
            </w:r>
          </w:p>
        </w:tc>
        <w:tc>
          <w:tcPr>
            <w:tcW w:w="1814" w:type="dxa"/>
            <w:tcMar>
              <w:top w:w="90" w:type="dxa"/>
              <w:left w:w="100" w:type="dxa"/>
              <w:bottom w:w="90" w:type="dxa"/>
              <w:right w:w="100" w:type="dxa"/>
            </w:tcMar>
          </w:tcPr>
          <w:p w14:paraId="023E73A4" w14:textId="6D2AE0EA" w:rsidR="00AE4E26" w:rsidRPr="0075188B" w:rsidRDefault="00AE4E26" w:rsidP="00AE4E26">
            <w:pPr>
              <w:spacing w:after="0" w:line="276" w:lineRule="auto"/>
              <w:rPr>
                <w:rFonts w:ascii="宋体" w:eastAsia="宋体" w:hAnsi="宋体" w:hint="eastAsia"/>
              </w:rPr>
            </w:pPr>
            <w:r w:rsidRPr="0075188B">
              <w:rPr>
                <w:rFonts w:ascii="宋体" w:eastAsia="宋体" w:hAnsi="宋体"/>
                <w:sz w:val="16"/>
              </w:rPr>
              <w:t>【填写</w:t>
            </w:r>
            <w:r>
              <w:rPr>
                <w:rFonts w:ascii="宋体" w:eastAsia="宋体" w:hAnsi="宋体" w:hint="eastAsia"/>
                <w:sz w:val="16"/>
                <w:lang w:eastAsia="zh-CN"/>
              </w:rPr>
              <w:t>编号</w:t>
            </w:r>
            <w:r w:rsidRPr="0075188B">
              <w:rPr>
                <w:rFonts w:ascii="宋体" w:eastAsia="宋体" w:hAnsi="宋体"/>
                <w:sz w:val="16"/>
              </w:rPr>
              <w:t>】</w:t>
            </w:r>
          </w:p>
        </w:tc>
        <w:tc>
          <w:tcPr>
            <w:tcW w:w="1531" w:type="dxa"/>
            <w:tcMar>
              <w:top w:w="90" w:type="dxa"/>
              <w:left w:w="100" w:type="dxa"/>
              <w:bottom w:w="90" w:type="dxa"/>
              <w:right w:w="100" w:type="dxa"/>
            </w:tcMar>
          </w:tcPr>
          <w:p w14:paraId="30E71C5E" w14:textId="1DEDF9A8" w:rsidR="00AE4E26" w:rsidRPr="0075188B" w:rsidRDefault="00AE4E26" w:rsidP="00AE4E26">
            <w:pPr>
              <w:spacing w:after="0" w:line="276" w:lineRule="auto"/>
              <w:rPr>
                <w:rFonts w:ascii="宋体" w:eastAsia="宋体" w:hAnsi="宋体" w:hint="eastAsia"/>
              </w:rPr>
            </w:pPr>
            <w:r w:rsidRPr="0075188B">
              <w:rPr>
                <w:rFonts w:ascii="宋体" w:eastAsia="宋体" w:hAnsi="宋体"/>
                <w:sz w:val="16"/>
              </w:rPr>
              <w:t>【填写</w:t>
            </w:r>
            <w:r>
              <w:rPr>
                <w:rFonts w:ascii="宋体" w:eastAsia="宋体" w:hAnsi="宋体" w:hint="eastAsia"/>
                <w:sz w:val="16"/>
                <w:lang w:eastAsia="zh-CN"/>
              </w:rPr>
              <w:t>图表编号</w:t>
            </w:r>
            <w:r w:rsidRPr="0075188B">
              <w:rPr>
                <w:rFonts w:ascii="宋体" w:eastAsia="宋体" w:hAnsi="宋体"/>
                <w:sz w:val="16"/>
              </w:rPr>
              <w:t>】</w:t>
            </w:r>
          </w:p>
        </w:tc>
      </w:tr>
      <w:tr w:rsidR="00AE4E26" w:rsidRPr="0075188B" w14:paraId="428EE725" w14:textId="77777777" w:rsidTr="00D37356">
        <w:trPr>
          <w:jc w:val="center"/>
        </w:trPr>
        <w:tc>
          <w:tcPr>
            <w:tcW w:w="1701" w:type="dxa"/>
            <w:shd w:val="clear" w:color="auto" w:fill="D9D9D9" w:themeFill="background1" w:themeFillShade="D9"/>
            <w:tcMar>
              <w:top w:w="90" w:type="dxa"/>
              <w:left w:w="100" w:type="dxa"/>
              <w:bottom w:w="90" w:type="dxa"/>
              <w:right w:w="100" w:type="dxa"/>
            </w:tcMar>
          </w:tcPr>
          <w:p w14:paraId="599A03FC" w14:textId="77777777" w:rsidR="00AE4E26" w:rsidRPr="0075188B" w:rsidRDefault="00AE4E26" w:rsidP="00AE4E26">
            <w:pPr>
              <w:spacing w:after="0" w:line="276" w:lineRule="auto"/>
              <w:rPr>
                <w:rFonts w:ascii="宋体" w:eastAsia="宋体" w:hAnsi="宋体" w:hint="eastAsia"/>
              </w:rPr>
            </w:pPr>
            <w:r w:rsidRPr="0075188B">
              <w:rPr>
                <w:rFonts w:ascii="宋体" w:eastAsia="宋体" w:hAnsi="宋体"/>
                <w:sz w:val="16"/>
              </w:rPr>
              <w:t>快速/超时重传</w:t>
            </w:r>
          </w:p>
        </w:tc>
        <w:tc>
          <w:tcPr>
            <w:tcW w:w="1701" w:type="dxa"/>
            <w:tcMar>
              <w:top w:w="90" w:type="dxa"/>
              <w:left w:w="100" w:type="dxa"/>
              <w:bottom w:w="90" w:type="dxa"/>
              <w:right w:w="100" w:type="dxa"/>
            </w:tcMar>
          </w:tcPr>
          <w:p w14:paraId="0497C0E7" w14:textId="77777777" w:rsidR="00AE4E26" w:rsidRPr="0075188B" w:rsidRDefault="00AE4E26" w:rsidP="00AE4E26">
            <w:pPr>
              <w:spacing w:after="0" w:line="276" w:lineRule="auto"/>
              <w:rPr>
                <w:rFonts w:ascii="宋体" w:eastAsia="宋体" w:hAnsi="宋体" w:hint="eastAsia"/>
              </w:rPr>
            </w:pPr>
            <w:r w:rsidRPr="0075188B">
              <w:rPr>
                <w:rFonts w:ascii="宋体" w:eastAsia="宋体" w:hAnsi="宋体"/>
                <w:sz w:val="16"/>
              </w:rPr>
              <w:t>【填写】</w:t>
            </w:r>
          </w:p>
        </w:tc>
        <w:tc>
          <w:tcPr>
            <w:tcW w:w="1871" w:type="dxa"/>
            <w:tcMar>
              <w:top w:w="90" w:type="dxa"/>
              <w:left w:w="100" w:type="dxa"/>
              <w:bottom w:w="90" w:type="dxa"/>
              <w:right w:w="100" w:type="dxa"/>
            </w:tcMar>
          </w:tcPr>
          <w:p w14:paraId="4CD0160A" w14:textId="77777777" w:rsidR="00AE4E26" w:rsidRPr="0075188B" w:rsidRDefault="00AE4E26" w:rsidP="00AE4E26">
            <w:pPr>
              <w:spacing w:after="0" w:line="276" w:lineRule="auto"/>
              <w:rPr>
                <w:rFonts w:ascii="宋体" w:eastAsia="宋体" w:hAnsi="宋体" w:hint="eastAsia"/>
              </w:rPr>
            </w:pPr>
            <w:r w:rsidRPr="0075188B">
              <w:rPr>
                <w:rFonts w:ascii="宋体" w:eastAsia="宋体" w:hAnsi="宋体"/>
                <w:sz w:val="16"/>
              </w:rPr>
              <w:t>【填写】</w:t>
            </w:r>
          </w:p>
        </w:tc>
        <w:tc>
          <w:tcPr>
            <w:tcW w:w="1814" w:type="dxa"/>
            <w:tcMar>
              <w:top w:w="90" w:type="dxa"/>
              <w:left w:w="100" w:type="dxa"/>
              <w:bottom w:w="90" w:type="dxa"/>
              <w:right w:w="100" w:type="dxa"/>
            </w:tcMar>
          </w:tcPr>
          <w:p w14:paraId="65EA5958" w14:textId="19F02F40" w:rsidR="00AE4E26" w:rsidRPr="0075188B" w:rsidRDefault="00AE4E26" w:rsidP="00AE4E26">
            <w:pPr>
              <w:spacing w:after="0" w:line="276" w:lineRule="auto"/>
              <w:rPr>
                <w:rFonts w:ascii="宋体" w:eastAsia="宋体" w:hAnsi="宋体" w:hint="eastAsia"/>
              </w:rPr>
            </w:pPr>
            <w:r w:rsidRPr="0075188B">
              <w:rPr>
                <w:rFonts w:ascii="宋体" w:eastAsia="宋体" w:hAnsi="宋体"/>
                <w:sz w:val="16"/>
              </w:rPr>
              <w:t>【填写</w:t>
            </w:r>
            <w:r>
              <w:rPr>
                <w:rFonts w:ascii="宋体" w:eastAsia="宋体" w:hAnsi="宋体" w:hint="eastAsia"/>
                <w:sz w:val="16"/>
                <w:lang w:eastAsia="zh-CN"/>
              </w:rPr>
              <w:t>编号</w:t>
            </w:r>
            <w:r w:rsidRPr="0075188B">
              <w:rPr>
                <w:rFonts w:ascii="宋体" w:eastAsia="宋体" w:hAnsi="宋体"/>
                <w:sz w:val="16"/>
              </w:rPr>
              <w:t>】</w:t>
            </w:r>
          </w:p>
        </w:tc>
        <w:tc>
          <w:tcPr>
            <w:tcW w:w="1531" w:type="dxa"/>
            <w:tcMar>
              <w:top w:w="90" w:type="dxa"/>
              <w:left w:w="100" w:type="dxa"/>
              <w:bottom w:w="90" w:type="dxa"/>
              <w:right w:w="100" w:type="dxa"/>
            </w:tcMar>
          </w:tcPr>
          <w:p w14:paraId="6A726B65" w14:textId="1159D0AD" w:rsidR="00AE4E26" w:rsidRPr="0075188B" w:rsidRDefault="00AE4E26" w:rsidP="00AE4E26">
            <w:pPr>
              <w:spacing w:after="0" w:line="276" w:lineRule="auto"/>
              <w:rPr>
                <w:rFonts w:ascii="宋体" w:eastAsia="宋体" w:hAnsi="宋体" w:hint="eastAsia"/>
              </w:rPr>
            </w:pPr>
            <w:r w:rsidRPr="0075188B">
              <w:rPr>
                <w:rFonts w:ascii="宋体" w:eastAsia="宋体" w:hAnsi="宋体"/>
                <w:sz w:val="16"/>
              </w:rPr>
              <w:t>【填写</w:t>
            </w:r>
            <w:r>
              <w:rPr>
                <w:rFonts w:ascii="宋体" w:eastAsia="宋体" w:hAnsi="宋体" w:hint="eastAsia"/>
                <w:sz w:val="16"/>
                <w:lang w:eastAsia="zh-CN"/>
              </w:rPr>
              <w:t>图表编号</w:t>
            </w:r>
            <w:r w:rsidRPr="0075188B">
              <w:rPr>
                <w:rFonts w:ascii="宋体" w:eastAsia="宋体" w:hAnsi="宋体"/>
                <w:sz w:val="16"/>
              </w:rPr>
              <w:t>】</w:t>
            </w:r>
          </w:p>
        </w:tc>
      </w:tr>
      <w:tr w:rsidR="00AE4E26" w:rsidRPr="0075188B" w14:paraId="315D5078" w14:textId="77777777" w:rsidTr="00D37356">
        <w:trPr>
          <w:jc w:val="center"/>
        </w:trPr>
        <w:tc>
          <w:tcPr>
            <w:tcW w:w="1701" w:type="dxa"/>
            <w:shd w:val="clear" w:color="auto" w:fill="D9D9D9" w:themeFill="background1" w:themeFillShade="D9"/>
            <w:tcMar>
              <w:top w:w="90" w:type="dxa"/>
              <w:left w:w="100" w:type="dxa"/>
              <w:bottom w:w="90" w:type="dxa"/>
              <w:right w:w="100" w:type="dxa"/>
            </w:tcMar>
          </w:tcPr>
          <w:p w14:paraId="7F464E07" w14:textId="77777777" w:rsidR="00AE4E26" w:rsidRPr="0075188B" w:rsidRDefault="00AE4E26" w:rsidP="00AE4E26">
            <w:pPr>
              <w:spacing w:after="0" w:line="276" w:lineRule="auto"/>
              <w:rPr>
                <w:rFonts w:ascii="宋体" w:eastAsia="宋体" w:hAnsi="宋体" w:hint="eastAsia"/>
              </w:rPr>
            </w:pPr>
            <w:r w:rsidRPr="0075188B">
              <w:rPr>
                <w:rFonts w:ascii="宋体" w:eastAsia="宋体" w:hAnsi="宋体"/>
                <w:sz w:val="16"/>
              </w:rPr>
              <w:t>RTT/RTO</w:t>
            </w:r>
          </w:p>
        </w:tc>
        <w:tc>
          <w:tcPr>
            <w:tcW w:w="1701" w:type="dxa"/>
            <w:tcMar>
              <w:top w:w="90" w:type="dxa"/>
              <w:left w:w="100" w:type="dxa"/>
              <w:bottom w:w="90" w:type="dxa"/>
              <w:right w:w="100" w:type="dxa"/>
            </w:tcMar>
          </w:tcPr>
          <w:p w14:paraId="472C6FB5" w14:textId="77777777" w:rsidR="00AE4E26" w:rsidRPr="0075188B" w:rsidRDefault="00AE4E26" w:rsidP="00AE4E26">
            <w:pPr>
              <w:spacing w:after="0" w:line="276" w:lineRule="auto"/>
              <w:rPr>
                <w:rFonts w:ascii="宋体" w:eastAsia="宋体" w:hAnsi="宋体" w:hint="eastAsia"/>
              </w:rPr>
            </w:pPr>
            <w:r w:rsidRPr="0075188B">
              <w:rPr>
                <w:rFonts w:ascii="宋体" w:eastAsia="宋体" w:hAnsi="宋体"/>
                <w:sz w:val="16"/>
              </w:rPr>
              <w:t>RFC 6298</w:t>
            </w:r>
          </w:p>
        </w:tc>
        <w:tc>
          <w:tcPr>
            <w:tcW w:w="1871" w:type="dxa"/>
            <w:tcMar>
              <w:top w:w="90" w:type="dxa"/>
              <w:left w:w="100" w:type="dxa"/>
              <w:bottom w:w="90" w:type="dxa"/>
              <w:right w:w="100" w:type="dxa"/>
            </w:tcMar>
          </w:tcPr>
          <w:p w14:paraId="0EC654B0" w14:textId="77777777" w:rsidR="00AE4E26" w:rsidRPr="0075188B" w:rsidRDefault="00AE4E26" w:rsidP="00AE4E26">
            <w:pPr>
              <w:spacing w:after="0" w:line="276" w:lineRule="auto"/>
              <w:rPr>
                <w:rFonts w:ascii="宋体" w:eastAsia="宋体" w:hAnsi="宋体" w:hint="eastAsia"/>
              </w:rPr>
            </w:pPr>
            <w:r w:rsidRPr="0075188B">
              <w:rPr>
                <w:rFonts w:ascii="宋体" w:eastAsia="宋体" w:hAnsi="宋体"/>
                <w:sz w:val="16"/>
              </w:rPr>
              <w:t>【填写】</w:t>
            </w:r>
          </w:p>
        </w:tc>
        <w:tc>
          <w:tcPr>
            <w:tcW w:w="1814" w:type="dxa"/>
            <w:tcMar>
              <w:top w:w="90" w:type="dxa"/>
              <w:left w:w="100" w:type="dxa"/>
              <w:bottom w:w="90" w:type="dxa"/>
              <w:right w:w="100" w:type="dxa"/>
            </w:tcMar>
          </w:tcPr>
          <w:p w14:paraId="69ABA6EC" w14:textId="07CF43ED" w:rsidR="00AE4E26" w:rsidRPr="0075188B" w:rsidRDefault="00AE4E26" w:rsidP="00AE4E26">
            <w:pPr>
              <w:spacing w:after="0" w:line="276" w:lineRule="auto"/>
              <w:rPr>
                <w:rFonts w:ascii="宋体" w:eastAsia="宋体" w:hAnsi="宋体" w:hint="eastAsia"/>
              </w:rPr>
            </w:pPr>
            <w:r w:rsidRPr="0075188B">
              <w:rPr>
                <w:rFonts w:ascii="宋体" w:eastAsia="宋体" w:hAnsi="宋体"/>
                <w:sz w:val="16"/>
              </w:rPr>
              <w:t>【填写</w:t>
            </w:r>
            <w:r>
              <w:rPr>
                <w:rFonts w:ascii="宋体" w:eastAsia="宋体" w:hAnsi="宋体" w:hint="eastAsia"/>
                <w:sz w:val="16"/>
                <w:lang w:eastAsia="zh-CN"/>
              </w:rPr>
              <w:t>编号</w:t>
            </w:r>
            <w:r w:rsidRPr="0075188B">
              <w:rPr>
                <w:rFonts w:ascii="宋体" w:eastAsia="宋体" w:hAnsi="宋体"/>
                <w:sz w:val="16"/>
              </w:rPr>
              <w:t>】</w:t>
            </w:r>
          </w:p>
        </w:tc>
        <w:tc>
          <w:tcPr>
            <w:tcW w:w="1531" w:type="dxa"/>
            <w:tcMar>
              <w:top w:w="90" w:type="dxa"/>
              <w:left w:w="100" w:type="dxa"/>
              <w:bottom w:w="90" w:type="dxa"/>
              <w:right w:w="100" w:type="dxa"/>
            </w:tcMar>
          </w:tcPr>
          <w:p w14:paraId="792F9468" w14:textId="504C44F7" w:rsidR="00AE4E26" w:rsidRPr="0075188B" w:rsidRDefault="00AE4E26" w:rsidP="00AE4E26">
            <w:pPr>
              <w:spacing w:after="0" w:line="276" w:lineRule="auto"/>
              <w:rPr>
                <w:rFonts w:ascii="宋体" w:eastAsia="宋体" w:hAnsi="宋体" w:hint="eastAsia"/>
              </w:rPr>
            </w:pPr>
            <w:r w:rsidRPr="0075188B">
              <w:rPr>
                <w:rFonts w:ascii="宋体" w:eastAsia="宋体" w:hAnsi="宋体"/>
                <w:sz w:val="16"/>
              </w:rPr>
              <w:t>【填写</w:t>
            </w:r>
            <w:r>
              <w:rPr>
                <w:rFonts w:ascii="宋体" w:eastAsia="宋体" w:hAnsi="宋体" w:hint="eastAsia"/>
                <w:sz w:val="16"/>
                <w:lang w:eastAsia="zh-CN"/>
              </w:rPr>
              <w:t>图表编号</w:t>
            </w:r>
            <w:r w:rsidRPr="0075188B">
              <w:rPr>
                <w:rFonts w:ascii="宋体" w:eastAsia="宋体" w:hAnsi="宋体"/>
                <w:sz w:val="16"/>
              </w:rPr>
              <w:t>】</w:t>
            </w:r>
          </w:p>
        </w:tc>
      </w:tr>
      <w:tr w:rsidR="00AE4E26" w:rsidRPr="0075188B" w14:paraId="57AE3E3D" w14:textId="77777777" w:rsidTr="00D37356">
        <w:trPr>
          <w:jc w:val="center"/>
        </w:trPr>
        <w:tc>
          <w:tcPr>
            <w:tcW w:w="1701" w:type="dxa"/>
            <w:shd w:val="clear" w:color="auto" w:fill="D9D9D9" w:themeFill="background1" w:themeFillShade="D9"/>
            <w:tcMar>
              <w:top w:w="90" w:type="dxa"/>
              <w:left w:w="100" w:type="dxa"/>
              <w:bottom w:w="90" w:type="dxa"/>
              <w:right w:w="100" w:type="dxa"/>
            </w:tcMar>
          </w:tcPr>
          <w:p w14:paraId="63E4DAA4" w14:textId="77777777" w:rsidR="00AE4E26" w:rsidRPr="0075188B" w:rsidRDefault="00AE4E26" w:rsidP="00AE4E26">
            <w:pPr>
              <w:spacing w:after="0" w:line="276" w:lineRule="auto"/>
              <w:rPr>
                <w:rFonts w:ascii="宋体" w:eastAsia="宋体" w:hAnsi="宋体" w:hint="eastAsia"/>
              </w:rPr>
            </w:pPr>
            <w:r w:rsidRPr="0075188B">
              <w:rPr>
                <w:rFonts w:ascii="宋体" w:eastAsia="宋体" w:hAnsi="宋体"/>
                <w:sz w:val="16"/>
              </w:rPr>
              <w:t>流量控制/零窗口</w:t>
            </w:r>
          </w:p>
        </w:tc>
        <w:tc>
          <w:tcPr>
            <w:tcW w:w="1701" w:type="dxa"/>
            <w:tcMar>
              <w:top w:w="90" w:type="dxa"/>
              <w:left w:w="100" w:type="dxa"/>
              <w:bottom w:w="90" w:type="dxa"/>
              <w:right w:w="100" w:type="dxa"/>
            </w:tcMar>
          </w:tcPr>
          <w:p w14:paraId="5DA4B79E" w14:textId="77777777" w:rsidR="00AE4E26" w:rsidRPr="0075188B" w:rsidRDefault="00AE4E26" w:rsidP="00AE4E26">
            <w:pPr>
              <w:spacing w:after="0" w:line="276" w:lineRule="auto"/>
              <w:rPr>
                <w:rFonts w:ascii="宋体" w:eastAsia="宋体" w:hAnsi="宋体" w:hint="eastAsia"/>
              </w:rPr>
            </w:pPr>
            <w:r w:rsidRPr="0075188B">
              <w:rPr>
                <w:rFonts w:ascii="宋体" w:eastAsia="宋体" w:hAnsi="宋体"/>
                <w:sz w:val="16"/>
              </w:rPr>
              <w:t>【填写】</w:t>
            </w:r>
          </w:p>
        </w:tc>
        <w:tc>
          <w:tcPr>
            <w:tcW w:w="1871" w:type="dxa"/>
            <w:tcMar>
              <w:top w:w="90" w:type="dxa"/>
              <w:left w:w="100" w:type="dxa"/>
              <w:bottom w:w="90" w:type="dxa"/>
              <w:right w:w="100" w:type="dxa"/>
            </w:tcMar>
          </w:tcPr>
          <w:p w14:paraId="132513C6" w14:textId="77777777" w:rsidR="00AE4E26" w:rsidRPr="0075188B" w:rsidRDefault="00AE4E26" w:rsidP="00AE4E26">
            <w:pPr>
              <w:spacing w:after="0" w:line="276" w:lineRule="auto"/>
              <w:rPr>
                <w:rFonts w:ascii="宋体" w:eastAsia="宋体" w:hAnsi="宋体" w:hint="eastAsia"/>
              </w:rPr>
            </w:pPr>
            <w:r w:rsidRPr="0075188B">
              <w:rPr>
                <w:rFonts w:ascii="宋体" w:eastAsia="宋体" w:hAnsi="宋体"/>
                <w:sz w:val="16"/>
              </w:rPr>
              <w:t>【填写】</w:t>
            </w:r>
          </w:p>
        </w:tc>
        <w:tc>
          <w:tcPr>
            <w:tcW w:w="1814" w:type="dxa"/>
            <w:tcMar>
              <w:top w:w="90" w:type="dxa"/>
              <w:left w:w="100" w:type="dxa"/>
              <w:bottom w:w="90" w:type="dxa"/>
              <w:right w:w="100" w:type="dxa"/>
            </w:tcMar>
          </w:tcPr>
          <w:p w14:paraId="10745193" w14:textId="480BE32D" w:rsidR="00AE4E26" w:rsidRPr="0075188B" w:rsidRDefault="00AE4E26" w:rsidP="00AE4E26">
            <w:pPr>
              <w:spacing w:after="0" w:line="276" w:lineRule="auto"/>
              <w:rPr>
                <w:rFonts w:ascii="宋体" w:eastAsia="宋体" w:hAnsi="宋体" w:hint="eastAsia"/>
              </w:rPr>
            </w:pPr>
            <w:r w:rsidRPr="0075188B">
              <w:rPr>
                <w:rFonts w:ascii="宋体" w:eastAsia="宋体" w:hAnsi="宋体"/>
                <w:sz w:val="16"/>
              </w:rPr>
              <w:t>【填写</w:t>
            </w:r>
            <w:r>
              <w:rPr>
                <w:rFonts w:ascii="宋体" w:eastAsia="宋体" w:hAnsi="宋体" w:hint="eastAsia"/>
                <w:sz w:val="16"/>
                <w:lang w:eastAsia="zh-CN"/>
              </w:rPr>
              <w:t>编号</w:t>
            </w:r>
            <w:r w:rsidRPr="0075188B">
              <w:rPr>
                <w:rFonts w:ascii="宋体" w:eastAsia="宋体" w:hAnsi="宋体"/>
                <w:sz w:val="16"/>
              </w:rPr>
              <w:t>】</w:t>
            </w:r>
          </w:p>
        </w:tc>
        <w:tc>
          <w:tcPr>
            <w:tcW w:w="1531" w:type="dxa"/>
            <w:tcMar>
              <w:top w:w="90" w:type="dxa"/>
              <w:left w:w="100" w:type="dxa"/>
              <w:bottom w:w="90" w:type="dxa"/>
              <w:right w:w="100" w:type="dxa"/>
            </w:tcMar>
          </w:tcPr>
          <w:p w14:paraId="596A222F" w14:textId="787CA735" w:rsidR="00AE4E26" w:rsidRPr="0075188B" w:rsidRDefault="00AE4E26" w:rsidP="00AE4E26">
            <w:pPr>
              <w:spacing w:after="0" w:line="276" w:lineRule="auto"/>
              <w:rPr>
                <w:rFonts w:ascii="宋体" w:eastAsia="宋体" w:hAnsi="宋体" w:hint="eastAsia"/>
              </w:rPr>
            </w:pPr>
            <w:r w:rsidRPr="0075188B">
              <w:rPr>
                <w:rFonts w:ascii="宋体" w:eastAsia="宋体" w:hAnsi="宋体"/>
                <w:sz w:val="16"/>
              </w:rPr>
              <w:t>【填写</w:t>
            </w:r>
            <w:r>
              <w:rPr>
                <w:rFonts w:ascii="宋体" w:eastAsia="宋体" w:hAnsi="宋体" w:hint="eastAsia"/>
                <w:sz w:val="16"/>
                <w:lang w:eastAsia="zh-CN"/>
              </w:rPr>
              <w:t>图表编号</w:t>
            </w:r>
            <w:r w:rsidRPr="0075188B">
              <w:rPr>
                <w:rFonts w:ascii="宋体" w:eastAsia="宋体" w:hAnsi="宋体"/>
                <w:sz w:val="16"/>
              </w:rPr>
              <w:t>】</w:t>
            </w:r>
          </w:p>
        </w:tc>
      </w:tr>
    </w:tbl>
    <w:p w14:paraId="529689D8" w14:textId="77777777" w:rsidR="0031191A" w:rsidRDefault="0031191A">
      <w:pPr>
        <w:spacing w:after="20"/>
        <w:rPr>
          <w:rFonts w:ascii="宋体" w:eastAsia="宋体" w:hAnsi="宋体" w:hint="eastAsia"/>
          <w:lang w:eastAsia="zh-CN"/>
        </w:rPr>
      </w:pPr>
    </w:p>
    <w:p w14:paraId="06C0B7B6" w14:textId="655796F6" w:rsidR="00176DB5" w:rsidRPr="00965555" w:rsidRDefault="00176DB5" w:rsidP="00176DB5">
      <w:pPr>
        <w:pStyle w:val="21"/>
        <w:rPr>
          <w:rFonts w:ascii="宋体" w:eastAsia="宋体" w:hAnsi="宋体" w:hint="eastAsia"/>
          <w:lang w:eastAsia="zh-CN"/>
        </w:rPr>
      </w:pPr>
      <w:r w:rsidRPr="00965555">
        <w:rPr>
          <w:rFonts w:ascii="宋体" w:eastAsia="宋体" w:hAnsi="宋体" w:hint="eastAsia"/>
          <w:lang w:eastAsia="zh-CN"/>
        </w:rPr>
        <w:lastRenderedPageBreak/>
        <w:t>6.6可靠传输测试</w:t>
      </w:r>
    </w:p>
    <w:p w14:paraId="7263B23B" w14:textId="1A6035F9" w:rsidR="00176DB5" w:rsidRPr="00965555" w:rsidRDefault="00176DB5" w:rsidP="00965555">
      <w:pPr>
        <w:shd w:val="clear" w:color="auto" w:fill="F3F3F3"/>
        <w:spacing w:before="40" w:after="120" w:line="300" w:lineRule="auto"/>
        <w:ind w:left="255" w:right="142"/>
        <w:rPr>
          <w:rFonts w:ascii="宋体" w:eastAsia="宋体" w:hAnsi="宋体" w:hint="eastAsia"/>
          <w:i/>
          <w:color w:val="666666"/>
          <w:sz w:val="19"/>
          <w:lang w:eastAsia="zh-CN"/>
        </w:rPr>
      </w:pPr>
      <w:r w:rsidRPr="0075188B">
        <w:rPr>
          <w:rFonts w:ascii="宋体" w:eastAsia="宋体" w:hAnsi="宋体"/>
          <w:i/>
          <w:color w:val="666666"/>
          <w:sz w:val="19"/>
          <w:lang w:eastAsia="zh-CN"/>
        </w:rPr>
        <w:t>【填写提示】</w:t>
      </w:r>
      <w:r>
        <w:rPr>
          <w:rFonts w:ascii="宋体" w:eastAsia="宋体" w:hAnsi="宋体" w:hint="eastAsia"/>
          <w:i/>
          <w:color w:val="666666"/>
          <w:sz w:val="19"/>
          <w:lang w:eastAsia="zh-CN"/>
        </w:rPr>
        <w:t>依据6.5小节汇总表</w:t>
      </w:r>
      <w:r w:rsidR="00F935F3">
        <w:rPr>
          <w:rFonts w:ascii="宋体" w:eastAsia="宋体" w:hAnsi="宋体" w:hint="eastAsia"/>
          <w:i/>
          <w:color w:val="666666"/>
          <w:sz w:val="19"/>
          <w:lang w:eastAsia="zh-CN"/>
        </w:rPr>
        <w:t>相关项</w:t>
      </w:r>
      <w:r w:rsidRPr="0075188B">
        <w:rPr>
          <w:rFonts w:ascii="宋体" w:eastAsia="宋体" w:hAnsi="宋体"/>
          <w:i/>
          <w:color w:val="666666"/>
          <w:sz w:val="19"/>
          <w:lang w:eastAsia="zh-CN"/>
        </w:rPr>
        <w:t>逐项报告</w:t>
      </w:r>
      <w:r>
        <w:rPr>
          <w:rFonts w:ascii="宋体" w:eastAsia="宋体" w:hAnsi="宋体" w:hint="eastAsia"/>
          <w:i/>
          <w:color w:val="666666"/>
          <w:sz w:val="19"/>
          <w:lang w:eastAsia="zh-CN"/>
        </w:rPr>
        <w:t>测试结果</w:t>
      </w:r>
      <w:r w:rsidRPr="0075188B">
        <w:rPr>
          <w:rFonts w:ascii="宋体" w:eastAsia="宋体" w:hAnsi="宋体" w:hint="eastAsia"/>
          <w:i/>
          <w:color w:val="666666"/>
          <w:sz w:val="19"/>
          <w:lang w:eastAsia="zh-CN"/>
        </w:rPr>
        <w:t>。</w:t>
      </w:r>
      <w:r w:rsidRPr="0075188B">
        <w:rPr>
          <w:rFonts w:ascii="宋体" w:eastAsia="宋体" w:hAnsi="宋体"/>
          <w:i/>
          <w:color w:val="666666"/>
          <w:sz w:val="19"/>
          <w:lang w:eastAsia="zh-CN"/>
        </w:rPr>
        <w:t>失败测试也应保留现象、原因和修复证据。</w:t>
      </w:r>
    </w:p>
    <w:p w14:paraId="2A547A7A" w14:textId="02D9A38B" w:rsidR="00176DB5" w:rsidRDefault="00176DB5" w:rsidP="00176DB5">
      <w:pPr>
        <w:spacing w:after="20"/>
        <w:rPr>
          <w:rFonts w:ascii="宋体" w:eastAsia="宋体" w:hAnsi="宋体" w:hint="eastAsia"/>
          <w:lang w:eastAsia="zh-CN"/>
        </w:rPr>
      </w:pPr>
      <w:r>
        <w:rPr>
          <w:rFonts w:ascii="宋体" w:eastAsia="宋体" w:hAnsi="宋体" w:hint="eastAsia"/>
          <w:lang w:eastAsia="zh-CN"/>
        </w:rPr>
        <w:t>提供测试用例（包括测试条件、测试流程、预期结果）和实际结果与分析，提供图表或日志抓包等依据。</w:t>
      </w:r>
    </w:p>
    <w:p w14:paraId="4DB3CC90" w14:textId="56E472E6" w:rsidR="00F935F3" w:rsidRPr="00965555" w:rsidRDefault="00F935F3" w:rsidP="00F935F3">
      <w:pPr>
        <w:pStyle w:val="21"/>
        <w:rPr>
          <w:rFonts w:ascii="宋体" w:eastAsia="宋体" w:hAnsi="宋体" w:hint="eastAsia"/>
          <w:lang w:eastAsia="zh-CN"/>
        </w:rPr>
      </w:pPr>
      <w:r w:rsidRPr="00965555">
        <w:rPr>
          <w:rFonts w:ascii="宋体" w:eastAsia="宋体" w:hAnsi="宋体" w:hint="eastAsia"/>
          <w:lang w:eastAsia="zh-CN"/>
        </w:rPr>
        <w:t>6.</w:t>
      </w:r>
      <w:r>
        <w:rPr>
          <w:rFonts w:ascii="宋体" w:eastAsia="宋体" w:hAnsi="宋体" w:hint="eastAsia"/>
          <w:lang w:eastAsia="zh-CN"/>
        </w:rPr>
        <w:t>7流量控制</w:t>
      </w:r>
      <w:r w:rsidRPr="00965555">
        <w:rPr>
          <w:rFonts w:ascii="宋体" w:eastAsia="宋体" w:hAnsi="宋体" w:hint="eastAsia"/>
          <w:lang w:eastAsia="zh-CN"/>
        </w:rPr>
        <w:t>测试</w:t>
      </w:r>
    </w:p>
    <w:p w14:paraId="05BB8B34" w14:textId="3377D3F8" w:rsidR="00F935F3" w:rsidRPr="00965555" w:rsidRDefault="00F935F3" w:rsidP="00F935F3">
      <w:pPr>
        <w:shd w:val="clear" w:color="auto" w:fill="F3F3F3"/>
        <w:spacing w:before="40" w:after="120" w:line="300" w:lineRule="auto"/>
        <w:ind w:left="255" w:right="142"/>
        <w:rPr>
          <w:rFonts w:ascii="宋体" w:eastAsia="宋体" w:hAnsi="宋体" w:hint="eastAsia"/>
          <w:i/>
          <w:color w:val="666666"/>
          <w:sz w:val="19"/>
          <w:lang w:eastAsia="zh-CN"/>
        </w:rPr>
      </w:pPr>
      <w:r w:rsidRPr="0075188B">
        <w:rPr>
          <w:rFonts w:ascii="宋体" w:eastAsia="宋体" w:hAnsi="宋体"/>
          <w:i/>
          <w:color w:val="666666"/>
          <w:sz w:val="19"/>
          <w:lang w:eastAsia="zh-CN"/>
        </w:rPr>
        <w:t>【填写提示】</w:t>
      </w:r>
      <w:r>
        <w:rPr>
          <w:rFonts w:ascii="宋体" w:eastAsia="宋体" w:hAnsi="宋体" w:hint="eastAsia"/>
          <w:i/>
          <w:color w:val="666666"/>
          <w:sz w:val="19"/>
          <w:lang w:eastAsia="zh-CN"/>
        </w:rPr>
        <w:t>依据6.5小节汇总表相关项</w:t>
      </w:r>
      <w:r w:rsidRPr="0075188B">
        <w:rPr>
          <w:rFonts w:ascii="宋体" w:eastAsia="宋体" w:hAnsi="宋体"/>
          <w:i/>
          <w:color w:val="666666"/>
          <w:sz w:val="19"/>
          <w:lang w:eastAsia="zh-CN"/>
        </w:rPr>
        <w:t>逐项报告</w:t>
      </w:r>
      <w:r>
        <w:rPr>
          <w:rFonts w:ascii="宋体" w:eastAsia="宋体" w:hAnsi="宋体" w:hint="eastAsia"/>
          <w:i/>
          <w:color w:val="666666"/>
          <w:sz w:val="19"/>
          <w:lang w:eastAsia="zh-CN"/>
        </w:rPr>
        <w:t>测试结果</w:t>
      </w:r>
      <w:r w:rsidRPr="0075188B">
        <w:rPr>
          <w:rFonts w:ascii="宋体" w:eastAsia="宋体" w:hAnsi="宋体" w:hint="eastAsia"/>
          <w:i/>
          <w:color w:val="666666"/>
          <w:sz w:val="19"/>
          <w:lang w:eastAsia="zh-CN"/>
        </w:rPr>
        <w:t>。</w:t>
      </w:r>
      <w:r w:rsidRPr="0075188B">
        <w:rPr>
          <w:rFonts w:ascii="宋体" w:eastAsia="宋体" w:hAnsi="宋体"/>
          <w:i/>
          <w:color w:val="666666"/>
          <w:sz w:val="19"/>
          <w:lang w:eastAsia="zh-CN"/>
        </w:rPr>
        <w:t>失败测试也应保留现象、原因和修复证据。</w:t>
      </w:r>
    </w:p>
    <w:p w14:paraId="06D80A08" w14:textId="77777777" w:rsidR="00F935F3" w:rsidRDefault="00F935F3" w:rsidP="00F935F3">
      <w:pPr>
        <w:spacing w:after="20"/>
        <w:rPr>
          <w:rFonts w:ascii="宋体" w:eastAsia="宋体" w:hAnsi="宋体" w:hint="eastAsia"/>
          <w:lang w:eastAsia="zh-CN"/>
        </w:rPr>
      </w:pPr>
      <w:r>
        <w:rPr>
          <w:rFonts w:ascii="宋体" w:eastAsia="宋体" w:hAnsi="宋体" w:hint="eastAsia"/>
          <w:lang w:eastAsia="zh-CN"/>
        </w:rPr>
        <w:t>提供测试用例（包括测试条件、测试流程、预期结果）和实际结果与分析，提供图表或日志抓包等依据。</w:t>
      </w:r>
    </w:p>
    <w:p w14:paraId="6B6312D0" w14:textId="3D2ED048" w:rsidR="002A05F2" w:rsidRPr="0075188B" w:rsidRDefault="002A05F2" w:rsidP="002A05F2">
      <w:pPr>
        <w:pStyle w:val="21"/>
        <w:rPr>
          <w:rFonts w:ascii="宋体" w:eastAsia="宋体" w:hAnsi="宋体" w:hint="eastAsia"/>
          <w:lang w:eastAsia="zh-CN"/>
        </w:rPr>
      </w:pPr>
      <w:r>
        <w:rPr>
          <w:rFonts w:ascii="宋体" w:eastAsia="宋体" w:hAnsi="宋体" w:hint="eastAsia"/>
          <w:lang w:eastAsia="zh-CN"/>
        </w:rPr>
        <w:t>6.8</w:t>
      </w:r>
      <w:r w:rsidRPr="0075188B">
        <w:rPr>
          <w:rFonts w:ascii="宋体" w:eastAsia="宋体" w:hAnsi="宋体"/>
          <w:lang w:eastAsia="zh-CN"/>
        </w:rPr>
        <w:t xml:space="preserve"> 代表性AI协作与验证记录</w:t>
      </w:r>
    </w:p>
    <w:p w14:paraId="52D5AD26" w14:textId="77777777" w:rsidR="002A05F2" w:rsidRPr="0075188B" w:rsidRDefault="002A05F2" w:rsidP="002A05F2">
      <w:pPr>
        <w:spacing w:before="60" w:after="120"/>
        <w:ind w:left="227"/>
        <w:rPr>
          <w:rFonts w:ascii="宋体" w:eastAsia="宋体" w:hAnsi="宋体" w:hint="eastAsia"/>
          <w:lang w:eastAsia="zh-CN"/>
        </w:rPr>
      </w:pPr>
      <w:r w:rsidRPr="0075188B">
        <w:rPr>
          <w:rFonts w:ascii="宋体" w:eastAsia="宋体" w:hAnsi="宋体"/>
          <w:color w:val="666666"/>
          <w:sz w:val="19"/>
          <w:lang w:eastAsia="zh-CN"/>
        </w:rPr>
        <w:t>说明：</w:t>
      </w:r>
      <w:r>
        <w:rPr>
          <w:rFonts w:ascii="宋体" w:eastAsia="宋体" w:hAnsi="宋体" w:hint="eastAsia"/>
          <w:color w:val="666666"/>
          <w:sz w:val="19"/>
          <w:lang w:eastAsia="zh-CN"/>
        </w:rPr>
        <w:t>对AI工具与使用目的、AI建议摘要、人工处理与验证、关键证据等进行说明。</w:t>
      </w:r>
      <w:r w:rsidRPr="0075188B">
        <w:rPr>
          <w:rFonts w:ascii="宋体" w:eastAsia="宋体" w:hAnsi="宋体"/>
          <w:color w:val="666666"/>
          <w:sz w:val="19"/>
          <w:lang w:eastAsia="zh-CN"/>
        </w:rPr>
        <w:t>至少保留一项有实质意义的记录；无需粘贴完整对话</w:t>
      </w:r>
      <w:r>
        <w:rPr>
          <w:rFonts w:ascii="宋体" w:eastAsia="宋体" w:hAnsi="宋体" w:hint="eastAsia"/>
          <w:color w:val="666666"/>
          <w:sz w:val="19"/>
          <w:lang w:eastAsia="zh-CN"/>
        </w:rPr>
        <w:t>。</w:t>
      </w:r>
    </w:p>
    <w:p w14:paraId="29059AF7" w14:textId="77777777" w:rsidR="00F935F3" w:rsidRPr="002A05F2" w:rsidRDefault="00F935F3" w:rsidP="00F935F3">
      <w:pPr>
        <w:spacing w:after="20"/>
        <w:rPr>
          <w:rFonts w:ascii="宋体" w:eastAsia="宋体" w:hAnsi="宋体" w:hint="eastAsia"/>
          <w:lang w:eastAsia="zh-CN"/>
        </w:rPr>
      </w:pPr>
    </w:p>
    <w:p w14:paraId="1501F27F" w14:textId="77777777" w:rsidR="00176DB5" w:rsidRPr="00F935F3" w:rsidRDefault="00176DB5">
      <w:pPr>
        <w:spacing w:after="20"/>
        <w:rPr>
          <w:rFonts w:ascii="宋体" w:eastAsia="宋体" w:hAnsi="宋体" w:hint="eastAsia"/>
          <w:lang w:eastAsia="zh-CN"/>
        </w:rPr>
      </w:pPr>
    </w:p>
    <w:p w14:paraId="7432FB95" w14:textId="77777777" w:rsidR="0031191A" w:rsidRPr="0075188B" w:rsidRDefault="00000000">
      <w:pPr>
        <w:pStyle w:val="1"/>
        <w:rPr>
          <w:rFonts w:ascii="宋体" w:eastAsia="宋体" w:hAnsi="宋体" w:hint="eastAsia"/>
          <w:lang w:eastAsia="zh-CN"/>
        </w:rPr>
      </w:pPr>
      <w:r w:rsidRPr="0075188B">
        <w:rPr>
          <w:rFonts w:ascii="宋体" w:eastAsia="宋体" w:hAnsi="宋体"/>
          <w:lang w:eastAsia="zh-CN"/>
        </w:rPr>
        <w:t>七、基础Reno拥塞控制的设计与实现（第三阶段，必做）</w:t>
      </w:r>
    </w:p>
    <w:p w14:paraId="62EA7458" w14:textId="6BE71C65" w:rsidR="0031191A" w:rsidRPr="0075188B" w:rsidRDefault="00000000">
      <w:pPr>
        <w:spacing w:before="60" w:after="120"/>
        <w:ind w:left="227"/>
        <w:rPr>
          <w:rFonts w:ascii="宋体" w:eastAsia="宋体" w:hAnsi="宋体" w:hint="eastAsia"/>
          <w:lang w:eastAsia="zh-CN"/>
        </w:rPr>
      </w:pPr>
      <w:r w:rsidRPr="0075188B">
        <w:rPr>
          <w:rFonts w:ascii="宋体" w:eastAsia="宋体" w:hAnsi="宋体"/>
          <w:b/>
          <w:color w:val="8A2D1F"/>
          <w:sz w:val="19"/>
          <w:lang w:eastAsia="zh-CN"/>
        </w:rPr>
        <w:t>说明：必做内容是慢启动、拥塞避免，以及RTO超时或三次重复ACK表明丢包后的窗口</w:t>
      </w:r>
      <w:r w:rsidR="00177AF1">
        <w:rPr>
          <w:rFonts w:ascii="宋体" w:eastAsia="宋体" w:hAnsi="宋体" w:hint="eastAsia"/>
          <w:b/>
          <w:color w:val="8A2D1F"/>
          <w:sz w:val="19"/>
          <w:lang w:eastAsia="zh-CN"/>
        </w:rPr>
        <w:t>减小</w:t>
      </w:r>
      <w:r w:rsidRPr="0075188B">
        <w:rPr>
          <w:rFonts w:ascii="宋体" w:eastAsia="宋体" w:hAnsi="宋体"/>
          <w:b/>
          <w:color w:val="8A2D1F"/>
          <w:sz w:val="19"/>
          <w:lang w:eastAsia="zh-CN"/>
        </w:rPr>
        <w:t>；完整快速恢复不是必做内容。</w:t>
      </w:r>
    </w:p>
    <w:p w14:paraId="577E3F7D" w14:textId="450A1BBD" w:rsidR="0031191A" w:rsidRPr="0075188B" w:rsidRDefault="00000000">
      <w:pPr>
        <w:pStyle w:val="21"/>
        <w:rPr>
          <w:rFonts w:ascii="宋体" w:eastAsia="宋体" w:hAnsi="宋体" w:hint="eastAsia"/>
          <w:lang w:eastAsia="zh-CN"/>
        </w:rPr>
      </w:pPr>
      <w:r w:rsidRPr="0075188B">
        <w:rPr>
          <w:rFonts w:ascii="宋体" w:eastAsia="宋体" w:hAnsi="宋体"/>
          <w:lang w:eastAsia="zh-CN"/>
        </w:rPr>
        <w:t>7.1 关键变量</w:t>
      </w:r>
    </w:p>
    <w:p w14:paraId="2156915A" w14:textId="77777777" w:rsidR="0031191A" w:rsidRPr="0075188B" w:rsidRDefault="00000000">
      <w:pPr>
        <w:shd w:val="clear" w:color="auto" w:fill="F3F3F3"/>
        <w:spacing w:before="40" w:after="120" w:line="300" w:lineRule="auto"/>
        <w:ind w:left="255" w:right="142"/>
        <w:rPr>
          <w:rFonts w:ascii="宋体" w:eastAsia="宋体" w:hAnsi="宋体" w:hint="eastAsia"/>
          <w:lang w:eastAsia="zh-CN"/>
        </w:rPr>
      </w:pPr>
      <w:r w:rsidRPr="0075188B">
        <w:rPr>
          <w:rFonts w:ascii="宋体" w:eastAsia="宋体" w:hAnsi="宋体"/>
          <w:i/>
          <w:color w:val="666666"/>
          <w:sz w:val="19"/>
          <w:lang w:eastAsia="zh-CN"/>
        </w:rPr>
        <w:t>【填写提示】定义cwnd、ssthresh、rwnd、FlightSize和SMSS的含义、单位、初始值及更新位置；说明实际允许在途数据量同时受rwnd和cwnd约束。</w:t>
      </w:r>
    </w:p>
    <w:p w14:paraId="1112F59A" w14:textId="77777777" w:rsidR="0031191A" w:rsidRPr="0075188B" w:rsidRDefault="00000000">
      <w:pPr>
        <w:pStyle w:val="21"/>
        <w:rPr>
          <w:rFonts w:ascii="宋体" w:eastAsia="宋体" w:hAnsi="宋体" w:hint="eastAsia"/>
          <w:lang w:eastAsia="zh-CN"/>
        </w:rPr>
      </w:pPr>
      <w:r w:rsidRPr="0075188B">
        <w:rPr>
          <w:rFonts w:ascii="宋体" w:eastAsia="宋体" w:hAnsi="宋体"/>
          <w:lang w:eastAsia="zh-CN"/>
        </w:rPr>
        <w:t>7.2 慢启动与拥塞避免</w:t>
      </w:r>
    </w:p>
    <w:p w14:paraId="1F64C880" w14:textId="77777777" w:rsidR="0031191A" w:rsidRPr="0075188B" w:rsidRDefault="00000000">
      <w:pPr>
        <w:shd w:val="clear" w:color="auto" w:fill="F3F3F3"/>
        <w:spacing w:before="40" w:after="120" w:line="300" w:lineRule="auto"/>
        <w:ind w:left="255" w:right="142"/>
        <w:rPr>
          <w:rFonts w:ascii="宋体" w:eastAsia="宋体" w:hAnsi="宋体" w:hint="eastAsia"/>
          <w:lang w:eastAsia="zh-CN"/>
        </w:rPr>
      </w:pPr>
      <w:r w:rsidRPr="0075188B">
        <w:rPr>
          <w:rFonts w:ascii="宋体" w:eastAsia="宋体" w:hAnsi="宋体"/>
          <w:i/>
          <w:color w:val="666666"/>
          <w:sz w:val="19"/>
          <w:lang w:eastAsia="zh-CN"/>
        </w:rPr>
        <w:t>【填写提示】说明两阶段的进入条件、退出条件、按ACK更新规则及约每RTT增长规律，给出伪代码或流程图。</w:t>
      </w:r>
    </w:p>
    <w:p w14:paraId="786C88C6" w14:textId="4D80DCB5" w:rsidR="0031191A" w:rsidRPr="0075188B" w:rsidRDefault="00000000">
      <w:pPr>
        <w:pStyle w:val="21"/>
        <w:rPr>
          <w:rFonts w:ascii="宋体" w:eastAsia="宋体" w:hAnsi="宋体" w:hint="eastAsia"/>
          <w:lang w:eastAsia="zh-CN"/>
        </w:rPr>
      </w:pPr>
      <w:r w:rsidRPr="0075188B">
        <w:rPr>
          <w:rFonts w:ascii="宋体" w:eastAsia="宋体" w:hAnsi="宋体"/>
          <w:lang w:eastAsia="zh-CN"/>
        </w:rPr>
        <w:t>7.3 丢包后的窗口</w:t>
      </w:r>
      <w:r w:rsidR="00F935F3">
        <w:rPr>
          <w:rFonts w:ascii="宋体" w:eastAsia="宋体" w:hAnsi="宋体" w:hint="eastAsia"/>
          <w:lang w:eastAsia="zh-CN"/>
        </w:rPr>
        <w:t>变化</w:t>
      </w:r>
    </w:p>
    <w:p w14:paraId="76C80F8F" w14:textId="77777777" w:rsidR="0031191A" w:rsidRPr="0075188B" w:rsidRDefault="00000000">
      <w:pPr>
        <w:shd w:val="clear" w:color="auto" w:fill="F3F3F3"/>
        <w:spacing w:before="40" w:after="120" w:line="300" w:lineRule="auto"/>
        <w:ind w:left="255" w:right="142"/>
        <w:rPr>
          <w:rFonts w:ascii="宋体" w:eastAsia="宋体" w:hAnsi="宋体" w:hint="eastAsia"/>
          <w:lang w:eastAsia="zh-CN"/>
        </w:rPr>
      </w:pPr>
      <w:r w:rsidRPr="0075188B">
        <w:rPr>
          <w:rFonts w:ascii="宋体" w:eastAsia="宋体" w:hAnsi="宋体"/>
          <w:i/>
          <w:color w:val="666666"/>
          <w:sz w:val="19"/>
          <w:lang w:eastAsia="zh-CN"/>
        </w:rPr>
        <w:t>【填写提示】分别说明RTO超时和三次重复ACK场景下的ssthresh、cwnd和重传处理。若没有实现完整快速恢复，应如实说明。</w:t>
      </w:r>
    </w:p>
    <w:p w14:paraId="7409D5E9" w14:textId="733260C7" w:rsidR="0031191A" w:rsidRPr="0075188B" w:rsidRDefault="00000000">
      <w:pPr>
        <w:pStyle w:val="21"/>
        <w:rPr>
          <w:rFonts w:ascii="宋体" w:eastAsia="宋体" w:hAnsi="宋体" w:hint="eastAsia"/>
          <w:lang w:eastAsia="zh-CN"/>
        </w:rPr>
      </w:pPr>
      <w:r w:rsidRPr="0075188B">
        <w:rPr>
          <w:rFonts w:ascii="宋体" w:eastAsia="宋体" w:hAnsi="宋体"/>
          <w:lang w:eastAsia="zh-CN"/>
        </w:rPr>
        <w:t xml:space="preserve">7.4 </w:t>
      </w:r>
      <w:r w:rsidR="00F935F3" w:rsidRPr="0075188B">
        <w:rPr>
          <w:rFonts w:ascii="宋体" w:eastAsia="宋体" w:hAnsi="宋体"/>
          <w:lang w:eastAsia="zh-CN"/>
        </w:rPr>
        <w:t>设计—实现—测试</w:t>
      </w:r>
      <w:r w:rsidR="00F935F3">
        <w:rPr>
          <w:rFonts w:ascii="宋体" w:eastAsia="宋体" w:hAnsi="宋体" w:hint="eastAsia"/>
          <w:lang w:eastAsia="zh-CN"/>
        </w:rPr>
        <w:t>汇总</w:t>
      </w:r>
      <w:r w:rsidR="00F935F3" w:rsidRPr="0075188B">
        <w:rPr>
          <w:rFonts w:ascii="宋体" w:eastAsia="宋体" w:hAnsi="宋体"/>
          <w:lang w:eastAsia="zh-CN"/>
        </w:rPr>
        <w:t>表</w:t>
      </w:r>
    </w:p>
    <w:p w14:paraId="3804DA3F" w14:textId="77777777" w:rsidR="00F935F3" w:rsidRDefault="00F935F3">
      <w:pPr>
        <w:spacing w:after="20"/>
        <w:rPr>
          <w:rFonts w:ascii="宋体" w:eastAsia="宋体" w:hAnsi="宋体" w:hint="eastAsia"/>
          <w:lang w:eastAsia="zh-CN"/>
        </w:rPr>
      </w:pPr>
    </w:p>
    <w:tbl>
      <w:tblPr>
        <w:tblStyle w:val="aff1"/>
        <w:tblW w:w="9696" w:type="dxa"/>
        <w:jc w:val="center"/>
        <w:tblLayout w:type="fixed"/>
        <w:tblLook w:val="04A0" w:firstRow="1" w:lastRow="0" w:firstColumn="1" w:lastColumn="0" w:noHBand="0" w:noVBand="1"/>
      </w:tblPr>
      <w:tblGrid>
        <w:gridCol w:w="1049"/>
        <w:gridCol w:w="1276"/>
        <w:gridCol w:w="1842"/>
        <w:gridCol w:w="2268"/>
        <w:gridCol w:w="1701"/>
        <w:gridCol w:w="1560"/>
      </w:tblGrid>
      <w:tr w:rsidR="00F935F3" w:rsidRPr="0075188B" w14:paraId="77F87A8E" w14:textId="77777777" w:rsidTr="00F935F3">
        <w:trPr>
          <w:tblHeader/>
          <w:jc w:val="center"/>
        </w:trPr>
        <w:tc>
          <w:tcPr>
            <w:tcW w:w="1049" w:type="dxa"/>
            <w:tcBorders>
              <w:bottom w:val="single" w:sz="4" w:space="0" w:color="auto"/>
            </w:tcBorders>
            <w:shd w:val="clear" w:color="auto" w:fill="8A2D1F"/>
            <w:tcMar>
              <w:top w:w="90" w:type="dxa"/>
              <w:left w:w="100" w:type="dxa"/>
              <w:bottom w:w="90" w:type="dxa"/>
              <w:right w:w="100" w:type="dxa"/>
            </w:tcMar>
            <w:vAlign w:val="center"/>
          </w:tcPr>
          <w:p w14:paraId="6F0E52BD" w14:textId="77777777" w:rsidR="00F935F3" w:rsidRPr="0075188B" w:rsidRDefault="00F935F3" w:rsidP="00F935F3">
            <w:pPr>
              <w:spacing w:after="0"/>
              <w:jc w:val="center"/>
              <w:rPr>
                <w:rFonts w:ascii="宋体" w:eastAsia="宋体" w:hAnsi="宋体" w:hint="eastAsia"/>
              </w:rPr>
            </w:pPr>
            <w:r w:rsidRPr="0075188B">
              <w:rPr>
                <w:rFonts w:ascii="宋体" w:eastAsia="宋体" w:hAnsi="宋体"/>
                <w:b/>
                <w:color w:val="FFFFFF"/>
                <w:sz w:val="16"/>
              </w:rPr>
              <w:t>机制</w:t>
            </w:r>
          </w:p>
        </w:tc>
        <w:tc>
          <w:tcPr>
            <w:tcW w:w="1276" w:type="dxa"/>
            <w:shd w:val="clear" w:color="auto" w:fill="8A2D1F"/>
            <w:tcMar>
              <w:top w:w="90" w:type="dxa"/>
              <w:left w:w="100" w:type="dxa"/>
              <w:bottom w:w="90" w:type="dxa"/>
              <w:right w:w="100" w:type="dxa"/>
            </w:tcMar>
            <w:vAlign w:val="center"/>
          </w:tcPr>
          <w:p w14:paraId="13890424" w14:textId="77777777" w:rsidR="00F935F3" w:rsidRPr="0075188B" w:rsidRDefault="00F935F3" w:rsidP="00F935F3">
            <w:pPr>
              <w:spacing w:after="0"/>
              <w:jc w:val="center"/>
              <w:rPr>
                <w:rFonts w:ascii="宋体" w:eastAsia="宋体" w:hAnsi="宋体" w:hint="eastAsia"/>
                <w:lang w:eastAsia="zh-CN"/>
              </w:rPr>
            </w:pPr>
            <w:r w:rsidRPr="0075188B">
              <w:rPr>
                <w:rFonts w:ascii="宋体" w:eastAsia="宋体" w:hAnsi="宋体"/>
                <w:b/>
                <w:color w:val="FFFFFF"/>
                <w:sz w:val="16"/>
              </w:rPr>
              <w:t>设计</w:t>
            </w:r>
            <w:r>
              <w:rPr>
                <w:rFonts w:ascii="宋体" w:eastAsia="宋体" w:hAnsi="宋体" w:hint="eastAsia"/>
                <w:b/>
                <w:color w:val="FFFFFF"/>
                <w:sz w:val="16"/>
                <w:lang w:eastAsia="zh-CN"/>
              </w:rPr>
              <w:t>要点</w:t>
            </w:r>
          </w:p>
        </w:tc>
        <w:tc>
          <w:tcPr>
            <w:tcW w:w="1842" w:type="dxa"/>
            <w:shd w:val="clear" w:color="auto" w:fill="8A2D1F"/>
            <w:tcMar>
              <w:top w:w="90" w:type="dxa"/>
              <w:left w:w="100" w:type="dxa"/>
              <w:bottom w:w="90" w:type="dxa"/>
              <w:right w:w="100" w:type="dxa"/>
            </w:tcMar>
            <w:vAlign w:val="center"/>
          </w:tcPr>
          <w:p w14:paraId="0A7086B7" w14:textId="77777777" w:rsidR="00F935F3" w:rsidRPr="0075188B" w:rsidRDefault="00F935F3" w:rsidP="00F935F3">
            <w:pPr>
              <w:spacing w:after="0"/>
              <w:jc w:val="center"/>
              <w:rPr>
                <w:rFonts w:ascii="宋体" w:eastAsia="宋体" w:hAnsi="宋体" w:hint="eastAsia"/>
              </w:rPr>
            </w:pPr>
            <w:r w:rsidRPr="0075188B">
              <w:rPr>
                <w:rFonts w:ascii="宋体" w:eastAsia="宋体" w:hAnsi="宋体"/>
                <w:b/>
                <w:color w:val="FFFFFF"/>
                <w:sz w:val="16"/>
              </w:rPr>
              <w:t>实现文件/函数</w:t>
            </w:r>
          </w:p>
        </w:tc>
        <w:tc>
          <w:tcPr>
            <w:tcW w:w="2268" w:type="dxa"/>
            <w:tcBorders>
              <w:bottom w:val="single" w:sz="4" w:space="0" w:color="auto"/>
            </w:tcBorders>
            <w:shd w:val="clear" w:color="auto" w:fill="8A2D1F"/>
            <w:vAlign w:val="center"/>
          </w:tcPr>
          <w:p w14:paraId="1A34A378" w14:textId="1A8630DD" w:rsidR="00F935F3" w:rsidRDefault="00F935F3" w:rsidP="00F935F3">
            <w:pPr>
              <w:spacing w:after="0"/>
              <w:jc w:val="center"/>
              <w:rPr>
                <w:rFonts w:ascii="宋体" w:eastAsia="宋体" w:hAnsi="宋体" w:hint="eastAsia"/>
                <w:b/>
                <w:color w:val="FFFFFF"/>
                <w:sz w:val="16"/>
                <w:lang w:eastAsia="zh-CN"/>
              </w:rPr>
            </w:pPr>
            <w:r w:rsidRPr="0075188B">
              <w:rPr>
                <w:rFonts w:ascii="宋体" w:eastAsia="宋体" w:hAnsi="宋体"/>
                <w:b/>
                <w:color w:val="FFFFFF"/>
                <w:sz w:val="16"/>
              </w:rPr>
              <w:t>预期行为</w:t>
            </w:r>
          </w:p>
        </w:tc>
        <w:tc>
          <w:tcPr>
            <w:tcW w:w="1701" w:type="dxa"/>
            <w:shd w:val="clear" w:color="auto" w:fill="8A2D1F"/>
            <w:tcMar>
              <w:top w:w="90" w:type="dxa"/>
              <w:left w:w="100" w:type="dxa"/>
              <w:bottom w:w="90" w:type="dxa"/>
              <w:right w:w="100" w:type="dxa"/>
            </w:tcMar>
            <w:vAlign w:val="center"/>
          </w:tcPr>
          <w:p w14:paraId="19ECBF59" w14:textId="200D9E84" w:rsidR="00F935F3" w:rsidRPr="0075188B" w:rsidRDefault="00F935F3" w:rsidP="00F935F3">
            <w:pPr>
              <w:spacing w:after="0"/>
              <w:jc w:val="center"/>
              <w:rPr>
                <w:rFonts w:ascii="宋体" w:eastAsia="宋体" w:hAnsi="宋体" w:hint="eastAsia"/>
                <w:lang w:eastAsia="zh-CN"/>
              </w:rPr>
            </w:pPr>
            <w:r>
              <w:rPr>
                <w:rFonts w:ascii="宋体" w:eastAsia="宋体" w:hAnsi="宋体" w:hint="eastAsia"/>
                <w:b/>
                <w:color w:val="FFFFFF"/>
                <w:sz w:val="16"/>
                <w:lang w:eastAsia="zh-CN"/>
              </w:rPr>
              <w:t>测试用例</w:t>
            </w:r>
          </w:p>
        </w:tc>
        <w:tc>
          <w:tcPr>
            <w:tcW w:w="1560" w:type="dxa"/>
            <w:shd w:val="clear" w:color="auto" w:fill="8A2D1F"/>
            <w:tcMar>
              <w:top w:w="90" w:type="dxa"/>
              <w:left w:w="100" w:type="dxa"/>
              <w:bottom w:w="90" w:type="dxa"/>
              <w:right w:w="100" w:type="dxa"/>
            </w:tcMar>
            <w:vAlign w:val="center"/>
          </w:tcPr>
          <w:p w14:paraId="2A757AE5" w14:textId="77777777" w:rsidR="00F935F3" w:rsidRPr="0075188B" w:rsidRDefault="00F935F3" w:rsidP="00F935F3">
            <w:pPr>
              <w:spacing w:after="0"/>
              <w:jc w:val="center"/>
              <w:rPr>
                <w:rFonts w:ascii="宋体" w:eastAsia="宋体" w:hAnsi="宋体" w:hint="eastAsia"/>
              </w:rPr>
            </w:pPr>
            <w:r w:rsidRPr="0075188B">
              <w:rPr>
                <w:rFonts w:ascii="宋体" w:eastAsia="宋体" w:hAnsi="宋体"/>
                <w:b/>
                <w:color w:val="FFFFFF"/>
                <w:sz w:val="16"/>
              </w:rPr>
              <w:t>证据</w:t>
            </w:r>
          </w:p>
        </w:tc>
      </w:tr>
      <w:tr w:rsidR="00F935F3" w:rsidRPr="0075188B" w14:paraId="46C9D04C" w14:textId="77777777" w:rsidTr="00F935F3">
        <w:trPr>
          <w:jc w:val="center"/>
        </w:trPr>
        <w:tc>
          <w:tcPr>
            <w:tcW w:w="1049" w:type="dxa"/>
            <w:shd w:val="clear" w:color="auto" w:fill="D9D9D9" w:themeFill="background1" w:themeFillShade="D9"/>
            <w:tcMar>
              <w:top w:w="90" w:type="dxa"/>
              <w:left w:w="100" w:type="dxa"/>
              <w:bottom w:w="90" w:type="dxa"/>
              <w:right w:w="100" w:type="dxa"/>
            </w:tcMar>
          </w:tcPr>
          <w:p w14:paraId="128291D9" w14:textId="68D44E15" w:rsidR="00F935F3" w:rsidRPr="0075188B" w:rsidRDefault="00F935F3" w:rsidP="00F935F3">
            <w:pPr>
              <w:spacing w:after="0" w:line="276" w:lineRule="auto"/>
              <w:rPr>
                <w:rFonts w:ascii="宋体" w:eastAsia="宋体" w:hAnsi="宋体" w:hint="eastAsia"/>
              </w:rPr>
            </w:pPr>
            <w:r w:rsidRPr="0075188B">
              <w:rPr>
                <w:rFonts w:ascii="宋体" w:eastAsia="宋体" w:hAnsi="宋体"/>
                <w:sz w:val="16"/>
              </w:rPr>
              <w:t>慢启动</w:t>
            </w:r>
          </w:p>
        </w:tc>
        <w:tc>
          <w:tcPr>
            <w:tcW w:w="1276" w:type="dxa"/>
            <w:tcMar>
              <w:top w:w="90" w:type="dxa"/>
              <w:left w:w="100" w:type="dxa"/>
              <w:bottom w:w="90" w:type="dxa"/>
              <w:right w:w="100" w:type="dxa"/>
            </w:tcMar>
          </w:tcPr>
          <w:p w14:paraId="3621F9D7" w14:textId="77777777" w:rsidR="00F935F3" w:rsidRPr="0075188B" w:rsidRDefault="00F935F3" w:rsidP="00F935F3">
            <w:pPr>
              <w:spacing w:after="0" w:line="276" w:lineRule="auto"/>
              <w:rPr>
                <w:rFonts w:ascii="宋体" w:eastAsia="宋体" w:hAnsi="宋体" w:hint="eastAsia"/>
              </w:rPr>
            </w:pPr>
            <w:r w:rsidRPr="0075188B">
              <w:rPr>
                <w:rFonts w:ascii="宋体" w:eastAsia="宋体" w:hAnsi="宋体"/>
                <w:sz w:val="16"/>
              </w:rPr>
              <w:t>【填写】</w:t>
            </w:r>
          </w:p>
        </w:tc>
        <w:tc>
          <w:tcPr>
            <w:tcW w:w="1842" w:type="dxa"/>
            <w:tcMar>
              <w:top w:w="90" w:type="dxa"/>
              <w:left w:w="100" w:type="dxa"/>
              <w:bottom w:w="90" w:type="dxa"/>
              <w:right w:w="100" w:type="dxa"/>
            </w:tcMar>
          </w:tcPr>
          <w:p w14:paraId="507A75EF" w14:textId="77777777" w:rsidR="00F935F3" w:rsidRPr="0075188B" w:rsidRDefault="00F935F3" w:rsidP="00F935F3">
            <w:pPr>
              <w:spacing w:after="0" w:line="276" w:lineRule="auto"/>
              <w:rPr>
                <w:rFonts w:ascii="宋体" w:eastAsia="宋体" w:hAnsi="宋体" w:hint="eastAsia"/>
              </w:rPr>
            </w:pPr>
            <w:r w:rsidRPr="0075188B">
              <w:rPr>
                <w:rFonts w:ascii="宋体" w:eastAsia="宋体" w:hAnsi="宋体"/>
                <w:sz w:val="16"/>
              </w:rPr>
              <w:t>【填写】</w:t>
            </w:r>
          </w:p>
        </w:tc>
        <w:tc>
          <w:tcPr>
            <w:tcW w:w="2268" w:type="dxa"/>
            <w:shd w:val="clear" w:color="auto" w:fill="D9D9D9" w:themeFill="background1" w:themeFillShade="D9"/>
          </w:tcPr>
          <w:p w14:paraId="130D4D5B" w14:textId="290D5A30" w:rsidR="00F935F3" w:rsidRPr="0075188B" w:rsidRDefault="00F935F3" w:rsidP="00F935F3">
            <w:pPr>
              <w:spacing w:after="0" w:line="276" w:lineRule="auto"/>
              <w:rPr>
                <w:rFonts w:ascii="宋体" w:eastAsia="宋体" w:hAnsi="宋体" w:hint="eastAsia"/>
                <w:sz w:val="16"/>
              </w:rPr>
            </w:pPr>
            <w:r w:rsidRPr="0075188B">
              <w:rPr>
                <w:rFonts w:ascii="宋体" w:eastAsia="宋体" w:hAnsi="宋体"/>
                <w:sz w:val="16"/>
              </w:rPr>
              <w:t>cwnd按ACK快速增长</w:t>
            </w:r>
          </w:p>
        </w:tc>
        <w:tc>
          <w:tcPr>
            <w:tcW w:w="1701" w:type="dxa"/>
            <w:tcMar>
              <w:top w:w="90" w:type="dxa"/>
              <w:left w:w="100" w:type="dxa"/>
              <w:bottom w:w="90" w:type="dxa"/>
              <w:right w:w="100" w:type="dxa"/>
            </w:tcMar>
          </w:tcPr>
          <w:p w14:paraId="050B40F2" w14:textId="529CD565" w:rsidR="00F935F3" w:rsidRPr="0075188B" w:rsidRDefault="00F935F3" w:rsidP="00F935F3">
            <w:pPr>
              <w:spacing w:after="0" w:line="276" w:lineRule="auto"/>
              <w:rPr>
                <w:rFonts w:ascii="宋体" w:eastAsia="宋体" w:hAnsi="宋体" w:hint="eastAsia"/>
                <w:lang w:eastAsia="zh-CN"/>
              </w:rPr>
            </w:pPr>
            <w:r w:rsidRPr="0075188B">
              <w:rPr>
                <w:rFonts w:ascii="宋体" w:eastAsia="宋体" w:hAnsi="宋体"/>
                <w:sz w:val="16"/>
                <w:lang w:eastAsia="zh-CN"/>
              </w:rPr>
              <w:t>【填写</w:t>
            </w:r>
            <w:r w:rsidR="00622BBF">
              <w:rPr>
                <w:rFonts w:ascii="宋体" w:eastAsia="宋体" w:hAnsi="宋体"/>
                <w:sz w:val="16"/>
                <w:lang w:eastAsia="zh-CN"/>
              </w:rPr>
              <w:t>trace</w:t>
            </w:r>
            <w:r w:rsidR="00622BBF">
              <w:rPr>
                <w:rFonts w:ascii="宋体" w:eastAsia="宋体" w:hAnsi="宋体" w:hint="eastAsia"/>
                <w:sz w:val="16"/>
                <w:lang w:eastAsia="zh-CN"/>
              </w:rPr>
              <w:t>文件名</w:t>
            </w:r>
            <w:r>
              <w:rPr>
                <w:rFonts w:ascii="宋体" w:eastAsia="宋体" w:hAnsi="宋体" w:hint="eastAsia"/>
                <w:sz w:val="16"/>
                <w:lang w:eastAsia="zh-CN"/>
              </w:rPr>
              <w:t>编号</w:t>
            </w:r>
            <w:r w:rsidRPr="0075188B">
              <w:rPr>
                <w:rFonts w:ascii="宋体" w:eastAsia="宋体" w:hAnsi="宋体"/>
                <w:sz w:val="16"/>
                <w:lang w:eastAsia="zh-CN"/>
              </w:rPr>
              <w:t>】</w:t>
            </w:r>
          </w:p>
        </w:tc>
        <w:tc>
          <w:tcPr>
            <w:tcW w:w="1560" w:type="dxa"/>
            <w:tcMar>
              <w:top w:w="90" w:type="dxa"/>
              <w:left w:w="100" w:type="dxa"/>
              <w:bottom w:w="90" w:type="dxa"/>
              <w:right w:w="100" w:type="dxa"/>
            </w:tcMar>
          </w:tcPr>
          <w:p w14:paraId="1BC745B4" w14:textId="77777777" w:rsidR="00F935F3" w:rsidRPr="0075188B" w:rsidRDefault="00F935F3" w:rsidP="00F935F3">
            <w:pPr>
              <w:spacing w:after="0" w:line="276" w:lineRule="auto"/>
              <w:rPr>
                <w:rFonts w:ascii="宋体" w:eastAsia="宋体" w:hAnsi="宋体" w:hint="eastAsia"/>
              </w:rPr>
            </w:pPr>
            <w:r w:rsidRPr="0075188B">
              <w:rPr>
                <w:rFonts w:ascii="宋体" w:eastAsia="宋体" w:hAnsi="宋体"/>
                <w:sz w:val="16"/>
              </w:rPr>
              <w:t>【填写</w:t>
            </w:r>
            <w:r>
              <w:rPr>
                <w:rFonts w:ascii="宋体" w:eastAsia="宋体" w:hAnsi="宋体" w:hint="eastAsia"/>
                <w:sz w:val="16"/>
                <w:lang w:eastAsia="zh-CN"/>
              </w:rPr>
              <w:t>图表编号</w:t>
            </w:r>
            <w:r w:rsidRPr="0075188B">
              <w:rPr>
                <w:rFonts w:ascii="宋体" w:eastAsia="宋体" w:hAnsi="宋体"/>
                <w:sz w:val="16"/>
              </w:rPr>
              <w:t>】</w:t>
            </w:r>
          </w:p>
        </w:tc>
      </w:tr>
      <w:tr w:rsidR="00F935F3" w:rsidRPr="0075188B" w14:paraId="521198EC" w14:textId="77777777" w:rsidTr="00F935F3">
        <w:trPr>
          <w:jc w:val="center"/>
        </w:trPr>
        <w:tc>
          <w:tcPr>
            <w:tcW w:w="1049" w:type="dxa"/>
            <w:shd w:val="clear" w:color="auto" w:fill="D9D9D9" w:themeFill="background1" w:themeFillShade="D9"/>
            <w:tcMar>
              <w:top w:w="90" w:type="dxa"/>
              <w:left w:w="100" w:type="dxa"/>
              <w:bottom w:w="90" w:type="dxa"/>
              <w:right w:w="100" w:type="dxa"/>
            </w:tcMar>
          </w:tcPr>
          <w:p w14:paraId="4748DF82" w14:textId="12C9D7D3" w:rsidR="00F935F3" w:rsidRPr="0075188B" w:rsidRDefault="00F935F3" w:rsidP="00F935F3">
            <w:pPr>
              <w:spacing w:after="0" w:line="276" w:lineRule="auto"/>
              <w:rPr>
                <w:rFonts w:ascii="宋体" w:eastAsia="宋体" w:hAnsi="宋体" w:hint="eastAsia"/>
              </w:rPr>
            </w:pPr>
            <w:r w:rsidRPr="0075188B">
              <w:rPr>
                <w:rFonts w:ascii="宋体" w:eastAsia="宋体" w:hAnsi="宋体"/>
                <w:sz w:val="16"/>
              </w:rPr>
              <w:lastRenderedPageBreak/>
              <w:t>拥塞避免</w:t>
            </w:r>
          </w:p>
        </w:tc>
        <w:tc>
          <w:tcPr>
            <w:tcW w:w="1276" w:type="dxa"/>
            <w:tcMar>
              <w:top w:w="90" w:type="dxa"/>
              <w:left w:w="100" w:type="dxa"/>
              <w:bottom w:w="90" w:type="dxa"/>
              <w:right w:w="100" w:type="dxa"/>
            </w:tcMar>
          </w:tcPr>
          <w:p w14:paraId="51B34748" w14:textId="77777777" w:rsidR="00F935F3" w:rsidRPr="0075188B" w:rsidRDefault="00F935F3" w:rsidP="00F935F3">
            <w:pPr>
              <w:spacing w:after="0" w:line="276" w:lineRule="auto"/>
              <w:rPr>
                <w:rFonts w:ascii="宋体" w:eastAsia="宋体" w:hAnsi="宋体" w:hint="eastAsia"/>
              </w:rPr>
            </w:pPr>
            <w:r w:rsidRPr="0075188B">
              <w:rPr>
                <w:rFonts w:ascii="宋体" w:eastAsia="宋体" w:hAnsi="宋体"/>
                <w:sz w:val="16"/>
              </w:rPr>
              <w:t>【填写】</w:t>
            </w:r>
          </w:p>
        </w:tc>
        <w:tc>
          <w:tcPr>
            <w:tcW w:w="1842" w:type="dxa"/>
            <w:tcMar>
              <w:top w:w="90" w:type="dxa"/>
              <w:left w:w="100" w:type="dxa"/>
              <w:bottom w:w="90" w:type="dxa"/>
              <w:right w:w="100" w:type="dxa"/>
            </w:tcMar>
          </w:tcPr>
          <w:p w14:paraId="65C272D1" w14:textId="77777777" w:rsidR="00F935F3" w:rsidRPr="0075188B" w:rsidRDefault="00F935F3" w:rsidP="00F935F3">
            <w:pPr>
              <w:spacing w:after="0" w:line="276" w:lineRule="auto"/>
              <w:rPr>
                <w:rFonts w:ascii="宋体" w:eastAsia="宋体" w:hAnsi="宋体" w:hint="eastAsia"/>
              </w:rPr>
            </w:pPr>
            <w:r w:rsidRPr="0075188B">
              <w:rPr>
                <w:rFonts w:ascii="宋体" w:eastAsia="宋体" w:hAnsi="宋体"/>
                <w:sz w:val="16"/>
              </w:rPr>
              <w:t>【填写】</w:t>
            </w:r>
          </w:p>
        </w:tc>
        <w:tc>
          <w:tcPr>
            <w:tcW w:w="2268" w:type="dxa"/>
            <w:shd w:val="clear" w:color="auto" w:fill="D9D9D9" w:themeFill="background1" w:themeFillShade="D9"/>
          </w:tcPr>
          <w:p w14:paraId="18E8F39D" w14:textId="0049BD5B" w:rsidR="00F935F3" w:rsidRPr="0075188B" w:rsidRDefault="00F935F3" w:rsidP="00F935F3">
            <w:pPr>
              <w:spacing w:after="0" w:line="276" w:lineRule="auto"/>
              <w:rPr>
                <w:rFonts w:ascii="宋体" w:eastAsia="宋体" w:hAnsi="宋体" w:hint="eastAsia"/>
                <w:sz w:val="16"/>
                <w:lang w:eastAsia="zh-CN"/>
              </w:rPr>
            </w:pPr>
            <w:r w:rsidRPr="0075188B">
              <w:rPr>
                <w:rFonts w:ascii="宋体" w:eastAsia="宋体" w:hAnsi="宋体"/>
                <w:sz w:val="16"/>
                <w:lang w:eastAsia="zh-CN"/>
              </w:rPr>
              <w:t>cwnd约每RTT增长一个SMSS</w:t>
            </w:r>
          </w:p>
        </w:tc>
        <w:tc>
          <w:tcPr>
            <w:tcW w:w="1701" w:type="dxa"/>
            <w:tcMar>
              <w:top w:w="90" w:type="dxa"/>
              <w:left w:w="100" w:type="dxa"/>
              <w:bottom w:w="90" w:type="dxa"/>
              <w:right w:w="100" w:type="dxa"/>
            </w:tcMar>
          </w:tcPr>
          <w:p w14:paraId="6FBB97B6" w14:textId="54FBA128" w:rsidR="00F935F3" w:rsidRPr="0075188B" w:rsidRDefault="00622BBF" w:rsidP="00F935F3">
            <w:pPr>
              <w:spacing w:after="0" w:line="276" w:lineRule="auto"/>
              <w:rPr>
                <w:rFonts w:ascii="宋体" w:eastAsia="宋体" w:hAnsi="宋体" w:hint="eastAsia"/>
                <w:lang w:eastAsia="zh-CN"/>
              </w:rPr>
            </w:pPr>
            <w:r w:rsidRPr="0075188B">
              <w:rPr>
                <w:rFonts w:ascii="宋体" w:eastAsia="宋体" w:hAnsi="宋体"/>
                <w:sz w:val="16"/>
                <w:lang w:eastAsia="zh-CN"/>
              </w:rPr>
              <w:t>【填写</w:t>
            </w:r>
            <w:r>
              <w:rPr>
                <w:rFonts w:ascii="宋体" w:eastAsia="宋体" w:hAnsi="宋体"/>
                <w:sz w:val="16"/>
                <w:lang w:eastAsia="zh-CN"/>
              </w:rPr>
              <w:t>trace</w:t>
            </w:r>
            <w:r>
              <w:rPr>
                <w:rFonts w:ascii="宋体" w:eastAsia="宋体" w:hAnsi="宋体" w:hint="eastAsia"/>
                <w:sz w:val="16"/>
                <w:lang w:eastAsia="zh-CN"/>
              </w:rPr>
              <w:t>文件名编号</w:t>
            </w:r>
            <w:r w:rsidRPr="0075188B">
              <w:rPr>
                <w:rFonts w:ascii="宋体" w:eastAsia="宋体" w:hAnsi="宋体"/>
                <w:sz w:val="16"/>
                <w:lang w:eastAsia="zh-CN"/>
              </w:rPr>
              <w:t>】</w:t>
            </w:r>
          </w:p>
        </w:tc>
        <w:tc>
          <w:tcPr>
            <w:tcW w:w="1560" w:type="dxa"/>
            <w:tcMar>
              <w:top w:w="90" w:type="dxa"/>
              <w:left w:w="100" w:type="dxa"/>
              <w:bottom w:w="90" w:type="dxa"/>
              <w:right w:w="100" w:type="dxa"/>
            </w:tcMar>
          </w:tcPr>
          <w:p w14:paraId="0AB80E84" w14:textId="77777777" w:rsidR="00F935F3" w:rsidRPr="0075188B" w:rsidRDefault="00F935F3" w:rsidP="00F935F3">
            <w:pPr>
              <w:spacing w:after="0" w:line="276" w:lineRule="auto"/>
              <w:rPr>
                <w:rFonts w:ascii="宋体" w:eastAsia="宋体" w:hAnsi="宋体" w:hint="eastAsia"/>
              </w:rPr>
            </w:pPr>
            <w:r w:rsidRPr="0075188B">
              <w:rPr>
                <w:rFonts w:ascii="宋体" w:eastAsia="宋体" w:hAnsi="宋体"/>
                <w:sz w:val="16"/>
              </w:rPr>
              <w:t>【填写</w:t>
            </w:r>
            <w:r>
              <w:rPr>
                <w:rFonts w:ascii="宋体" w:eastAsia="宋体" w:hAnsi="宋体" w:hint="eastAsia"/>
                <w:sz w:val="16"/>
                <w:lang w:eastAsia="zh-CN"/>
              </w:rPr>
              <w:t>图表编号</w:t>
            </w:r>
            <w:r w:rsidRPr="0075188B">
              <w:rPr>
                <w:rFonts w:ascii="宋体" w:eastAsia="宋体" w:hAnsi="宋体"/>
                <w:sz w:val="16"/>
              </w:rPr>
              <w:t>】</w:t>
            </w:r>
          </w:p>
        </w:tc>
      </w:tr>
      <w:tr w:rsidR="00F935F3" w:rsidRPr="0075188B" w14:paraId="3FF78B61" w14:textId="77777777" w:rsidTr="00F935F3">
        <w:trPr>
          <w:jc w:val="center"/>
        </w:trPr>
        <w:tc>
          <w:tcPr>
            <w:tcW w:w="1049" w:type="dxa"/>
            <w:shd w:val="clear" w:color="auto" w:fill="D9D9D9" w:themeFill="background1" w:themeFillShade="D9"/>
            <w:tcMar>
              <w:top w:w="90" w:type="dxa"/>
              <w:left w:w="100" w:type="dxa"/>
              <w:bottom w:w="90" w:type="dxa"/>
              <w:right w:w="100" w:type="dxa"/>
            </w:tcMar>
          </w:tcPr>
          <w:p w14:paraId="08246DB4" w14:textId="3A308C4F" w:rsidR="00F935F3" w:rsidRPr="0075188B" w:rsidRDefault="00F935F3" w:rsidP="00F935F3">
            <w:pPr>
              <w:spacing w:after="0" w:line="276" w:lineRule="auto"/>
              <w:rPr>
                <w:rFonts w:ascii="宋体" w:eastAsia="宋体" w:hAnsi="宋体" w:hint="eastAsia"/>
              </w:rPr>
            </w:pPr>
            <w:r w:rsidRPr="0075188B">
              <w:rPr>
                <w:rFonts w:ascii="宋体" w:eastAsia="宋体" w:hAnsi="宋体"/>
                <w:sz w:val="16"/>
              </w:rPr>
              <w:t>RTO丢包</w:t>
            </w:r>
          </w:p>
        </w:tc>
        <w:tc>
          <w:tcPr>
            <w:tcW w:w="1276" w:type="dxa"/>
            <w:tcMar>
              <w:top w:w="90" w:type="dxa"/>
              <w:left w:w="100" w:type="dxa"/>
              <w:bottom w:w="90" w:type="dxa"/>
              <w:right w:w="100" w:type="dxa"/>
            </w:tcMar>
          </w:tcPr>
          <w:p w14:paraId="78914F4E" w14:textId="0B24FF25" w:rsidR="00F935F3" w:rsidRPr="0075188B" w:rsidRDefault="00F935F3" w:rsidP="00F935F3">
            <w:pPr>
              <w:spacing w:after="0" w:line="276" w:lineRule="auto"/>
              <w:rPr>
                <w:rFonts w:ascii="宋体" w:eastAsia="宋体" w:hAnsi="宋体" w:hint="eastAsia"/>
              </w:rPr>
            </w:pPr>
            <w:r w:rsidRPr="0075188B">
              <w:rPr>
                <w:rFonts w:ascii="宋体" w:eastAsia="宋体" w:hAnsi="宋体"/>
                <w:sz w:val="16"/>
              </w:rPr>
              <w:t>【填写】</w:t>
            </w:r>
          </w:p>
        </w:tc>
        <w:tc>
          <w:tcPr>
            <w:tcW w:w="1842" w:type="dxa"/>
            <w:tcMar>
              <w:top w:w="90" w:type="dxa"/>
              <w:left w:w="100" w:type="dxa"/>
              <w:bottom w:w="90" w:type="dxa"/>
              <w:right w:w="100" w:type="dxa"/>
            </w:tcMar>
          </w:tcPr>
          <w:p w14:paraId="799C5706" w14:textId="77777777" w:rsidR="00F935F3" w:rsidRPr="0075188B" w:rsidRDefault="00F935F3" w:rsidP="00F935F3">
            <w:pPr>
              <w:spacing w:after="0" w:line="276" w:lineRule="auto"/>
              <w:rPr>
                <w:rFonts w:ascii="宋体" w:eastAsia="宋体" w:hAnsi="宋体" w:hint="eastAsia"/>
              </w:rPr>
            </w:pPr>
            <w:r w:rsidRPr="0075188B">
              <w:rPr>
                <w:rFonts w:ascii="宋体" w:eastAsia="宋体" w:hAnsi="宋体"/>
                <w:sz w:val="16"/>
              </w:rPr>
              <w:t>【填写】</w:t>
            </w:r>
          </w:p>
        </w:tc>
        <w:tc>
          <w:tcPr>
            <w:tcW w:w="2268" w:type="dxa"/>
            <w:shd w:val="clear" w:color="auto" w:fill="D9D9D9" w:themeFill="background1" w:themeFillShade="D9"/>
          </w:tcPr>
          <w:p w14:paraId="314A0693" w14:textId="27F1FE56" w:rsidR="00F935F3" w:rsidRPr="0075188B" w:rsidRDefault="00F935F3" w:rsidP="00F935F3">
            <w:pPr>
              <w:spacing w:after="0" w:line="276" w:lineRule="auto"/>
              <w:rPr>
                <w:rFonts w:ascii="宋体" w:eastAsia="宋体" w:hAnsi="宋体" w:hint="eastAsia"/>
                <w:sz w:val="16"/>
              </w:rPr>
            </w:pPr>
            <w:r w:rsidRPr="0075188B">
              <w:rPr>
                <w:rFonts w:ascii="宋体" w:eastAsia="宋体" w:hAnsi="宋体"/>
                <w:sz w:val="16"/>
              </w:rPr>
              <w:t>降低ssthresh和cwnd并重新慢启动</w:t>
            </w:r>
          </w:p>
        </w:tc>
        <w:tc>
          <w:tcPr>
            <w:tcW w:w="1701" w:type="dxa"/>
            <w:tcMar>
              <w:top w:w="90" w:type="dxa"/>
              <w:left w:w="100" w:type="dxa"/>
              <w:bottom w:w="90" w:type="dxa"/>
              <w:right w:w="100" w:type="dxa"/>
            </w:tcMar>
          </w:tcPr>
          <w:p w14:paraId="7DC36C66" w14:textId="5B804E89" w:rsidR="00F935F3" w:rsidRPr="0075188B" w:rsidRDefault="00622BBF" w:rsidP="00F935F3">
            <w:pPr>
              <w:spacing w:after="0" w:line="276" w:lineRule="auto"/>
              <w:rPr>
                <w:rFonts w:ascii="宋体" w:eastAsia="宋体" w:hAnsi="宋体" w:hint="eastAsia"/>
                <w:lang w:eastAsia="zh-CN"/>
              </w:rPr>
            </w:pPr>
            <w:r w:rsidRPr="0075188B">
              <w:rPr>
                <w:rFonts w:ascii="宋体" w:eastAsia="宋体" w:hAnsi="宋体"/>
                <w:sz w:val="16"/>
                <w:lang w:eastAsia="zh-CN"/>
              </w:rPr>
              <w:t>【填写</w:t>
            </w:r>
            <w:r>
              <w:rPr>
                <w:rFonts w:ascii="宋体" w:eastAsia="宋体" w:hAnsi="宋体"/>
                <w:sz w:val="16"/>
                <w:lang w:eastAsia="zh-CN"/>
              </w:rPr>
              <w:t>trace</w:t>
            </w:r>
            <w:r>
              <w:rPr>
                <w:rFonts w:ascii="宋体" w:eastAsia="宋体" w:hAnsi="宋体" w:hint="eastAsia"/>
                <w:sz w:val="16"/>
                <w:lang w:eastAsia="zh-CN"/>
              </w:rPr>
              <w:t>文件名编号</w:t>
            </w:r>
            <w:r w:rsidRPr="0075188B">
              <w:rPr>
                <w:rFonts w:ascii="宋体" w:eastAsia="宋体" w:hAnsi="宋体"/>
                <w:sz w:val="16"/>
                <w:lang w:eastAsia="zh-CN"/>
              </w:rPr>
              <w:t>】</w:t>
            </w:r>
          </w:p>
        </w:tc>
        <w:tc>
          <w:tcPr>
            <w:tcW w:w="1560" w:type="dxa"/>
            <w:tcMar>
              <w:top w:w="90" w:type="dxa"/>
              <w:left w:w="100" w:type="dxa"/>
              <w:bottom w:w="90" w:type="dxa"/>
              <w:right w:w="100" w:type="dxa"/>
            </w:tcMar>
          </w:tcPr>
          <w:p w14:paraId="4D22828F" w14:textId="77777777" w:rsidR="00F935F3" w:rsidRPr="0075188B" w:rsidRDefault="00F935F3" w:rsidP="00F935F3">
            <w:pPr>
              <w:spacing w:after="0" w:line="276" w:lineRule="auto"/>
              <w:rPr>
                <w:rFonts w:ascii="宋体" w:eastAsia="宋体" w:hAnsi="宋体" w:hint="eastAsia"/>
              </w:rPr>
            </w:pPr>
            <w:r w:rsidRPr="0075188B">
              <w:rPr>
                <w:rFonts w:ascii="宋体" w:eastAsia="宋体" w:hAnsi="宋体"/>
                <w:sz w:val="16"/>
              </w:rPr>
              <w:t>【填写</w:t>
            </w:r>
            <w:r>
              <w:rPr>
                <w:rFonts w:ascii="宋体" w:eastAsia="宋体" w:hAnsi="宋体" w:hint="eastAsia"/>
                <w:sz w:val="16"/>
                <w:lang w:eastAsia="zh-CN"/>
              </w:rPr>
              <w:t>图表编号</w:t>
            </w:r>
            <w:r w:rsidRPr="0075188B">
              <w:rPr>
                <w:rFonts w:ascii="宋体" w:eastAsia="宋体" w:hAnsi="宋体"/>
                <w:sz w:val="16"/>
              </w:rPr>
              <w:t>】</w:t>
            </w:r>
          </w:p>
        </w:tc>
      </w:tr>
      <w:tr w:rsidR="00F935F3" w:rsidRPr="0075188B" w14:paraId="74C4E8BD" w14:textId="77777777" w:rsidTr="00F935F3">
        <w:trPr>
          <w:jc w:val="center"/>
        </w:trPr>
        <w:tc>
          <w:tcPr>
            <w:tcW w:w="1049" w:type="dxa"/>
            <w:shd w:val="clear" w:color="auto" w:fill="D9D9D9" w:themeFill="background1" w:themeFillShade="D9"/>
            <w:tcMar>
              <w:top w:w="90" w:type="dxa"/>
              <w:left w:w="100" w:type="dxa"/>
              <w:bottom w:w="90" w:type="dxa"/>
              <w:right w:w="100" w:type="dxa"/>
            </w:tcMar>
          </w:tcPr>
          <w:p w14:paraId="16AAE381" w14:textId="189F3CB6" w:rsidR="00F935F3" w:rsidRPr="0075188B" w:rsidRDefault="00F935F3" w:rsidP="00F935F3">
            <w:pPr>
              <w:spacing w:after="0" w:line="276" w:lineRule="auto"/>
              <w:rPr>
                <w:rFonts w:ascii="宋体" w:eastAsia="宋体" w:hAnsi="宋体" w:hint="eastAsia"/>
              </w:rPr>
            </w:pPr>
            <w:r w:rsidRPr="0075188B">
              <w:rPr>
                <w:rFonts w:ascii="宋体" w:eastAsia="宋体" w:hAnsi="宋体"/>
                <w:sz w:val="16"/>
              </w:rPr>
              <w:t>三次重复ACK</w:t>
            </w:r>
          </w:p>
        </w:tc>
        <w:tc>
          <w:tcPr>
            <w:tcW w:w="1276" w:type="dxa"/>
            <w:tcMar>
              <w:top w:w="90" w:type="dxa"/>
              <w:left w:w="100" w:type="dxa"/>
              <w:bottom w:w="90" w:type="dxa"/>
              <w:right w:w="100" w:type="dxa"/>
            </w:tcMar>
          </w:tcPr>
          <w:p w14:paraId="34E6887B" w14:textId="77777777" w:rsidR="00F935F3" w:rsidRPr="0075188B" w:rsidRDefault="00F935F3" w:rsidP="00F935F3">
            <w:pPr>
              <w:spacing w:after="0" w:line="276" w:lineRule="auto"/>
              <w:rPr>
                <w:rFonts w:ascii="宋体" w:eastAsia="宋体" w:hAnsi="宋体" w:hint="eastAsia"/>
              </w:rPr>
            </w:pPr>
            <w:r w:rsidRPr="0075188B">
              <w:rPr>
                <w:rFonts w:ascii="宋体" w:eastAsia="宋体" w:hAnsi="宋体"/>
                <w:sz w:val="16"/>
              </w:rPr>
              <w:t>【填写】</w:t>
            </w:r>
          </w:p>
        </w:tc>
        <w:tc>
          <w:tcPr>
            <w:tcW w:w="1842" w:type="dxa"/>
            <w:tcMar>
              <w:top w:w="90" w:type="dxa"/>
              <w:left w:w="100" w:type="dxa"/>
              <w:bottom w:w="90" w:type="dxa"/>
              <w:right w:w="100" w:type="dxa"/>
            </w:tcMar>
          </w:tcPr>
          <w:p w14:paraId="0B0EAE81" w14:textId="77777777" w:rsidR="00F935F3" w:rsidRPr="0075188B" w:rsidRDefault="00F935F3" w:rsidP="00F935F3">
            <w:pPr>
              <w:spacing w:after="0" w:line="276" w:lineRule="auto"/>
              <w:rPr>
                <w:rFonts w:ascii="宋体" w:eastAsia="宋体" w:hAnsi="宋体" w:hint="eastAsia"/>
              </w:rPr>
            </w:pPr>
            <w:r w:rsidRPr="0075188B">
              <w:rPr>
                <w:rFonts w:ascii="宋体" w:eastAsia="宋体" w:hAnsi="宋体"/>
                <w:sz w:val="16"/>
              </w:rPr>
              <w:t>【填写】</w:t>
            </w:r>
          </w:p>
        </w:tc>
        <w:tc>
          <w:tcPr>
            <w:tcW w:w="2268" w:type="dxa"/>
            <w:shd w:val="clear" w:color="auto" w:fill="D9D9D9" w:themeFill="background1" w:themeFillShade="D9"/>
          </w:tcPr>
          <w:p w14:paraId="7835E95F" w14:textId="09B6FE84" w:rsidR="00F935F3" w:rsidRPr="0075188B" w:rsidRDefault="00F935F3" w:rsidP="00F935F3">
            <w:pPr>
              <w:spacing w:after="0" w:line="276" w:lineRule="auto"/>
              <w:rPr>
                <w:rFonts w:ascii="宋体" w:eastAsia="宋体" w:hAnsi="宋体" w:hint="eastAsia"/>
                <w:sz w:val="16"/>
              </w:rPr>
            </w:pPr>
            <w:r w:rsidRPr="0075188B">
              <w:rPr>
                <w:rFonts w:ascii="宋体" w:eastAsia="宋体" w:hAnsi="宋体"/>
                <w:sz w:val="16"/>
              </w:rPr>
              <w:t>快速重传并降低窗口</w:t>
            </w:r>
          </w:p>
        </w:tc>
        <w:tc>
          <w:tcPr>
            <w:tcW w:w="1701" w:type="dxa"/>
            <w:tcMar>
              <w:top w:w="90" w:type="dxa"/>
              <w:left w:w="100" w:type="dxa"/>
              <w:bottom w:w="90" w:type="dxa"/>
              <w:right w:w="100" w:type="dxa"/>
            </w:tcMar>
          </w:tcPr>
          <w:p w14:paraId="4D4939D8" w14:textId="3095AF79" w:rsidR="00F935F3" w:rsidRPr="0075188B" w:rsidRDefault="00622BBF" w:rsidP="00F935F3">
            <w:pPr>
              <w:spacing w:after="0" w:line="276" w:lineRule="auto"/>
              <w:rPr>
                <w:rFonts w:ascii="宋体" w:eastAsia="宋体" w:hAnsi="宋体" w:hint="eastAsia"/>
                <w:lang w:eastAsia="zh-CN"/>
              </w:rPr>
            </w:pPr>
            <w:r w:rsidRPr="0075188B">
              <w:rPr>
                <w:rFonts w:ascii="宋体" w:eastAsia="宋体" w:hAnsi="宋体"/>
                <w:sz w:val="16"/>
                <w:lang w:eastAsia="zh-CN"/>
              </w:rPr>
              <w:t>【填写</w:t>
            </w:r>
            <w:r>
              <w:rPr>
                <w:rFonts w:ascii="宋体" w:eastAsia="宋体" w:hAnsi="宋体"/>
                <w:sz w:val="16"/>
                <w:lang w:eastAsia="zh-CN"/>
              </w:rPr>
              <w:t>trace</w:t>
            </w:r>
            <w:r>
              <w:rPr>
                <w:rFonts w:ascii="宋体" w:eastAsia="宋体" w:hAnsi="宋体" w:hint="eastAsia"/>
                <w:sz w:val="16"/>
                <w:lang w:eastAsia="zh-CN"/>
              </w:rPr>
              <w:t>文件名编号</w:t>
            </w:r>
            <w:r w:rsidRPr="0075188B">
              <w:rPr>
                <w:rFonts w:ascii="宋体" w:eastAsia="宋体" w:hAnsi="宋体"/>
                <w:sz w:val="16"/>
                <w:lang w:eastAsia="zh-CN"/>
              </w:rPr>
              <w:t>】</w:t>
            </w:r>
          </w:p>
        </w:tc>
        <w:tc>
          <w:tcPr>
            <w:tcW w:w="1560" w:type="dxa"/>
            <w:tcMar>
              <w:top w:w="90" w:type="dxa"/>
              <w:left w:w="100" w:type="dxa"/>
              <w:bottom w:w="90" w:type="dxa"/>
              <w:right w:w="100" w:type="dxa"/>
            </w:tcMar>
          </w:tcPr>
          <w:p w14:paraId="0D3CE90A" w14:textId="77777777" w:rsidR="00F935F3" w:rsidRPr="0075188B" w:rsidRDefault="00F935F3" w:rsidP="00F935F3">
            <w:pPr>
              <w:spacing w:after="0" w:line="276" w:lineRule="auto"/>
              <w:rPr>
                <w:rFonts w:ascii="宋体" w:eastAsia="宋体" w:hAnsi="宋体" w:hint="eastAsia"/>
              </w:rPr>
            </w:pPr>
            <w:r w:rsidRPr="0075188B">
              <w:rPr>
                <w:rFonts w:ascii="宋体" w:eastAsia="宋体" w:hAnsi="宋体"/>
                <w:sz w:val="16"/>
              </w:rPr>
              <w:t>【填写</w:t>
            </w:r>
            <w:r>
              <w:rPr>
                <w:rFonts w:ascii="宋体" w:eastAsia="宋体" w:hAnsi="宋体" w:hint="eastAsia"/>
                <w:sz w:val="16"/>
                <w:lang w:eastAsia="zh-CN"/>
              </w:rPr>
              <w:t>图表编号</w:t>
            </w:r>
            <w:r w:rsidRPr="0075188B">
              <w:rPr>
                <w:rFonts w:ascii="宋体" w:eastAsia="宋体" w:hAnsi="宋体"/>
                <w:sz w:val="16"/>
              </w:rPr>
              <w:t>】</w:t>
            </w:r>
          </w:p>
        </w:tc>
      </w:tr>
      <w:tr w:rsidR="0000364C" w:rsidRPr="0075188B" w14:paraId="1DE54B58" w14:textId="77777777" w:rsidTr="00F935F3">
        <w:trPr>
          <w:jc w:val="center"/>
        </w:trPr>
        <w:tc>
          <w:tcPr>
            <w:tcW w:w="1049" w:type="dxa"/>
            <w:shd w:val="clear" w:color="auto" w:fill="D9D9D9" w:themeFill="background1" w:themeFillShade="D9"/>
            <w:tcMar>
              <w:top w:w="90" w:type="dxa"/>
              <w:left w:w="100" w:type="dxa"/>
              <w:bottom w:w="90" w:type="dxa"/>
              <w:right w:w="100" w:type="dxa"/>
            </w:tcMar>
          </w:tcPr>
          <w:p w14:paraId="0611D32D" w14:textId="00881E7A" w:rsidR="0000364C" w:rsidRPr="0075188B" w:rsidRDefault="0000364C" w:rsidP="0000364C">
            <w:pPr>
              <w:spacing w:after="0" w:line="276" w:lineRule="auto"/>
              <w:rPr>
                <w:rFonts w:ascii="宋体" w:eastAsia="宋体" w:hAnsi="宋体" w:hint="eastAsia"/>
                <w:sz w:val="16"/>
              </w:rPr>
            </w:pPr>
            <w:r w:rsidRPr="0075188B">
              <w:rPr>
                <w:rFonts w:ascii="宋体" w:eastAsia="宋体" w:hAnsi="宋体"/>
                <w:sz w:val="16"/>
              </w:rPr>
              <w:t>rwnd约束</w:t>
            </w:r>
          </w:p>
        </w:tc>
        <w:tc>
          <w:tcPr>
            <w:tcW w:w="1276" w:type="dxa"/>
            <w:tcMar>
              <w:top w:w="90" w:type="dxa"/>
              <w:left w:w="100" w:type="dxa"/>
              <w:bottom w:w="90" w:type="dxa"/>
              <w:right w:w="100" w:type="dxa"/>
            </w:tcMar>
          </w:tcPr>
          <w:p w14:paraId="74DF1A52" w14:textId="255CDF12" w:rsidR="0000364C" w:rsidRPr="0075188B" w:rsidRDefault="0000364C" w:rsidP="0000364C">
            <w:pPr>
              <w:spacing w:after="0" w:line="276" w:lineRule="auto"/>
              <w:rPr>
                <w:rFonts w:ascii="宋体" w:eastAsia="宋体" w:hAnsi="宋体" w:hint="eastAsia"/>
                <w:sz w:val="16"/>
              </w:rPr>
            </w:pPr>
            <w:r w:rsidRPr="0075188B">
              <w:rPr>
                <w:rFonts w:ascii="宋体" w:eastAsia="宋体" w:hAnsi="宋体"/>
                <w:sz w:val="16"/>
              </w:rPr>
              <w:t>【填写】</w:t>
            </w:r>
          </w:p>
        </w:tc>
        <w:tc>
          <w:tcPr>
            <w:tcW w:w="1842" w:type="dxa"/>
            <w:tcMar>
              <w:top w:w="90" w:type="dxa"/>
              <w:left w:w="100" w:type="dxa"/>
              <w:bottom w:w="90" w:type="dxa"/>
              <w:right w:w="100" w:type="dxa"/>
            </w:tcMar>
          </w:tcPr>
          <w:p w14:paraId="2E01A5BD" w14:textId="76E68AF4" w:rsidR="0000364C" w:rsidRPr="0075188B" w:rsidRDefault="0000364C" w:rsidP="0000364C">
            <w:pPr>
              <w:spacing w:after="0" w:line="276" w:lineRule="auto"/>
              <w:rPr>
                <w:rFonts w:ascii="宋体" w:eastAsia="宋体" w:hAnsi="宋体" w:hint="eastAsia"/>
                <w:sz w:val="16"/>
              </w:rPr>
            </w:pPr>
            <w:r w:rsidRPr="0075188B">
              <w:rPr>
                <w:rFonts w:ascii="宋体" w:eastAsia="宋体" w:hAnsi="宋体"/>
                <w:sz w:val="16"/>
              </w:rPr>
              <w:t>【填写】</w:t>
            </w:r>
          </w:p>
        </w:tc>
        <w:tc>
          <w:tcPr>
            <w:tcW w:w="2268" w:type="dxa"/>
            <w:shd w:val="clear" w:color="auto" w:fill="D9D9D9" w:themeFill="background1" w:themeFillShade="D9"/>
          </w:tcPr>
          <w:p w14:paraId="0633F0E3" w14:textId="4C4EC493" w:rsidR="0000364C" w:rsidRPr="0075188B" w:rsidRDefault="0000364C" w:rsidP="0000364C">
            <w:pPr>
              <w:spacing w:after="0" w:line="276" w:lineRule="auto"/>
              <w:rPr>
                <w:rFonts w:ascii="宋体" w:eastAsia="宋体" w:hAnsi="宋体" w:hint="eastAsia"/>
                <w:sz w:val="16"/>
              </w:rPr>
            </w:pPr>
            <w:r w:rsidRPr="0075188B">
              <w:rPr>
                <w:rFonts w:ascii="宋体" w:eastAsia="宋体" w:hAnsi="宋体"/>
                <w:sz w:val="16"/>
              </w:rPr>
              <w:t>在途量受min(rwnd,cwnd)约束</w:t>
            </w:r>
          </w:p>
        </w:tc>
        <w:tc>
          <w:tcPr>
            <w:tcW w:w="1701" w:type="dxa"/>
            <w:tcMar>
              <w:top w:w="90" w:type="dxa"/>
              <w:left w:w="100" w:type="dxa"/>
              <w:bottom w:w="90" w:type="dxa"/>
              <w:right w:w="100" w:type="dxa"/>
            </w:tcMar>
          </w:tcPr>
          <w:p w14:paraId="1040175C" w14:textId="42A8107C" w:rsidR="0000364C" w:rsidRPr="0075188B" w:rsidRDefault="00622BBF" w:rsidP="0000364C">
            <w:pPr>
              <w:spacing w:after="0" w:line="276" w:lineRule="auto"/>
              <w:rPr>
                <w:rFonts w:ascii="宋体" w:eastAsia="宋体" w:hAnsi="宋体" w:hint="eastAsia"/>
                <w:sz w:val="16"/>
                <w:lang w:eastAsia="zh-CN"/>
              </w:rPr>
            </w:pPr>
            <w:r w:rsidRPr="0075188B">
              <w:rPr>
                <w:rFonts w:ascii="宋体" w:eastAsia="宋体" w:hAnsi="宋体"/>
                <w:sz w:val="16"/>
                <w:lang w:eastAsia="zh-CN"/>
              </w:rPr>
              <w:t>【填写</w:t>
            </w:r>
            <w:r>
              <w:rPr>
                <w:rFonts w:ascii="宋体" w:eastAsia="宋体" w:hAnsi="宋体"/>
                <w:sz w:val="16"/>
                <w:lang w:eastAsia="zh-CN"/>
              </w:rPr>
              <w:t>trace</w:t>
            </w:r>
            <w:r>
              <w:rPr>
                <w:rFonts w:ascii="宋体" w:eastAsia="宋体" w:hAnsi="宋体" w:hint="eastAsia"/>
                <w:sz w:val="16"/>
                <w:lang w:eastAsia="zh-CN"/>
              </w:rPr>
              <w:t>文件名编号</w:t>
            </w:r>
            <w:r w:rsidRPr="0075188B">
              <w:rPr>
                <w:rFonts w:ascii="宋体" w:eastAsia="宋体" w:hAnsi="宋体"/>
                <w:sz w:val="16"/>
                <w:lang w:eastAsia="zh-CN"/>
              </w:rPr>
              <w:t>】</w:t>
            </w:r>
          </w:p>
        </w:tc>
        <w:tc>
          <w:tcPr>
            <w:tcW w:w="1560" w:type="dxa"/>
            <w:tcMar>
              <w:top w:w="90" w:type="dxa"/>
              <w:left w:w="100" w:type="dxa"/>
              <w:bottom w:w="90" w:type="dxa"/>
              <w:right w:w="100" w:type="dxa"/>
            </w:tcMar>
          </w:tcPr>
          <w:p w14:paraId="05CCD3C8" w14:textId="315079AE" w:rsidR="0000364C" w:rsidRPr="0075188B" w:rsidRDefault="0000364C" w:rsidP="0000364C">
            <w:pPr>
              <w:spacing w:after="0" w:line="276" w:lineRule="auto"/>
              <w:rPr>
                <w:rFonts w:ascii="宋体" w:eastAsia="宋体" w:hAnsi="宋体" w:hint="eastAsia"/>
                <w:sz w:val="16"/>
              </w:rPr>
            </w:pPr>
            <w:r w:rsidRPr="0075188B">
              <w:rPr>
                <w:rFonts w:ascii="宋体" w:eastAsia="宋体" w:hAnsi="宋体"/>
                <w:sz w:val="16"/>
              </w:rPr>
              <w:t>【填写</w:t>
            </w:r>
            <w:r>
              <w:rPr>
                <w:rFonts w:ascii="宋体" w:eastAsia="宋体" w:hAnsi="宋体" w:hint="eastAsia"/>
                <w:sz w:val="16"/>
                <w:lang w:eastAsia="zh-CN"/>
              </w:rPr>
              <w:t>图表编号</w:t>
            </w:r>
            <w:r w:rsidRPr="0075188B">
              <w:rPr>
                <w:rFonts w:ascii="宋体" w:eastAsia="宋体" w:hAnsi="宋体"/>
                <w:sz w:val="16"/>
              </w:rPr>
              <w:t>】</w:t>
            </w:r>
          </w:p>
        </w:tc>
      </w:tr>
    </w:tbl>
    <w:p w14:paraId="56BB6D2E" w14:textId="30931C41" w:rsidR="00E6200B" w:rsidRPr="00965555" w:rsidRDefault="00E6200B" w:rsidP="00E6200B">
      <w:pPr>
        <w:pStyle w:val="21"/>
        <w:rPr>
          <w:rFonts w:ascii="宋体" w:eastAsia="宋体" w:hAnsi="宋体" w:hint="eastAsia"/>
          <w:lang w:eastAsia="zh-CN"/>
        </w:rPr>
      </w:pPr>
      <w:r>
        <w:rPr>
          <w:rFonts w:ascii="宋体" w:eastAsia="宋体" w:hAnsi="宋体" w:hint="eastAsia"/>
          <w:lang w:eastAsia="zh-CN"/>
        </w:rPr>
        <w:t>7.5 基础Reno</w:t>
      </w:r>
      <w:r w:rsidRPr="00965555">
        <w:rPr>
          <w:rFonts w:ascii="宋体" w:eastAsia="宋体" w:hAnsi="宋体" w:hint="eastAsia"/>
          <w:lang w:eastAsia="zh-CN"/>
        </w:rPr>
        <w:t>测试</w:t>
      </w:r>
    </w:p>
    <w:p w14:paraId="6F5871D9" w14:textId="30A051E8" w:rsidR="00E6200B" w:rsidRPr="00965555" w:rsidRDefault="00E6200B" w:rsidP="00E6200B">
      <w:pPr>
        <w:shd w:val="clear" w:color="auto" w:fill="F3F3F3"/>
        <w:spacing w:before="40" w:after="120" w:line="300" w:lineRule="auto"/>
        <w:ind w:left="255" w:right="142"/>
        <w:rPr>
          <w:rFonts w:ascii="宋体" w:eastAsia="宋体" w:hAnsi="宋体" w:hint="eastAsia"/>
          <w:i/>
          <w:color w:val="666666"/>
          <w:sz w:val="19"/>
          <w:lang w:eastAsia="zh-CN"/>
        </w:rPr>
      </w:pPr>
      <w:r w:rsidRPr="0075188B">
        <w:rPr>
          <w:rFonts w:ascii="宋体" w:eastAsia="宋体" w:hAnsi="宋体"/>
          <w:i/>
          <w:color w:val="666666"/>
          <w:sz w:val="19"/>
          <w:lang w:eastAsia="zh-CN"/>
        </w:rPr>
        <w:t>【填写提示】</w:t>
      </w:r>
      <w:r>
        <w:rPr>
          <w:rFonts w:ascii="宋体" w:eastAsia="宋体" w:hAnsi="宋体" w:hint="eastAsia"/>
          <w:i/>
          <w:color w:val="666666"/>
          <w:sz w:val="19"/>
          <w:lang w:eastAsia="zh-CN"/>
        </w:rPr>
        <w:t>依据7.4小节汇总表</w:t>
      </w:r>
      <w:r w:rsidRPr="0075188B">
        <w:rPr>
          <w:rFonts w:ascii="宋体" w:eastAsia="宋体" w:hAnsi="宋体"/>
          <w:i/>
          <w:color w:val="666666"/>
          <w:sz w:val="19"/>
          <w:lang w:eastAsia="zh-CN"/>
        </w:rPr>
        <w:t>逐项报告</w:t>
      </w:r>
      <w:r>
        <w:rPr>
          <w:rFonts w:ascii="宋体" w:eastAsia="宋体" w:hAnsi="宋体" w:hint="eastAsia"/>
          <w:i/>
          <w:color w:val="666666"/>
          <w:sz w:val="19"/>
          <w:lang w:eastAsia="zh-CN"/>
        </w:rPr>
        <w:t>测试结果</w:t>
      </w:r>
      <w:r w:rsidRPr="0075188B">
        <w:rPr>
          <w:rFonts w:ascii="宋体" w:eastAsia="宋体" w:hAnsi="宋体" w:hint="eastAsia"/>
          <w:i/>
          <w:color w:val="666666"/>
          <w:sz w:val="19"/>
          <w:lang w:eastAsia="zh-CN"/>
        </w:rPr>
        <w:t>。</w:t>
      </w:r>
      <w:r w:rsidRPr="0075188B">
        <w:rPr>
          <w:rFonts w:ascii="宋体" w:eastAsia="宋体" w:hAnsi="宋体"/>
          <w:i/>
          <w:color w:val="666666"/>
          <w:sz w:val="19"/>
          <w:lang w:eastAsia="zh-CN"/>
        </w:rPr>
        <w:t>失败测试也应保留现象、原因和修复证据。</w:t>
      </w:r>
    </w:p>
    <w:p w14:paraId="2F148081" w14:textId="77777777" w:rsidR="00E6200B" w:rsidRDefault="00E6200B" w:rsidP="00E6200B">
      <w:pPr>
        <w:spacing w:after="20"/>
        <w:rPr>
          <w:rFonts w:ascii="宋体" w:eastAsia="宋体" w:hAnsi="宋体" w:hint="eastAsia"/>
          <w:lang w:eastAsia="zh-CN"/>
        </w:rPr>
      </w:pPr>
      <w:r>
        <w:rPr>
          <w:rFonts w:ascii="宋体" w:eastAsia="宋体" w:hAnsi="宋体" w:hint="eastAsia"/>
          <w:lang w:eastAsia="zh-CN"/>
        </w:rPr>
        <w:t>提供测试用例（包括测试条件、测试流程、预期结果）和实际结果与分析，提供图表或日志抓包等依据。</w:t>
      </w:r>
    </w:p>
    <w:p w14:paraId="47F91D38" w14:textId="533839F0" w:rsidR="002A05F2" w:rsidRPr="0075188B" w:rsidRDefault="002A05F2" w:rsidP="002A05F2">
      <w:pPr>
        <w:pStyle w:val="21"/>
        <w:rPr>
          <w:rFonts w:ascii="宋体" w:eastAsia="宋体" w:hAnsi="宋体" w:hint="eastAsia"/>
          <w:lang w:eastAsia="zh-CN"/>
        </w:rPr>
      </w:pPr>
      <w:r>
        <w:rPr>
          <w:rFonts w:ascii="宋体" w:eastAsia="宋体" w:hAnsi="宋体" w:hint="eastAsia"/>
          <w:lang w:eastAsia="zh-CN"/>
        </w:rPr>
        <w:t>7.6</w:t>
      </w:r>
      <w:r w:rsidRPr="0075188B">
        <w:rPr>
          <w:rFonts w:ascii="宋体" w:eastAsia="宋体" w:hAnsi="宋体"/>
          <w:lang w:eastAsia="zh-CN"/>
        </w:rPr>
        <w:t xml:space="preserve"> 代表性AI协作与验证记录</w:t>
      </w:r>
    </w:p>
    <w:p w14:paraId="3AE2B6A0" w14:textId="77777777" w:rsidR="002A05F2" w:rsidRPr="0075188B" w:rsidRDefault="002A05F2" w:rsidP="002A05F2">
      <w:pPr>
        <w:spacing w:before="60" w:after="120"/>
        <w:ind w:left="227"/>
        <w:rPr>
          <w:rFonts w:ascii="宋体" w:eastAsia="宋体" w:hAnsi="宋体" w:hint="eastAsia"/>
          <w:lang w:eastAsia="zh-CN"/>
        </w:rPr>
      </w:pPr>
      <w:r w:rsidRPr="0075188B">
        <w:rPr>
          <w:rFonts w:ascii="宋体" w:eastAsia="宋体" w:hAnsi="宋体"/>
          <w:color w:val="666666"/>
          <w:sz w:val="19"/>
          <w:lang w:eastAsia="zh-CN"/>
        </w:rPr>
        <w:t>说明：</w:t>
      </w:r>
      <w:r>
        <w:rPr>
          <w:rFonts w:ascii="宋体" w:eastAsia="宋体" w:hAnsi="宋体" w:hint="eastAsia"/>
          <w:color w:val="666666"/>
          <w:sz w:val="19"/>
          <w:lang w:eastAsia="zh-CN"/>
        </w:rPr>
        <w:t>对AI工具与使用目的、AI建议摘要、人工处理与验证、关键证据等进行说明。</w:t>
      </w:r>
      <w:r w:rsidRPr="0075188B">
        <w:rPr>
          <w:rFonts w:ascii="宋体" w:eastAsia="宋体" w:hAnsi="宋体"/>
          <w:color w:val="666666"/>
          <w:sz w:val="19"/>
          <w:lang w:eastAsia="zh-CN"/>
        </w:rPr>
        <w:t>至少保留一项有实质意义的记录；无需粘贴完整对话</w:t>
      </w:r>
      <w:r>
        <w:rPr>
          <w:rFonts w:ascii="宋体" w:eastAsia="宋体" w:hAnsi="宋体" w:hint="eastAsia"/>
          <w:color w:val="666666"/>
          <w:sz w:val="19"/>
          <w:lang w:eastAsia="zh-CN"/>
        </w:rPr>
        <w:t>。</w:t>
      </w:r>
    </w:p>
    <w:p w14:paraId="779A21C4" w14:textId="77777777" w:rsidR="00F935F3" w:rsidRPr="002A05F2" w:rsidRDefault="00F935F3">
      <w:pPr>
        <w:spacing w:after="20"/>
        <w:rPr>
          <w:rFonts w:ascii="宋体" w:eastAsia="宋体" w:hAnsi="宋体" w:hint="eastAsia"/>
          <w:lang w:eastAsia="zh-CN"/>
        </w:rPr>
      </w:pPr>
    </w:p>
    <w:p w14:paraId="542984EC" w14:textId="72BD05FE" w:rsidR="0031191A" w:rsidRPr="0075188B" w:rsidRDefault="00000000">
      <w:pPr>
        <w:pStyle w:val="1"/>
        <w:rPr>
          <w:rFonts w:ascii="宋体" w:eastAsia="宋体" w:hAnsi="宋体" w:hint="eastAsia"/>
          <w:lang w:eastAsia="zh-CN"/>
        </w:rPr>
      </w:pPr>
      <w:r w:rsidRPr="0075188B">
        <w:rPr>
          <w:rFonts w:ascii="宋体" w:eastAsia="宋体" w:hAnsi="宋体"/>
          <w:lang w:eastAsia="zh-CN"/>
        </w:rPr>
        <w:t>八、性能测试与结果分析（</w:t>
      </w:r>
      <w:r w:rsidR="007B4FB5">
        <w:rPr>
          <w:rFonts w:ascii="宋体" w:eastAsia="宋体" w:hAnsi="宋体" w:hint="eastAsia"/>
          <w:lang w:eastAsia="zh-CN"/>
        </w:rPr>
        <w:t>第</w:t>
      </w:r>
      <w:r w:rsidRPr="0075188B">
        <w:rPr>
          <w:rFonts w:ascii="宋体" w:eastAsia="宋体" w:hAnsi="宋体"/>
          <w:lang w:eastAsia="zh-CN"/>
        </w:rPr>
        <w:t>三阶段）</w:t>
      </w:r>
    </w:p>
    <w:p w14:paraId="57DD23B4" w14:textId="77777777" w:rsidR="0031191A" w:rsidRPr="0075188B" w:rsidRDefault="00000000">
      <w:pPr>
        <w:pStyle w:val="21"/>
        <w:rPr>
          <w:rFonts w:ascii="宋体" w:eastAsia="宋体" w:hAnsi="宋体" w:hint="eastAsia"/>
        </w:rPr>
      </w:pPr>
      <w:r w:rsidRPr="0075188B">
        <w:rPr>
          <w:rFonts w:ascii="宋体" w:eastAsia="宋体" w:hAnsi="宋体"/>
        </w:rPr>
        <w:t>8.1 测试环境与可复现配置</w:t>
      </w:r>
    </w:p>
    <w:tbl>
      <w:tblPr>
        <w:tblStyle w:val="aff1"/>
        <w:tblW w:w="0" w:type="auto"/>
        <w:jc w:val="center"/>
        <w:tblLayout w:type="fixed"/>
        <w:tblLook w:val="04A0" w:firstRow="1" w:lastRow="0" w:firstColumn="1" w:lastColumn="0" w:noHBand="0" w:noVBand="1"/>
      </w:tblPr>
      <w:tblGrid>
        <w:gridCol w:w="2381"/>
        <w:gridCol w:w="1588"/>
        <w:gridCol w:w="4648"/>
      </w:tblGrid>
      <w:tr w:rsidR="0031191A" w:rsidRPr="0075188B" w14:paraId="2454B0F8" w14:textId="77777777" w:rsidTr="00E53310">
        <w:trPr>
          <w:trHeight w:val="600"/>
          <w:tblHeader/>
          <w:jc w:val="center"/>
        </w:trPr>
        <w:tc>
          <w:tcPr>
            <w:tcW w:w="2381" w:type="dxa"/>
            <w:shd w:val="clear" w:color="auto" w:fill="8A2D1F"/>
            <w:tcMar>
              <w:top w:w="90" w:type="dxa"/>
              <w:left w:w="100" w:type="dxa"/>
              <w:bottom w:w="90" w:type="dxa"/>
              <w:right w:w="100" w:type="dxa"/>
            </w:tcMar>
            <w:vAlign w:val="center"/>
          </w:tcPr>
          <w:p w14:paraId="59AFA5A7" w14:textId="77777777" w:rsidR="0031191A" w:rsidRPr="0075188B" w:rsidRDefault="00000000">
            <w:pPr>
              <w:spacing w:after="0"/>
              <w:jc w:val="center"/>
              <w:rPr>
                <w:rFonts w:ascii="宋体" w:eastAsia="宋体" w:hAnsi="宋体" w:hint="eastAsia"/>
              </w:rPr>
            </w:pPr>
            <w:r w:rsidRPr="0075188B">
              <w:rPr>
                <w:rFonts w:ascii="宋体" w:eastAsia="宋体" w:hAnsi="宋体"/>
                <w:b/>
                <w:color w:val="FFFFFF"/>
                <w:sz w:val="18"/>
              </w:rPr>
              <w:t>项目</w:t>
            </w:r>
          </w:p>
        </w:tc>
        <w:tc>
          <w:tcPr>
            <w:tcW w:w="1588" w:type="dxa"/>
            <w:shd w:val="clear" w:color="auto" w:fill="8A2D1F"/>
            <w:tcMar>
              <w:top w:w="90" w:type="dxa"/>
              <w:left w:w="100" w:type="dxa"/>
              <w:bottom w:w="90" w:type="dxa"/>
              <w:right w:w="100" w:type="dxa"/>
            </w:tcMar>
            <w:vAlign w:val="center"/>
          </w:tcPr>
          <w:p w14:paraId="4272DBC6" w14:textId="77777777" w:rsidR="0031191A" w:rsidRPr="0075188B" w:rsidRDefault="00000000">
            <w:pPr>
              <w:spacing w:after="0"/>
              <w:jc w:val="center"/>
              <w:rPr>
                <w:rFonts w:ascii="宋体" w:eastAsia="宋体" w:hAnsi="宋体" w:hint="eastAsia"/>
              </w:rPr>
            </w:pPr>
            <w:r w:rsidRPr="0075188B">
              <w:rPr>
                <w:rFonts w:ascii="宋体" w:eastAsia="宋体" w:hAnsi="宋体"/>
                <w:b/>
                <w:color w:val="FFFFFF"/>
                <w:sz w:val="18"/>
              </w:rPr>
              <w:t>配置/版本</w:t>
            </w:r>
          </w:p>
        </w:tc>
        <w:tc>
          <w:tcPr>
            <w:tcW w:w="4648" w:type="dxa"/>
            <w:shd w:val="clear" w:color="auto" w:fill="8A2D1F"/>
            <w:tcMar>
              <w:top w:w="90" w:type="dxa"/>
              <w:left w:w="100" w:type="dxa"/>
              <w:bottom w:w="90" w:type="dxa"/>
              <w:right w:w="100" w:type="dxa"/>
            </w:tcMar>
            <w:vAlign w:val="center"/>
          </w:tcPr>
          <w:p w14:paraId="4B66082E" w14:textId="2273A356" w:rsidR="0031191A" w:rsidRPr="0075188B" w:rsidRDefault="00E53310">
            <w:pPr>
              <w:spacing w:after="0"/>
              <w:jc w:val="center"/>
              <w:rPr>
                <w:rFonts w:ascii="宋体" w:eastAsia="宋体" w:hAnsi="宋体" w:hint="eastAsia"/>
                <w:lang w:eastAsia="zh-CN"/>
              </w:rPr>
            </w:pPr>
            <w:r w:rsidRPr="00E53310">
              <w:rPr>
                <w:rFonts w:ascii="宋体" w:eastAsia="宋体" w:hAnsi="宋体"/>
                <w:b/>
                <w:color w:val="FFFFFF"/>
                <w:sz w:val="18"/>
                <w:lang w:eastAsia="zh-CN"/>
              </w:rPr>
              <w:t>环境记录、构建、运行及测试复现命令（或脚本路径）</w:t>
            </w:r>
          </w:p>
        </w:tc>
      </w:tr>
      <w:tr w:rsidR="0031191A" w:rsidRPr="0075188B" w14:paraId="41E7F31A" w14:textId="77777777" w:rsidTr="00E53310">
        <w:trPr>
          <w:jc w:val="center"/>
        </w:trPr>
        <w:tc>
          <w:tcPr>
            <w:tcW w:w="2381" w:type="dxa"/>
            <w:tcMar>
              <w:top w:w="90" w:type="dxa"/>
              <w:left w:w="100" w:type="dxa"/>
              <w:bottom w:w="90" w:type="dxa"/>
              <w:right w:w="100" w:type="dxa"/>
            </w:tcMar>
          </w:tcPr>
          <w:p w14:paraId="6015CEEB" w14:textId="77777777" w:rsidR="0031191A" w:rsidRPr="0075188B" w:rsidRDefault="00000000">
            <w:pPr>
              <w:spacing w:after="0" w:line="276" w:lineRule="auto"/>
              <w:rPr>
                <w:rFonts w:ascii="宋体" w:eastAsia="宋体" w:hAnsi="宋体" w:hint="eastAsia"/>
              </w:rPr>
            </w:pPr>
            <w:proofErr w:type="spellStart"/>
            <w:r w:rsidRPr="0075188B">
              <w:rPr>
                <w:rFonts w:ascii="宋体" w:eastAsia="宋体" w:hAnsi="宋体"/>
                <w:sz w:val="18"/>
              </w:rPr>
              <w:t>代码Git版本</w:t>
            </w:r>
            <w:proofErr w:type="spellEnd"/>
          </w:p>
        </w:tc>
        <w:tc>
          <w:tcPr>
            <w:tcW w:w="1588" w:type="dxa"/>
            <w:tcMar>
              <w:top w:w="90" w:type="dxa"/>
              <w:left w:w="100" w:type="dxa"/>
              <w:bottom w:w="90" w:type="dxa"/>
              <w:right w:w="100" w:type="dxa"/>
            </w:tcMar>
          </w:tcPr>
          <w:p w14:paraId="3FAFE962" w14:textId="77777777" w:rsidR="0031191A" w:rsidRPr="0075188B" w:rsidRDefault="00000000">
            <w:pPr>
              <w:spacing w:after="0" w:line="276" w:lineRule="auto"/>
              <w:rPr>
                <w:rFonts w:ascii="宋体" w:eastAsia="宋体" w:hAnsi="宋体" w:hint="eastAsia"/>
              </w:rPr>
            </w:pPr>
            <w:r w:rsidRPr="0075188B">
              <w:rPr>
                <w:rFonts w:ascii="宋体" w:eastAsia="宋体" w:hAnsi="宋体"/>
                <w:sz w:val="18"/>
              </w:rPr>
              <w:t>【填写】</w:t>
            </w:r>
          </w:p>
        </w:tc>
        <w:tc>
          <w:tcPr>
            <w:tcW w:w="4648" w:type="dxa"/>
            <w:tcMar>
              <w:top w:w="90" w:type="dxa"/>
              <w:left w:w="100" w:type="dxa"/>
              <w:bottom w:w="90" w:type="dxa"/>
              <w:right w:w="100" w:type="dxa"/>
            </w:tcMar>
          </w:tcPr>
          <w:p w14:paraId="5A99308A" w14:textId="77777777" w:rsidR="0031191A" w:rsidRPr="0075188B" w:rsidRDefault="00000000">
            <w:pPr>
              <w:spacing w:after="0" w:line="276" w:lineRule="auto"/>
              <w:rPr>
                <w:rFonts w:ascii="宋体" w:eastAsia="宋体" w:hAnsi="宋体" w:hint="eastAsia"/>
              </w:rPr>
            </w:pPr>
            <w:r w:rsidRPr="0075188B">
              <w:rPr>
                <w:rFonts w:ascii="宋体" w:eastAsia="宋体" w:hAnsi="宋体"/>
                <w:sz w:val="18"/>
              </w:rPr>
              <w:t>【填写】</w:t>
            </w:r>
          </w:p>
        </w:tc>
      </w:tr>
      <w:tr w:rsidR="0031191A" w:rsidRPr="0075188B" w14:paraId="684440FF" w14:textId="77777777" w:rsidTr="00E53310">
        <w:trPr>
          <w:jc w:val="center"/>
        </w:trPr>
        <w:tc>
          <w:tcPr>
            <w:tcW w:w="2381" w:type="dxa"/>
            <w:tcMar>
              <w:top w:w="90" w:type="dxa"/>
              <w:left w:w="100" w:type="dxa"/>
              <w:bottom w:w="90" w:type="dxa"/>
              <w:right w:w="100" w:type="dxa"/>
            </w:tcMar>
          </w:tcPr>
          <w:p w14:paraId="7A660588" w14:textId="77777777" w:rsidR="0031191A" w:rsidRPr="0075188B" w:rsidRDefault="00000000">
            <w:pPr>
              <w:spacing w:after="0" w:line="276" w:lineRule="auto"/>
              <w:rPr>
                <w:rFonts w:ascii="宋体" w:eastAsia="宋体" w:hAnsi="宋体" w:hint="eastAsia"/>
              </w:rPr>
            </w:pPr>
            <w:r w:rsidRPr="0075188B">
              <w:rPr>
                <w:rFonts w:ascii="宋体" w:eastAsia="宋体" w:hAnsi="宋体"/>
                <w:sz w:val="18"/>
              </w:rPr>
              <w:t>客户端/服务端环境</w:t>
            </w:r>
          </w:p>
        </w:tc>
        <w:tc>
          <w:tcPr>
            <w:tcW w:w="1588" w:type="dxa"/>
            <w:tcMar>
              <w:top w:w="90" w:type="dxa"/>
              <w:left w:w="100" w:type="dxa"/>
              <w:bottom w:w="90" w:type="dxa"/>
              <w:right w:w="100" w:type="dxa"/>
            </w:tcMar>
          </w:tcPr>
          <w:p w14:paraId="36EF317C" w14:textId="77777777" w:rsidR="0031191A" w:rsidRPr="0075188B" w:rsidRDefault="00000000">
            <w:pPr>
              <w:spacing w:after="0" w:line="276" w:lineRule="auto"/>
              <w:rPr>
                <w:rFonts w:ascii="宋体" w:eastAsia="宋体" w:hAnsi="宋体" w:hint="eastAsia"/>
              </w:rPr>
            </w:pPr>
            <w:r w:rsidRPr="0075188B">
              <w:rPr>
                <w:rFonts w:ascii="宋体" w:eastAsia="宋体" w:hAnsi="宋体"/>
                <w:sz w:val="18"/>
              </w:rPr>
              <w:t>【填写】</w:t>
            </w:r>
          </w:p>
        </w:tc>
        <w:tc>
          <w:tcPr>
            <w:tcW w:w="4648" w:type="dxa"/>
            <w:tcMar>
              <w:top w:w="90" w:type="dxa"/>
              <w:left w:w="100" w:type="dxa"/>
              <w:bottom w:w="90" w:type="dxa"/>
              <w:right w:w="100" w:type="dxa"/>
            </w:tcMar>
          </w:tcPr>
          <w:p w14:paraId="114A3E49" w14:textId="77777777" w:rsidR="0031191A" w:rsidRPr="0075188B" w:rsidRDefault="00000000">
            <w:pPr>
              <w:spacing w:after="0" w:line="276" w:lineRule="auto"/>
              <w:rPr>
                <w:rFonts w:ascii="宋体" w:eastAsia="宋体" w:hAnsi="宋体" w:hint="eastAsia"/>
              </w:rPr>
            </w:pPr>
            <w:r w:rsidRPr="0075188B">
              <w:rPr>
                <w:rFonts w:ascii="宋体" w:eastAsia="宋体" w:hAnsi="宋体"/>
                <w:sz w:val="18"/>
              </w:rPr>
              <w:t>【填写】</w:t>
            </w:r>
          </w:p>
        </w:tc>
      </w:tr>
      <w:tr w:rsidR="0031191A" w:rsidRPr="0075188B" w14:paraId="4722772A" w14:textId="77777777" w:rsidTr="00E53310">
        <w:trPr>
          <w:jc w:val="center"/>
        </w:trPr>
        <w:tc>
          <w:tcPr>
            <w:tcW w:w="2381" w:type="dxa"/>
            <w:tcMar>
              <w:top w:w="90" w:type="dxa"/>
              <w:left w:w="100" w:type="dxa"/>
              <w:bottom w:w="90" w:type="dxa"/>
              <w:right w:w="100" w:type="dxa"/>
            </w:tcMar>
          </w:tcPr>
          <w:p w14:paraId="1D7E659C" w14:textId="77777777" w:rsidR="0031191A" w:rsidRPr="0075188B" w:rsidRDefault="00000000">
            <w:pPr>
              <w:spacing w:after="0" w:line="276" w:lineRule="auto"/>
              <w:rPr>
                <w:rFonts w:ascii="宋体" w:eastAsia="宋体" w:hAnsi="宋体" w:hint="eastAsia"/>
              </w:rPr>
            </w:pPr>
            <w:r w:rsidRPr="0075188B">
              <w:rPr>
                <w:rFonts w:ascii="宋体" w:eastAsia="宋体" w:hAnsi="宋体"/>
                <w:sz w:val="18"/>
              </w:rPr>
              <w:t>时延/丢包/带宽/缓冲区</w:t>
            </w:r>
          </w:p>
        </w:tc>
        <w:tc>
          <w:tcPr>
            <w:tcW w:w="1588" w:type="dxa"/>
            <w:tcMar>
              <w:top w:w="90" w:type="dxa"/>
              <w:left w:w="100" w:type="dxa"/>
              <w:bottom w:w="90" w:type="dxa"/>
              <w:right w:w="100" w:type="dxa"/>
            </w:tcMar>
          </w:tcPr>
          <w:p w14:paraId="150CC586" w14:textId="77777777" w:rsidR="0031191A" w:rsidRPr="0075188B" w:rsidRDefault="00000000">
            <w:pPr>
              <w:spacing w:after="0" w:line="276" w:lineRule="auto"/>
              <w:rPr>
                <w:rFonts w:ascii="宋体" w:eastAsia="宋体" w:hAnsi="宋体" w:hint="eastAsia"/>
              </w:rPr>
            </w:pPr>
            <w:r w:rsidRPr="0075188B">
              <w:rPr>
                <w:rFonts w:ascii="宋体" w:eastAsia="宋体" w:hAnsi="宋体"/>
                <w:sz w:val="18"/>
              </w:rPr>
              <w:t>【填写】</w:t>
            </w:r>
          </w:p>
        </w:tc>
        <w:tc>
          <w:tcPr>
            <w:tcW w:w="4648" w:type="dxa"/>
            <w:tcMar>
              <w:top w:w="90" w:type="dxa"/>
              <w:left w:w="100" w:type="dxa"/>
              <w:bottom w:w="90" w:type="dxa"/>
              <w:right w:w="100" w:type="dxa"/>
            </w:tcMar>
          </w:tcPr>
          <w:p w14:paraId="260273D5" w14:textId="77777777" w:rsidR="0031191A" w:rsidRPr="0075188B" w:rsidRDefault="00000000">
            <w:pPr>
              <w:spacing w:after="0" w:line="276" w:lineRule="auto"/>
              <w:rPr>
                <w:rFonts w:ascii="宋体" w:eastAsia="宋体" w:hAnsi="宋体" w:hint="eastAsia"/>
              </w:rPr>
            </w:pPr>
            <w:r w:rsidRPr="0075188B">
              <w:rPr>
                <w:rFonts w:ascii="宋体" w:eastAsia="宋体" w:hAnsi="宋体"/>
                <w:sz w:val="18"/>
              </w:rPr>
              <w:t>【填写】</w:t>
            </w:r>
          </w:p>
        </w:tc>
      </w:tr>
      <w:tr w:rsidR="0031191A" w:rsidRPr="0075188B" w14:paraId="3666E9BB" w14:textId="77777777" w:rsidTr="00E53310">
        <w:trPr>
          <w:jc w:val="center"/>
        </w:trPr>
        <w:tc>
          <w:tcPr>
            <w:tcW w:w="2381" w:type="dxa"/>
            <w:tcMar>
              <w:top w:w="90" w:type="dxa"/>
              <w:left w:w="100" w:type="dxa"/>
              <w:bottom w:w="90" w:type="dxa"/>
              <w:right w:w="100" w:type="dxa"/>
            </w:tcMar>
          </w:tcPr>
          <w:p w14:paraId="1042565C" w14:textId="77777777" w:rsidR="0031191A" w:rsidRPr="0075188B" w:rsidRDefault="00000000">
            <w:pPr>
              <w:spacing w:after="0" w:line="276" w:lineRule="auto"/>
              <w:rPr>
                <w:rFonts w:ascii="宋体" w:eastAsia="宋体" w:hAnsi="宋体" w:hint="eastAsia"/>
              </w:rPr>
            </w:pPr>
            <w:r w:rsidRPr="0075188B">
              <w:rPr>
                <w:rFonts w:ascii="宋体" w:eastAsia="宋体" w:hAnsi="宋体"/>
                <w:sz w:val="18"/>
              </w:rPr>
              <w:t>测试程序/脚本</w:t>
            </w:r>
          </w:p>
        </w:tc>
        <w:tc>
          <w:tcPr>
            <w:tcW w:w="1588" w:type="dxa"/>
            <w:tcMar>
              <w:top w:w="90" w:type="dxa"/>
              <w:left w:w="100" w:type="dxa"/>
              <w:bottom w:w="90" w:type="dxa"/>
              <w:right w:w="100" w:type="dxa"/>
            </w:tcMar>
          </w:tcPr>
          <w:p w14:paraId="5BF7C191" w14:textId="77777777" w:rsidR="0031191A" w:rsidRPr="0075188B" w:rsidRDefault="00000000">
            <w:pPr>
              <w:spacing w:after="0" w:line="276" w:lineRule="auto"/>
              <w:rPr>
                <w:rFonts w:ascii="宋体" w:eastAsia="宋体" w:hAnsi="宋体" w:hint="eastAsia"/>
              </w:rPr>
            </w:pPr>
            <w:r w:rsidRPr="0075188B">
              <w:rPr>
                <w:rFonts w:ascii="宋体" w:eastAsia="宋体" w:hAnsi="宋体"/>
                <w:sz w:val="18"/>
              </w:rPr>
              <w:t>【填写】</w:t>
            </w:r>
          </w:p>
        </w:tc>
        <w:tc>
          <w:tcPr>
            <w:tcW w:w="4648" w:type="dxa"/>
            <w:tcMar>
              <w:top w:w="90" w:type="dxa"/>
              <w:left w:w="100" w:type="dxa"/>
              <w:bottom w:w="90" w:type="dxa"/>
              <w:right w:w="100" w:type="dxa"/>
            </w:tcMar>
          </w:tcPr>
          <w:p w14:paraId="4AC9AFB7" w14:textId="77777777" w:rsidR="0031191A" w:rsidRPr="0075188B" w:rsidRDefault="00000000">
            <w:pPr>
              <w:spacing w:after="0" w:line="276" w:lineRule="auto"/>
              <w:rPr>
                <w:rFonts w:ascii="宋体" w:eastAsia="宋体" w:hAnsi="宋体" w:hint="eastAsia"/>
              </w:rPr>
            </w:pPr>
            <w:r w:rsidRPr="0075188B">
              <w:rPr>
                <w:rFonts w:ascii="宋体" w:eastAsia="宋体" w:hAnsi="宋体"/>
                <w:sz w:val="18"/>
              </w:rPr>
              <w:t>【填写】</w:t>
            </w:r>
          </w:p>
        </w:tc>
      </w:tr>
      <w:tr w:rsidR="0031191A" w:rsidRPr="0075188B" w14:paraId="1A93F675" w14:textId="77777777" w:rsidTr="00E53310">
        <w:trPr>
          <w:jc w:val="center"/>
        </w:trPr>
        <w:tc>
          <w:tcPr>
            <w:tcW w:w="2381" w:type="dxa"/>
            <w:tcMar>
              <w:top w:w="90" w:type="dxa"/>
              <w:left w:w="100" w:type="dxa"/>
              <w:bottom w:w="90" w:type="dxa"/>
              <w:right w:w="100" w:type="dxa"/>
            </w:tcMar>
          </w:tcPr>
          <w:p w14:paraId="25217424" w14:textId="77777777" w:rsidR="0031191A" w:rsidRPr="0075188B" w:rsidRDefault="00000000">
            <w:pPr>
              <w:spacing w:after="0" w:line="276" w:lineRule="auto"/>
              <w:rPr>
                <w:rFonts w:ascii="宋体" w:eastAsia="宋体" w:hAnsi="宋体" w:hint="eastAsia"/>
              </w:rPr>
            </w:pPr>
            <w:r w:rsidRPr="0075188B">
              <w:rPr>
                <w:rFonts w:ascii="宋体" w:eastAsia="宋体" w:hAnsi="宋体"/>
                <w:sz w:val="18"/>
              </w:rPr>
              <w:t>抓包、日志、trace、绘图工具</w:t>
            </w:r>
          </w:p>
        </w:tc>
        <w:tc>
          <w:tcPr>
            <w:tcW w:w="1588" w:type="dxa"/>
            <w:tcMar>
              <w:top w:w="90" w:type="dxa"/>
              <w:left w:w="100" w:type="dxa"/>
              <w:bottom w:w="90" w:type="dxa"/>
              <w:right w:w="100" w:type="dxa"/>
            </w:tcMar>
          </w:tcPr>
          <w:p w14:paraId="0F714E51" w14:textId="77777777" w:rsidR="0031191A" w:rsidRPr="0075188B" w:rsidRDefault="00000000">
            <w:pPr>
              <w:spacing w:after="0" w:line="276" w:lineRule="auto"/>
              <w:rPr>
                <w:rFonts w:ascii="宋体" w:eastAsia="宋体" w:hAnsi="宋体" w:hint="eastAsia"/>
              </w:rPr>
            </w:pPr>
            <w:r w:rsidRPr="0075188B">
              <w:rPr>
                <w:rFonts w:ascii="宋体" w:eastAsia="宋体" w:hAnsi="宋体"/>
                <w:sz w:val="18"/>
              </w:rPr>
              <w:t>【填写】</w:t>
            </w:r>
          </w:p>
        </w:tc>
        <w:tc>
          <w:tcPr>
            <w:tcW w:w="4648" w:type="dxa"/>
            <w:tcMar>
              <w:top w:w="90" w:type="dxa"/>
              <w:left w:w="100" w:type="dxa"/>
              <w:bottom w:w="90" w:type="dxa"/>
              <w:right w:w="100" w:type="dxa"/>
            </w:tcMar>
          </w:tcPr>
          <w:p w14:paraId="08D6269C" w14:textId="77777777" w:rsidR="0031191A" w:rsidRPr="0075188B" w:rsidRDefault="00000000">
            <w:pPr>
              <w:spacing w:after="0" w:line="276" w:lineRule="auto"/>
              <w:rPr>
                <w:rFonts w:ascii="宋体" w:eastAsia="宋体" w:hAnsi="宋体" w:hint="eastAsia"/>
              </w:rPr>
            </w:pPr>
            <w:r w:rsidRPr="0075188B">
              <w:rPr>
                <w:rFonts w:ascii="宋体" w:eastAsia="宋体" w:hAnsi="宋体"/>
                <w:sz w:val="18"/>
              </w:rPr>
              <w:t>【填写】</w:t>
            </w:r>
          </w:p>
        </w:tc>
      </w:tr>
    </w:tbl>
    <w:p w14:paraId="55572B98" w14:textId="77777777" w:rsidR="00746CC1" w:rsidRPr="00746CC1" w:rsidRDefault="00746CC1">
      <w:pPr>
        <w:spacing w:after="20"/>
        <w:rPr>
          <w:rFonts w:ascii="宋体" w:eastAsia="宋体" w:hAnsi="宋体" w:hint="eastAsia"/>
          <w:lang w:eastAsia="zh-CN"/>
        </w:rPr>
      </w:pPr>
    </w:p>
    <w:p w14:paraId="797CFAD4" w14:textId="6DD86611" w:rsidR="0031191A" w:rsidRPr="0075188B" w:rsidRDefault="00000000">
      <w:pPr>
        <w:pStyle w:val="21"/>
        <w:rPr>
          <w:rFonts w:ascii="宋体" w:eastAsia="宋体" w:hAnsi="宋体" w:hint="eastAsia"/>
          <w:lang w:eastAsia="zh-CN"/>
        </w:rPr>
      </w:pPr>
      <w:r w:rsidRPr="0075188B">
        <w:rPr>
          <w:rFonts w:ascii="宋体" w:eastAsia="宋体" w:hAnsi="宋体"/>
          <w:lang w:eastAsia="zh-CN"/>
        </w:rPr>
        <w:t>8.</w:t>
      </w:r>
      <w:r w:rsidR="007B4FB5">
        <w:rPr>
          <w:rFonts w:ascii="宋体" w:eastAsia="宋体" w:hAnsi="宋体" w:hint="eastAsia"/>
          <w:lang w:eastAsia="zh-CN"/>
        </w:rPr>
        <w:t>2</w:t>
      </w:r>
      <w:r w:rsidRPr="0075188B">
        <w:rPr>
          <w:rFonts w:ascii="宋体" w:eastAsia="宋体" w:hAnsi="宋体"/>
          <w:lang w:eastAsia="zh-CN"/>
        </w:rPr>
        <w:t xml:space="preserve"> 性能实验设计</w:t>
      </w:r>
    </w:p>
    <w:p w14:paraId="4AAF97AB" w14:textId="46639401" w:rsidR="0031191A" w:rsidRPr="0075188B" w:rsidRDefault="00000000">
      <w:pPr>
        <w:shd w:val="clear" w:color="auto" w:fill="F3F3F3"/>
        <w:spacing w:before="40" w:after="120" w:line="300" w:lineRule="auto"/>
        <w:ind w:left="255" w:right="142"/>
        <w:rPr>
          <w:rFonts w:ascii="宋体" w:eastAsia="宋体" w:hAnsi="宋体" w:hint="eastAsia"/>
          <w:lang w:eastAsia="zh-CN"/>
        </w:rPr>
      </w:pPr>
      <w:r w:rsidRPr="0075188B">
        <w:rPr>
          <w:rFonts w:ascii="宋体" w:eastAsia="宋体" w:hAnsi="宋体"/>
          <w:i/>
          <w:color w:val="666666"/>
          <w:sz w:val="19"/>
          <w:lang w:eastAsia="zh-CN"/>
        </w:rPr>
        <w:t>【填写提示】至少从丢包率、时延、带宽、发送/接收缓冲区大小和数据报文长度中选择</w:t>
      </w:r>
      <w:r w:rsidRPr="00EC2B8E">
        <w:rPr>
          <w:rFonts w:ascii="宋体" w:eastAsia="宋体" w:hAnsi="宋体"/>
          <w:i/>
          <w:color w:val="666666"/>
          <w:sz w:val="19"/>
          <w:highlight w:val="yellow"/>
          <w:lang w:eastAsia="zh-CN"/>
        </w:rPr>
        <w:t>两类变量</w:t>
      </w:r>
      <w:r w:rsidRPr="0075188B">
        <w:rPr>
          <w:rFonts w:ascii="宋体" w:eastAsia="宋体" w:hAnsi="宋体"/>
          <w:i/>
          <w:color w:val="666666"/>
          <w:sz w:val="19"/>
          <w:lang w:eastAsia="zh-CN"/>
        </w:rPr>
        <w:t>开展对照实验</w:t>
      </w:r>
      <w:r w:rsidR="00EC2B8E">
        <w:rPr>
          <w:rFonts w:ascii="宋体" w:eastAsia="宋体" w:hAnsi="宋体" w:hint="eastAsia"/>
          <w:i/>
          <w:color w:val="666666"/>
          <w:sz w:val="19"/>
          <w:lang w:eastAsia="zh-CN"/>
        </w:rPr>
        <w:t>，统计分析</w:t>
      </w:r>
      <w:r w:rsidRPr="0075188B">
        <w:rPr>
          <w:rFonts w:ascii="宋体" w:eastAsia="宋体" w:hAnsi="宋体"/>
          <w:i/>
          <w:color w:val="666666"/>
          <w:sz w:val="19"/>
          <w:lang w:eastAsia="zh-CN"/>
        </w:rPr>
        <w:t>吞吐率</w:t>
      </w:r>
      <w:r w:rsidR="00EC2B8E">
        <w:rPr>
          <w:rFonts w:ascii="宋体" w:eastAsia="宋体" w:hAnsi="宋体" w:hint="eastAsia"/>
          <w:i/>
          <w:color w:val="666666"/>
          <w:sz w:val="19"/>
          <w:lang w:eastAsia="zh-CN"/>
        </w:rPr>
        <w:t>变化情况。说明重复次数与吞吐率的统计方法。</w:t>
      </w:r>
    </w:p>
    <w:p w14:paraId="5581A658" w14:textId="58A0055A" w:rsidR="00EC2B8E" w:rsidRPr="00746CC1" w:rsidRDefault="00EC2B8E" w:rsidP="00EC2B8E">
      <w:pPr>
        <w:pStyle w:val="4"/>
        <w:rPr>
          <w:i w:val="0"/>
          <w:iCs w:val="0"/>
          <w:lang w:eastAsia="zh-CN"/>
        </w:rPr>
      </w:pPr>
      <w:r w:rsidRPr="00746CC1">
        <w:rPr>
          <w:rFonts w:hint="eastAsia"/>
          <w:i w:val="0"/>
          <w:iCs w:val="0"/>
          <w:lang w:eastAsia="zh-CN"/>
        </w:rPr>
        <w:t>8.</w:t>
      </w:r>
      <w:r w:rsidR="007B4FB5">
        <w:rPr>
          <w:rFonts w:hint="eastAsia"/>
          <w:i w:val="0"/>
          <w:iCs w:val="0"/>
          <w:lang w:eastAsia="zh-CN"/>
        </w:rPr>
        <w:t>2</w:t>
      </w:r>
      <w:r w:rsidRPr="00746CC1">
        <w:rPr>
          <w:rFonts w:hint="eastAsia"/>
          <w:i w:val="0"/>
          <w:iCs w:val="0"/>
          <w:lang w:eastAsia="zh-CN"/>
        </w:rPr>
        <w:t>.</w:t>
      </w:r>
      <w:r>
        <w:rPr>
          <w:rFonts w:hint="eastAsia"/>
          <w:i w:val="0"/>
          <w:iCs w:val="0"/>
          <w:lang w:eastAsia="zh-CN"/>
        </w:rPr>
        <w:t>1</w:t>
      </w:r>
      <w:r>
        <w:rPr>
          <w:rFonts w:ascii="微软雅黑" w:eastAsia="微软雅黑" w:hAnsi="微软雅黑" w:cs="微软雅黑" w:hint="eastAsia"/>
          <w:i w:val="0"/>
          <w:iCs w:val="0"/>
          <w:lang w:eastAsia="zh-CN"/>
        </w:rPr>
        <w:t>性能分析1</w:t>
      </w:r>
    </w:p>
    <w:p w14:paraId="703C23E2" w14:textId="77777777" w:rsidR="0031191A" w:rsidRDefault="0031191A">
      <w:pPr>
        <w:spacing w:after="20"/>
        <w:rPr>
          <w:rFonts w:ascii="宋体" w:eastAsia="宋体" w:hAnsi="宋体" w:hint="eastAsia"/>
          <w:lang w:eastAsia="zh-CN"/>
        </w:rPr>
      </w:pPr>
    </w:p>
    <w:p w14:paraId="5D7AEE4F" w14:textId="5277D12C" w:rsidR="00EC2B8E" w:rsidRPr="00746CC1" w:rsidRDefault="00EC2B8E" w:rsidP="00EC2B8E">
      <w:pPr>
        <w:pStyle w:val="4"/>
        <w:rPr>
          <w:i w:val="0"/>
          <w:iCs w:val="0"/>
          <w:lang w:eastAsia="zh-CN"/>
        </w:rPr>
      </w:pPr>
      <w:r w:rsidRPr="00746CC1">
        <w:rPr>
          <w:rFonts w:hint="eastAsia"/>
          <w:i w:val="0"/>
          <w:iCs w:val="0"/>
          <w:lang w:eastAsia="zh-CN"/>
        </w:rPr>
        <w:lastRenderedPageBreak/>
        <w:t>8.</w:t>
      </w:r>
      <w:r w:rsidR="007B4FB5">
        <w:rPr>
          <w:rFonts w:hint="eastAsia"/>
          <w:i w:val="0"/>
          <w:iCs w:val="0"/>
          <w:lang w:eastAsia="zh-CN"/>
        </w:rPr>
        <w:t>2</w:t>
      </w:r>
      <w:r w:rsidRPr="00746CC1">
        <w:rPr>
          <w:rFonts w:hint="eastAsia"/>
          <w:i w:val="0"/>
          <w:iCs w:val="0"/>
          <w:lang w:eastAsia="zh-CN"/>
        </w:rPr>
        <w:t>.</w:t>
      </w:r>
      <w:r>
        <w:rPr>
          <w:rFonts w:hint="eastAsia"/>
          <w:i w:val="0"/>
          <w:iCs w:val="0"/>
          <w:lang w:eastAsia="zh-CN"/>
        </w:rPr>
        <w:t>2</w:t>
      </w:r>
      <w:r>
        <w:rPr>
          <w:rFonts w:ascii="微软雅黑" w:eastAsia="微软雅黑" w:hAnsi="微软雅黑" w:cs="微软雅黑" w:hint="eastAsia"/>
          <w:i w:val="0"/>
          <w:iCs w:val="0"/>
          <w:lang w:eastAsia="zh-CN"/>
        </w:rPr>
        <w:t>性能分析2</w:t>
      </w:r>
    </w:p>
    <w:p w14:paraId="2FDA1C42" w14:textId="77777777" w:rsidR="00EC2B8E" w:rsidRPr="0075188B" w:rsidRDefault="00EC2B8E">
      <w:pPr>
        <w:spacing w:after="20"/>
        <w:rPr>
          <w:rFonts w:ascii="宋体" w:eastAsia="宋体" w:hAnsi="宋体" w:hint="eastAsia"/>
          <w:lang w:eastAsia="zh-CN"/>
        </w:rPr>
      </w:pPr>
    </w:p>
    <w:p w14:paraId="4E397B27" w14:textId="7848B77C" w:rsidR="0031191A" w:rsidRPr="0075188B" w:rsidRDefault="00000000">
      <w:pPr>
        <w:pStyle w:val="21"/>
        <w:rPr>
          <w:rFonts w:ascii="宋体" w:eastAsia="宋体" w:hAnsi="宋体" w:hint="eastAsia"/>
          <w:lang w:eastAsia="zh-CN"/>
        </w:rPr>
      </w:pPr>
      <w:r w:rsidRPr="0075188B">
        <w:rPr>
          <w:rFonts w:ascii="宋体" w:eastAsia="宋体" w:hAnsi="宋体"/>
          <w:lang w:eastAsia="zh-CN"/>
        </w:rPr>
        <w:t>8.</w:t>
      </w:r>
      <w:r w:rsidR="007B4FB5">
        <w:rPr>
          <w:rFonts w:ascii="宋体" w:eastAsia="宋体" w:hAnsi="宋体" w:hint="eastAsia"/>
          <w:lang w:eastAsia="zh-CN"/>
        </w:rPr>
        <w:t>3</w:t>
      </w:r>
      <w:r w:rsidRPr="0075188B">
        <w:rPr>
          <w:rFonts w:ascii="宋体" w:eastAsia="宋体" w:hAnsi="宋体"/>
          <w:lang w:eastAsia="zh-CN"/>
        </w:rPr>
        <w:t xml:space="preserve"> 结果、原因与局限性分析</w:t>
      </w:r>
    </w:p>
    <w:p w14:paraId="0E367025" w14:textId="77777777" w:rsidR="0031191A" w:rsidRPr="0075188B" w:rsidRDefault="00000000">
      <w:pPr>
        <w:shd w:val="clear" w:color="auto" w:fill="F3F3F3"/>
        <w:spacing w:before="40" w:after="120" w:line="300" w:lineRule="auto"/>
        <w:ind w:left="255" w:right="142"/>
        <w:rPr>
          <w:rFonts w:ascii="宋体" w:eastAsia="宋体" w:hAnsi="宋体" w:hint="eastAsia"/>
          <w:lang w:eastAsia="zh-CN"/>
        </w:rPr>
      </w:pPr>
      <w:r w:rsidRPr="0075188B">
        <w:rPr>
          <w:rFonts w:ascii="宋体" w:eastAsia="宋体" w:hAnsi="宋体"/>
          <w:i/>
          <w:color w:val="666666"/>
          <w:sz w:val="19"/>
          <w:lang w:eastAsia="zh-CN"/>
        </w:rPr>
        <w:t>【填写提示】插入由原始数据和脚本生成的图表，解释趋势、异常值和协议机制；避免只陈述“性能提高/下降”。说明实现局限及改进方向。</w:t>
      </w:r>
    </w:p>
    <w:p w14:paraId="59790146" w14:textId="4E9E1BE5" w:rsidR="0031191A" w:rsidRPr="0075188B" w:rsidRDefault="00000000">
      <w:pPr>
        <w:pStyle w:val="21"/>
        <w:rPr>
          <w:rFonts w:ascii="宋体" w:eastAsia="宋体" w:hAnsi="宋体" w:hint="eastAsia"/>
          <w:lang w:eastAsia="zh-CN"/>
        </w:rPr>
      </w:pPr>
      <w:r w:rsidRPr="0075188B">
        <w:rPr>
          <w:rFonts w:ascii="宋体" w:eastAsia="宋体" w:hAnsi="宋体"/>
          <w:lang w:eastAsia="zh-CN"/>
        </w:rPr>
        <w:t>8.</w:t>
      </w:r>
      <w:r w:rsidR="007B4FB5">
        <w:rPr>
          <w:rFonts w:ascii="宋体" w:eastAsia="宋体" w:hAnsi="宋体" w:hint="eastAsia"/>
          <w:lang w:eastAsia="zh-CN"/>
        </w:rPr>
        <w:t>4</w:t>
      </w:r>
      <w:r w:rsidRPr="0075188B">
        <w:rPr>
          <w:rFonts w:ascii="宋体" w:eastAsia="宋体" w:hAnsi="宋体"/>
          <w:lang w:eastAsia="zh-CN"/>
        </w:rPr>
        <w:t xml:space="preserve"> 复现说明</w:t>
      </w:r>
    </w:p>
    <w:p w14:paraId="2EDFA307" w14:textId="17451A7C" w:rsidR="0031191A" w:rsidRDefault="00000000" w:rsidP="00CF704D">
      <w:pPr>
        <w:shd w:val="clear" w:color="auto" w:fill="F3F3F3"/>
        <w:spacing w:before="40" w:after="120" w:line="300" w:lineRule="auto"/>
        <w:ind w:left="255" w:right="142"/>
        <w:rPr>
          <w:rFonts w:ascii="宋体" w:eastAsia="宋体" w:hAnsi="宋体" w:hint="eastAsia"/>
          <w:i/>
          <w:color w:val="666666"/>
          <w:sz w:val="19"/>
          <w:lang w:eastAsia="zh-CN"/>
        </w:rPr>
      </w:pPr>
      <w:r w:rsidRPr="0075188B">
        <w:rPr>
          <w:rFonts w:ascii="宋体" w:eastAsia="宋体" w:hAnsi="宋体"/>
          <w:i/>
          <w:color w:val="666666"/>
          <w:sz w:val="19"/>
          <w:lang w:eastAsia="zh-CN"/>
        </w:rPr>
        <w:t>【填写提示】列出数据文件、绘图脚本、运行命令、随机种子（如有）和输出图表之间的对应关系。</w:t>
      </w:r>
    </w:p>
    <w:p w14:paraId="4D55406C" w14:textId="1BBA0D63" w:rsidR="006479AE" w:rsidRPr="0075188B" w:rsidRDefault="006479AE" w:rsidP="006479AE">
      <w:pPr>
        <w:pStyle w:val="21"/>
        <w:rPr>
          <w:rFonts w:ascii="宋体" w:eastAsia="宋体" w:hAnsi="宋体" w:hint="eastAsia"/>
          <w:lang w:eastAsia="zh-CN"/>
        </w:rPr>
      </w:pPr>
      <w:r>
        <w:rPr>
          <w:rFonts w:ascii="宋体" w:eastAsia="宋体" w:hAnsi="宋体" w:hint="eastAsia"/>
          <w:lang w:eastAsia="zh-CN"/>
        </w:rPr>
        <w:t>8.5</w:t>
      </w:r>
      <w:r w:rsidRPr="0075188B">
        <w:rPr>
          <w:rFonts w:ascii="宋体" w:eastAsia="宋体" w:hAnsi="宋体"/>
          <w:lang w:eastAsia="zh-CN"/>
        </w:rPr>
        <w:t xml:space="preserve"> 代表性AI协作与验证记录</w:t>
      </w:r>
    </w:p>
    <w:p w14:paraId="5A953D88" w14:textId="77777777" w:rsidR="006479AE" w:rsidRPr="0075188B" w:rsidRDefault="006479AE" w:rsidP="006479AE">
      <w:pPr>
        <w:spacing w:before="60" w:after="120"/>
        <w:ind w:left="227"/>
        <w:rPr>
          <w:rFonts w:ascii="宋体" w:eastAsia="宋体" w:hAnsi="宋体" w:hint="eastAsia"/>
          <w:lang w:eastAsia="zh-CN"/>
        </w:rPr>
      </w:pPr>
      <w:r w:rsidRPr="0075188B">
        <w:rPr>
          <w:rFonts w:ascii="宋体" w:eastAsia="宋体" w:hAnsi="宋体"/>
          <w:color w:val="666666"/>
          <w:sz w:val="19"/>
          <w:lang w:eastAsia="zh-CN"/>
        </w:rPr>
        <w:t>说明：</w:t>
      </w:r>
      <w:r>
        <w:rPr>
          <w:rFonts w:ascii="宋体" w:eastAsia="宋体" w:hAnsi="宋体" w:hint="eastAsia"/>
          <w:color w:val="666666"/>
          <w:sz w:val="19"/>
          <w:lang w:eastAsia="zh-CN"/>
        </w:rPr>
        <w:t>对AI工具与使用目的、AI建议摘要、人工处理与验证、关键证据等进行说明。</w:t>
      </w:r>
      <w:r w:rsidRPr="0075188B">
        <w:rPr>
          <w:rFonts w:ascii="宋体" w:eastAsia="宋体" w:hAnsi="宋体"/>
          <w:color w:val="666666"/>
          <w:sz w:val="19"/>
          <w:lang w:eastAsia="zh-CN"/>
        </w:rPr>
        <w:t>至少保留一项有实质意义的记录；无需粘贴完整对话</w:t>
      </w:r>
      <w:r>
        <w:rPr>
          <w:rFonts w:ascii="宋体" w:eastAsia="宋体" w:hAnsi="宋体" w:hint="eastAsia"/>
          <w:color w:val="666666"/>
          <w:sz w:val="19"/>
          <w:lang w:eastAsia="zh-CN"/>
        </w:rPr>
        <w:t>。</w:t>
      </w:r>
    </w:p>
    <w:p w14:paraId="696E7396" w14:textId="77777777" w:rsidR="006479AE" w:rsidRPr="006479AE" w:rsidRDefault="006479AE" w:rsidP="006479AE">
      <w:pPr>
        <w:rPr>
          <w:rFonts w:ascii="宋体" w:eastAsia="宋体" w:hAnsi="宋体" w:hint="eastAsia"/>
          <w:lang w:eastAsia="zh-CN"/>
        </w:rPr>
      </w:pPr>
    </w:p>
    <w:p w14:paraId="547E1284" w14:textId="001EF5AC" w:rsidR="0031191A" w:rsidRPr="0075188B" w:rsidRDefault="00CF704D">
      <w:pPr>
        <w:pStyle w:val="1"/>
        <w:rPr>
          <w:rFonts w:ascii="宋体" w:eastAsia="宋体" w:hAnsi="宋体" w:hint="eastAsia"/>
          <w:lang w:eastAsia="zh-CN"/>
        </w:rPr>
      </w:pPr>
      <w:r>
        <w:rPr>
          <w:rFonts w:ascii="宋体" w:eastAsia="宋体" w:hAnsi="宋体" w:hint="eastAsia"/>
          <w:lang w:eastAsia="zh-CN"/>
        </w:rPr>
        <w:t>九</w:t>
      </w:r>
      <w:r w:rsidRPr="0075188B">
        <w:rPr>
          <w:rFonts w:ascii="宋体" w:eastAsia="宋体" w:hAnsi="宋体"/>
          <w:lang w:eastAsia="zh-CN"/>
        </w:rPr>
        <w:t>、挑战任务：高级拥塞控制与丢包恢复（选做）</w:t>
      </w:r>
    </w:p>
    <w:p w14:paraId="03993D08" w14:textId="77777777" w:rsidR="0031191A" w:rsidRPr="0075188B" w:rsidRDefault="00000000">
      <w:pPr>
        <w:spacing w:before="60" w:after="120"/>
        <w:ind w:left="227"/>
        <w:rPr>
          <w:rFonts w:ascii="宋体" w:eastAsia="宋体" w:hAnsi="宋体" w:hint="eastAsia"/>
          <w:lang w:eastAsia="zh-CN"/>
        </w:rPr>
      </w:pPr>
      <w:r w:rsidRPr="0075188B">
        <w:rPr>
          <w:rFonts w:ascii="宋体" w:eastAsia="宋体" w:hAnsi="宋体"/>
          <w:b/>
          <w:color w:val="8A2D1F"/>
          <w:sz w:val="19"/>
          <w:lang w:eastAsia="zh-CN"/>
        </w:rPr>
        <w:t>说明：挑战任务在完成全部必做任务后开展，独立设计、实现、测试和验收，不替代基础Reno。未选做时请写“未选做”，其余小节可删除。</w:t>
      </w:r>
    </w:p>
    <w:p w14:paraId="28C6FEAD" w14:textId="77777777" w:rsidR="0031191A" w:rsidRPr="0075188B" w:rsidRDefault="00000000">
      <w:pPr>
        <w:rPr>
          <w:rFonts w:ascii="宋体" w:eastAsia="宋体" w:hAnsi="宋体" w:hint="eastAsia"/>
          <w:lang w:eastAsia="zh-CN"/>
        </w:rPr>
      </w:pPr>
      <w:r w:rsidRPr="0075188B">
        <w:rPr>
          <w:rFonts w:ascii="宋体" w:eastAsia="宋体" w:hAnsi="宋体"/>
          <w:lang w:eastAsia="zh-CN"/>
        </w:rPr>
        <w:t>选择方向：□ 完整Reno快速恢复  □ NewReno  □ SACK及其丢包恢复  □ RACK-TLP  □ CUBIC  □ 未选做</w:t>
      </w:r>
    </w:p>
    <w:p w14:paraId="7524F11C" w14:textId="2BC28466" w:rsidR="0031191A" w:rsidRPr="0075188B" w:rsidRDefault="00CF704D">
      <w:pPr>
        <w:pStyle w:val="21"/>
        <w:rPr>
          <w:rFonts w:ascii="宋体" w:eastAsia="宋体" w:hAnsi="宋体" w:hint="eastAsia"/>
          <w:lang w:eastAsia="zh-CN"/>
        </w:rPr>
      </w:pPr>
      <w:r>
        <w:rPr>
          <w:rFonts w:ascii="宋体" w:eastAsia="宋体" w:hAnsi="宋体" w:hint="eastAsia"/>
          <w:lang w:eastAsia="zh-CN"/>
        </w:rPr>
        <w:t>9</w:t>
      </w:r>
      <w:r w:rsidRPr="0075188B">
        <w:rPr>
          <w:rFonts w:ascii="宋体" w:eastAsia="宋体" w:hAnsi="宋体"/>
          <w:lang w:eastAsia="zh-CN"/>
        </w:rPr>
        <w:t>.1 标准依据、前置条件与设计</w:t>
      </w:r>
    </w:p>
    <w:p w14:paraId="2542BD34" w14:textId="77777777" w:rsidR="0031191A" w:rsidRPr="0075188B" w:rsidRDefault="00000000">
      <w:pPr>
        <w:shd w:val="clear" w:color="auto" w:fill="F3F3F3"/>
        <w:spacing w:before="40" w:after="120" w:line="300" w:lineRule="auto"/>
        <w:ind w:left="255" w:right="142"/>
        <w:rPr>
          <w:rFonts w:ascii="宋体" w:eastAsia="宋体" w:hAnsi="宋体" w:hint="eastAsia"/>
          <w:lang w:eastAsia="zh-CN"/>
        </w:rPr>
      </w:pPr>
      <w:r w:rsidRPr="0075188B">
        <w:rPr>
          <w:rFonts w:ascii="宋体" w:eastAsia="宋体" w:hAnsi="宋体"/>
          <w:i/>
          <w:color w:val="666666"/>
          <w:sz w:val="19"/>
          <w:lang w:eastAsia="zh-CN"/>
        </w:rPr>
        <w:t>【填写提示】明确对应RFC、前置依赖、状态/数据结构和与基础Reno的差异。RACK-TLP等机制应说明前置条件，不得只写概念说明。</w:t>
      </w:r>
    </w:p>
    <w:p w14:paraId="0C613B4D" w14:textId="1709F989" w:rsidR="0031191A" w:rsidRPr="0075188B" w:rsidRDefault="00CF704D">
      <w:pPr>
        <w:pStyle w:val="21"/>
        <w:rPr>
          <w:rFonts w:ascii="宋体" w:eastAsia="宋体" w:hAnsi="宋体" w:hint="eastAsia"/>
          <w:lang w:eastAsia="zh-CN"/>
        </w:rPr>
      </w:pPr>
      <w:r>
        <w:rPr>
          <w:rFonts w:ascii="宋体" w:eastAsia="宋体" w:hAnsi="宋体" w:hint="eastAsia"/>
          <w:lang w:eastAsia="zh-CN"/>
        </w:rPr>
        <w:t>9</w:t>
      </w:r>
      <w:r w:rsidRPr="0075188B">
        <w:rPr>
          <w:rFonts w:ascii="宋体" w:eastAsia="宋体" w:hAnsi="宋体"/>
          <w:lang w:eastAsia="zh-CN"/>
        </w:rPr>
        <w:t>.2 实现、独立测试与对比分析</w:t>
      </w:r>
    </w:p>
    <w:p w14:paraId="092CB06C" w14:textId="77777777" w:rsidR="0031191A" w:rsidRPr="0075188B" w:rsidRDefault="00000000">
      <w:pPr>
        <w:shd w:val="clear" w:color="auto" w:fill="F3F3F3"/>
        <w:spacing w:before="40" w:after="120" w:line="300" w:lineRule="auto"/>
        <w:ind w:left="255" w:right="142"/>
        <w:rPr>
          <w:rFonts w:ascii="宋体" w:eastAsia="宋体" w:hAnsi="宋体" w:hint="eastAsia"/>
          <w:lang w:eastAsia="zh-CN"/>
        </w:rPr>
      </w:pPr>
      <w:r w:rsidRPr="0075188B">
        <w:rPr>
          <w:rFonts w:ascii="宋体" w:eastAsia="宋体" w:hAnsi="宋体"/>
          <w:i/>
          <w:color w:val="666666"/>
          <w:sz w:val="19"/>
          <w:lang w:eastAsia="zh-CN"/>
        </w:rPr>
        <w:t>【填写提示】提供独立代码分支/提交、用例、原始trace和与基础Reno可复现对比。说明适用条件、收益、代价和未完成内容。</w:t>
      </w:r>
    </w:p>
    <w:p w14:paraId="50F8B3FD" w14:textId="305D9484" w:rsidR="0031191A" w:rsidRPr="0075188B" w:rsidRDefault="00000000">
      <w:pPr>
        <w:pStyle w:val="1"/>
        <w:rPr>
          <w:rFonts w:ascii="宋体" w:eastAsia="宋体" w:hAnsi="宋体" w:hint="eastAsia"/>
          <w:lang w:eastAsia="zh-CN"/>
        </w:rPr>
      </w:pPr>
      <w:r w:rsidRPr="0075188B">
        <w:rPr>
          <w:rFonts w:ascii="宋体" w:eastAsia="宋体" w:hAnsi="宋体"/>
          <w:lang w:eastAsia="zh-CN"/>
        </w:rPr>
        <w:t>十、总结</w:t>
      </w:r>
    </w:p>
    <w:p w14:paraId="701DBE9C" w14:textId="77777777" w:rsidR="0031191A" w:rsidRDefault="00000000">
      <w:pPr>
        <w:shd w:val="clear" w:color="auto" w:fill="F3F3F3"/>
        <w:spacing w:before="40" w:after="120" w:line="300" w:lineRule="auto"/>
        <w:ind w:left="255" w:right="142"/>
        <w:rPr>
          <w:rFonts w:ascii="宋体" w:eastAsia="宋体" w:hAnsi="宋体" w:hint="eastAsia"/>
          <w:i/>
          <w:color w:val="666666"/>
          <w:sz w:val="19"/>
          <w:lang w:eastAsia="zh-CN"/>
        </w:rPr>
      </w:pPr>
      <w:r w:rsidRPr="0075188B">
        <w:rPr>
          <w:rFonts w:ascii="宋体" w:eastAsia="宋体" w:hAnsi="宋体"/>
          <w:i/>
          <w:color w:val="666666"/>
          <w:sz w:val="19"/>
          <w:lang w:eastAsia="zh-CN"/>
        </w:rPr>
        <w:t>【填写提示】总结完成的必做任务、主要工程收获、测试结论、基础Reno实现边界、AI协作经验、当前局限和后续改进。不要把计划或未验证内容写成已完成成果。</w:t>
      </w:r>
    </w:p>
    <w:p w14:paraId="1AE7755B" w14:textId="77777777" w:rsidR="00250008" w:rsidRPr="00250008" w:rsidRDefault="00250008" w:rsidP="00250008">
      <w:pPr>
        <w:ind w:firstLineChars="200" w:firstLine="420"/>
        <w:rPr>
          <w:rFonts w:ascii="宋体" w:eastAsia="宋体" w:hAnsi="宋体" w:hint="eastAsia"/>
          <w:lang w:eastAsia="zh-CN"/>
        </w:rPr>
      </w:pPr>
    </w:p>
    <w:p w14:paraId="40264E5F" w14:textId="77777777" w:rsidR="0031191A" w:rsidRPr="0075188B" w:rsidRDefault="00000000">
      <w:pPr>
        <w:pStyle w:val="1"/>
        <w:rPr>
          <w:rFonts w:ascii="宋体" w:eastAsia="宋体" w:hAnsi="宋体" w:hint="eastAsia"/>
        </w:rPr>
      </w:pPr>
      <w:r w:rsidRPr="0075188B">
        <w:rPr>
          <w:rFonts w:ascii="宋体" w:eastAsia="宋体" w:hAnsi="宋体"/>
        </w:rPr>
        <w:t>参考文献</w:t>
      </w:r>
    </w:p>
    <w:p w14:paraId="18997B57" w14:textId="77777777" w:rsidR="0031191A" w:rsidRPr="0075188B" w:rsidRDefault="00000000">
      <w:pPr>
        <w:spacing w:after="40"/>
        <w:ind w:left="397" w:hanging="397"/>
        <w:rPr>
          <w:rFonts w:ascii="宋体" w:eastAsia="宋体" w:hAnsi="宋体" w:hint="eastAsia"/>
        </w:rPr>
      </w:pPr>
      <w:r w:rsidRPr="0075188B">
        <w:rPr>
          <w:rFonts w:ascii="宋体" w:eastAsia="宋体" w:hAnsi="宋体"/>
        </w:rPr>
        <w:t>[1] RFC 9293, Transmission Control Protocol (TCP), https://www.rfc-editor.org/rfc/rfc9293.html.</w:t>
      </w:r>
    </w:p>
    <w:p w14:paraId="531D7080" w14:textId="77777777" w:rsidR="0031191A" w:rsidRPr="0075188B" w:rsidRDefault="00000000">
      <w:pPr>
        <w:spacing w:after="40"/>
        <w:ind w:left="397" w:hanging="397"/>
        <w:rPr>
          <w:rFonts w:ascii="宋体" w:eastAsia="宋体" w:hAnsi="宋体" w:hint="eastAsia"/>
        </w:rPr>
      </w:pPr>
      <w:r w:rsidRPr="0075188B">
        <w:rPr>
          <w:rFonts w:ascii="宋体" w:eastAsia="宋体" w:hAnsi="宋体"/>
        </w:rPr>
        <w:t>[2] RFC 6298, Computing TCP's Retransmission Timer, https://www.rfc-editor.org/rfc/rfc6298.html.</w:t>
      </w:r>
    </w:p>
    <w:p w14:paraId="2B71CBAC" w14:textId="77777777" w:rsidR="0031191A" w:rsidRPr="0075188B" w:rsidRDefault="00000000">
      <w:pPr>
        <w:spacing w:after="40"/>
        <w:ind w:left="397" w:hanging="397"/>
        <w:rPr>
          <w:rFonts w:ascii="宋体" w:eastAsia="宋体" w:hAnsi="宋体" w:hint="eastAsia"/>
        </w:rPr>
      </w:pPr>
      <w:r w:rsidRPr="0075188B">
        <w:rPr>
          <w:rFonts w:ascii="宋体" w:eastAsia="宋体" w:hAnsi="宋体"/>
        </w:rPr>
        <w:lastRenderedPageBreak/>
        <w:t>[3] RFC 5681, TCP Congestion Control, https://www.rfc-editor.org/rfc/rfc5681.html.</w:t>
      </w:r>
    </w:p>
    <w:p w14:paraId="479F51E9" w14:textId="77777777" w:rsidR="0031191A" w:rsidRPr="0075188B" w:rsidRDefault="00000000">
      <w:pPr>
        <w:spacing w:after="40"/>
        <w:ind w:left="397" w:hanging="397"/>
        <w:rPr>
          <w:rFonts w:ascii="宋体" w:eastAsia="宋体" w:hAnsi="宋体" w:hint="eastAsia"/>
          <w:lang w:eastAsia="zh-CN"/>
        </w:rPr>
      </w:pPr>
      <w:r w:rsidRPr="0075188B">
        <w:rPr>
          <w:rFonts w:ascii="宋体" w:eastAsia="宋体" w:hAnsi="宋体"/>
          <w:lang w:eastAsia="zh-CN"/>
        </w:rPr>
        <w:t>[4] 《计算机网络实践说明书（2026-AI改革版-v2）》.</w:t>
      </w:r>
    </w:p>
    <w:p w14:paraId="46163BF9" w14:textId="77777777" w:rsidR="0031191A" w:rsidRPr="0075188B" w:rsidRDefault="00000000">
      <w:pPr>
        <w:spacing w:after="40"/>
        <w:ind w:left="397" w:hanging="397"/>
        <w:rPr>
          <w:rFonts w:ascii="宋体" w:eastAsia="宋体" w:hAnsi="宋体" w:hint="eastAsia"/>
          <w:lang w:eastAsia="zh-CN"/>
        </w:rPr>
      </w:pPr>
      <w:r w:rsidRPr="0075188B">
        <w:rPr>
          <w:rFonts w:ascii="宋体" w:eastAsia="宋体" w:hAnsi="宋体"/>
          <w:lang w:eastAsia="zh-CN"/>
        </w:rPr>
        <w:t>[5] 《计算机网络实践指导书（2026-AI改革版）》.</w:t>
      </w:r>
    </w:p>
    <w:p w14:paraId="5E07A19D" w14:textId="77777777" w:rsidR="0031191A" w:rsidRPr="0075188B" w:rsidRDefault="00000000">
      <w:pPr>
        <w:spacing w:after="40"/>
        <w:ind w:left="397" w:hanging="397"/>
        <w:rPr>
          <w:rFonts w:ascii="宋体" w:eastAsia="宋体" w:hAnsi="宋体" w:hint="eastAsia"/>
          <w:lang w:eastAsia="zh-CN"/>
        </w:rPr>
      </w:pPr>
      <w:r w:rsidRPr="0075188B">
        <w:rPr>
          <w:rFonts w:ascii="宋体" w:eastAsia="宋体" w:hAnsi="宋体"/>
          <w:lang w:eastAsia="zh-CN"/>
        </w:rPr>
        <w:t>[6] 【仅在选做挑战任务时列出并引用相应RFC 2018/6582/6675/8985/9438；补充实际使用的书籍、工具文档或其他资料】.</w:t>
      </w:r>
    </w:p>
    <w:p w14:paraId="542F481F" w14:textId="77777777" w:rsidR="00E53310" w:rsidRDefault="00E53310">
      <w:pPr>
        <w:spacing w:after="200" w:line="276" w:lineRule="auto"/>
        <w:rPr>
          <w:rFonts w:ascii="宋体" w:eastAsia="宋体" w:hAnsi="宋体" w:cstheme="majorBidi" w:hint="eastAsia"/>
          <w:b/>
          <w:bCs/>
          <w:color w:val="8A2D1F"/>
          <w:sz w:val="32"/>
          <w:szCs w:val="28"/>
          <w:lang w:eastAsia="zh-CN"/>
        </w:rPr>
      </w:pPr>
      <w:r>
        <w:rPr>
          <w:rFonts w:ascii="宋体" w:eastAsia="宋体" w:hAnsi="宋体"/>
          <w:lang w:eastAsia="zh-CN"/>
        </w:rPr>
        <w:br w:type="page"/>
      </w:r>
    </w:p>
    <w:p w14:paraId="65CFDBED" w14:textId="22776A51" w:rsidR="0031191A" w:rsidRPr="0075188B" w:rsidRDefault="00000000">
      <w:pPr>
        <w:pStyle w:val="1"/>
        <w:rPr>
          <w:rFonts w:ascii="宋体" w:eastAsia="宋体" w:hAnsi="宋体" w:hint="eastAsia"/>
          <w:lang w:eastAsia="zh-CN"/>
        </w:rPr>
      </w:pPr>
      <w:r w:rsidRPr="0075188B">
        <w:rPr>
          <w:rFonts w:ascii="宋体" w:eastAsia="宋体" w:hAnsi="宋体"/>
          <w:lang w:eastAsia="zh-CN"/>
        </w:rPr>
        <w:lastRenderedPageBreak/>
        <w:t xml:space="preserve">附录A </w:t>
      </w:r>
      <w:r w:rsidR="00250008" w:rsidRPr="0075188B">
        <w:rPr>
          <w:rFonts w:ascii="宋体" w:eastAsia="宋体" w:hAnsi="宋体"/>
          <w:lang w:eastAsia="zh-CN"/>
        </w:rPr>
        <w:t>AI错误、遗漏或不适用建议的修正案例</w:t>
      </w:r>
    </w:p>
    <w:p w14:paraId="1538C11E" w14:textId="0D00E57B" w:rsidR="00250008" w:rsidRPr="0075188B" w:rsidRDefault="00250008" w:rsidP="00250008">
      <w:pPr>
        <w:shd w:val="clear" w:color="auto" w:fill="F3F3F3"/>
        <w:spacing w:before="40" w:after="120" w:line="300" w:lineRule="auto"/>
        <w:ind w:left="255" w:right="142"/>
        <w:rPr>
          <w:rFonts w:ascii="宋体" w:eastAsia="宋体" w:hAnsi="宋体" w:hint="eastAsia"/>
          <w:lang w:eastAsia="zh-CN"/>
        </w:rPr>
      </w:pPr>
      <w:r w:rsidRPr="0075188B">
        <w:rPr>
          <w:rFonts w:ascii="宋体" w:eastAsia="宋体" w:hAnsi="宋体"/>
          <w:i/>
          <w:color w:val="666666"/>
          <w:sz w:val="19"/>
          <w:lang w:eastAsia="zh-CN"/>
        </w:rPr>
        <w:t>【填写提示】至少选择一项对结果有实际影响的案例，说明AI为何出错或不适用、如何发现、采用了什么证据以及最终修正。</w:t>
      </w:r>
    </w:p>
    <w:p w14:paraId="04F74131" w14:textId="567CDA51" w:rsidR="0031191A" w:rsidRPr="0075188B" w:rsidRDefault="00250008">
      <w:pPr>
        <w:spacing w:after="20"/>
        <w:rPr>
          <w:rFonts w:ascii="宋体" w:eastAsia="宋体" w:hAnsi="宋体" w:hint="eastAsia"/>
          <w:lang w:eastAsia="zh-CN"/>
        </w:rPr>
      </w:pPr>
      <w:r>
        <w:rPr>
          <w:rFonts w:ascii="宋体" w:eastAsia="宋体" w:hAnsi="宋体" w:hint="eastAsia"/>
          <w:b/>
          <w:color w:val="FFFFFF"/>
          <w:sz w:val="18"/>
          <w:lang w:eastAsia="zh-CN"/>
        </w:rPr>
        <w:t>\</w:t>
      </w:r>
    </w:p>
    <w:p w14:paraId="1C8CB47E" w14:textId="7D8AF242" w:rsidR="0031191A" w:rsidRPr="0075188B" w:rsidRDefault="00000000">
      <w:pPr>
        <w:pStyle w:val="1"/>
        <w:rPr>
          <w:rFonts w:ascii="宋体" w:eastAsia="宋体" w:hAnsi="宋体" w:hint="eastAsia"/>
          <w:lang w:eastAsia="zh-CN"/>
        </w:rPr>
      </w:pPr>
      <w:r w:rsidRPr="0075188B">
        <w:rPr>
          <w:rFonts w:ascii="宋体" w:eastAsia="宋体" w:hAnsi="宋体"/>
          <w:lang w:eastAsia="zh-CN"/>
        </w:rPr>
        <w:t>附录</w:t>
      </w:r>
      <w:r w:rsidR="00250008">
        <w:rPr>
          <w:rFonts w:ascii="宋体" w:eastAsia="宋体" w:hAnsi="宋体" w:hint="eastAsia"/>
          <w:lang w:eastAsia="zh-CN"/>
        </w:rPr>
        <w:t>B</w:t>
      </w:r>
      <w:r w:rsidRPr="0075188B">
        <w:rPr>
          <w:rFonts w:ascii="宋体" w:eastAsia="宋体" w:hAnsi="宋体"/>
          <w:lang w:eastAsia="zh-CN"/>
        </w:rPr>
        <w:t xml:space="preserve"> 三阶段进度摘要与诚信声明</w:t>
      </w:r>
    </w:p>
    <w:tbl>
      <w:tblPr>
        <w:tblStyle w:val="aff1"/>
        <w:tblW w:w="0" w:type="auto"/>
        <w:jc w:val="center"/>
        <w:tblLayout w:type="fixed"/>
        <w:tblLook w:val="04A0" w:firstRow="1" w:lastRow="0" w:firstColumn="1" w:lastColumn="0" w:noHBand="0" w:noVBand="1"/>
      </w:tblPr>
      <w:tblGrid>
        <w:gridCol w:w="1361"/>
        <w:gridCol w:w="2665"/>
        <w:gridCol w:w="2381"/>
        <w:gridCol w:w="2211"/>
      </w:tblGrid>
      <w:tr w:rsidR="0031191A" w:rsidRPr="0075188B" w14:paraId="17867C7D" w14:textId="77777777">
        <w:trPr>
          <w:tblHeader/>
          <w:jc w:val="center"/>
        </w:trPr>
        <w:tc>
          <w:tcPr>
            <w:tcW w:w="1361" w:type="dxa"/>
            <w:shd w:val="clear" w:color="auto" w:fill="8A2D1F"/>
            <w:tcMar>
              <w:top w:w="90" w:type="dxa"/>
              <w:left w:w="100" w:type="dxa"/>
              <w:bottom w:w="90" w:type="dxa"/>
              <w:right w:w="100" w:type="dxa"/>
            </w:tcMar>
            <w:vAlign w:val="center"/>
          </w:tcPr>
          <w:p w14:paraId="5CF50862" w14:textId="77777777" w:rsidR="0031191A" w:rsidRPr="0075188B" w:rsidRDefault="00000000">
            <w:pPr>
              <w:spacing w:after="0"/>
              <w:jc w:val="center"/>
              <w:rPr>
                <w:rFonts w:ascii="宋体" w:eastAsia="宋体" w:hAnsi="宋体" w:hint="eastAsia"/>
              </w:rPr>
            </w:pPr>
            <w:r w:rsidRPr="0075188B">
              <w:rPr>
                <w:rFonts w:ascii="宋体" w:eastAsia="宋体" w:hAnsi="宋体"/>
                <w:b/>
                <w:color w:val="FFFFFF"/>
                <w:sz w:val="17"/>
              </w:rPr>
              <w:t>阶段</w:t>
            </w:r>
          </w:p>
        </w:tc>
        <w:tc>
          <w:tcPr>
            <w:tcW w:w="2665" w:type="dxa"/>
            <w:shd w:val="clear" w:color="auto" w:fill="8A2D1F"/>
            <w:tcMar>
              <w:top w:w="90" w:type="dxa"/>
              <w:left w:w="100" w:type="dxa"/>
              <w:bottom w:w="90" w:type="dxa"/>
              <w:right w:w="100" w:type="dxa"/>
            </w:tcMar>
            <w:vAlign w:val="center"/>
          </w:tcPr>
          <w:p w14:paraId="3F4F83CC" w14:textId="77777777" w:rsidR="0031191A" w:rsidRPr="0075188B" w:rsidRDefault="00000000">
            <w:pPr>
              <w:spacing w:after="0"/>
              <w:jc w:val="center"/>
              <w:rPr>
                <w:rFonts w:ascii="宋体" w:eastAsia="宋体" w:hAnsi="宋体" w:hint="eastAsia"/>
              </w:rPr>
            </w:pPr>
            <w:r w:rsidRPr="0075188B">
              <w:rPr>
                <w:rFonts w:ascii="宋体" w:eastAsia="宋体" w:hAnsi="宋体"/>
                <w:b/>
                <w:color w:val="FFFFFF"/>
                <w:sz w:val="17"/>
              </w:rPr>
              <w:t>完成内容</w:t>
            </w:r>
          </w:p>
        </w:tc>
        <w:tc>
          <w:tcPr>
            <w:tcW w:w="2381" w:type="dxa"/>
            <w:shd w:val="clear" w:color="auto" w:fill="8A2D1F"/>
            <w:tcMar>
              <w:top w:w="90" w:type="dxa"/>
              <w:left w:w="100" w:type="dxa"/>
              <w:bottom w:w="90" w:type="dxa"/>
              <w:right w:w="100" w:type="dxa"/>
            </w:tcMar>
            <w:vAlign w:val="center"/>
          </w:tcPr>
          <w:p w14:paraId="68800E09" w14:textId="77777777" w:rsidR="0031191A" w:rsidRPr="0075188B" w:rsidRDefault="00000000">
            <w:pPr>
              <w:spacing w:after="0"/>
              <w:jc w:val="center"/>
              <w:rPr>
                <w:rFonts w:ascii="宋体" w:eastAsia="宋体" w:hAnsi="宋体" w:hint="eastAsia"/>
              </w:rPr>
            </w:pPr>
            <w:r w:rsidRPr="0075188B">
              <w:rPr>
                <w:rFonts w:ascii="宋体" w:eastAsia="宋体" w:hAnsi="宋体"/>
                <w:b/>
                <w:color w:val="FFFFFF"/>
                <w:sz w:val="17"/>
              </w:rPr>
              <w:t>未完成/遗留问题</w:t>
            </w:r>
          </w:p>
        </w:tc>
        <w:tc>
          <w:tcPr>
            <w:tcW w:w="2211" w:type="dxa"/>
            <w:shd w:val="clear" w:color="auto" w:fill="8A2D1F"/>
            <w:tcMar>
              <w:top w:w="90" w:type="dxa"/>
              <w:left w:w="100" w:type="dxa"/>
              <w:bottom w:w="90" w:type="dxa"/>
              <w:right w:w="100" w:type="dxa"/>
            </w:tcMar>
            <w:vAlign w:val="center"/>
          </w:tcPr>
          <w:p w14:paraId="13A762D0" w14:textId="77777777" w:rsidR="0031191A" w:rsidRPr="0075188B" w:rsidRDefault="00000000">
            <w:pPr>
              <w:spacing w:after="0"/>
              <w:jc w:val="center"/>
              <w:rPr>
                <w:rFonts w:ascii="宋体" w:eastAsia="宋体" w:hAnsi="宋体" w:hint="eastAsia"/>
              </w:rPr>
            </w:pPr>
            <w:r w:rsidRPr="0075188B">
              <w:rPr>
                <w:rFonts w:ascii="宋体" w:eastAsia="宋体" w:hAnsi="宋体"/>
                <w:b/>
                <w:color w:val="FFFFFF"/>
                <w:sz w:val="17"/>
              </w:rPr>
              <w:t>下一步或后续改进</w:t>
            </w:r>
          </w:p>
        </w:tc>
      </w:tr>
      <w:tr w:rsidR="0031191A" w:rsidRPr="0075188B" w14:paraId="36E960F6" w14:textId="77777777">
        <w:trPr>
          <w:jc w:val="center"/>
        </w:trPr>
        <w:tc>
          <w:tcPr>
            <w:tcW w:w="1361" w:type="dxa"/>
            <w:tcMar>
              <w:top w:w="90" w:type="dxa"/>
              <w:left w:w="100" w:type="dxa"/>
              <w:bottom w:w="90" w:type="dxa"/>
              <w:right w:w="100" w:type="dxa"/>
            </w:tcMar>
          </w:tcPr>
          <w:p w14:paraId="1D62805C" w14:textId="77777777" w:rsidR="0031191A" w:rsidRPr="0075188B" w:rsidRDefault="00000000">
            <w:pPr>
              <w:spacing w:after="0" w:line="276" w:lineRule="auto"/>
              <w:rPr>
                <w:rFonts w:ascii="宋体" w:eastAsia="宋体" w:hAnsi="宋体" w:hint="eastAsia"/>
              </w:rPr>
            </w:pPr>
            <w:r w:rsidRPr="0075188B">
              <w:rPr>
                <w:rFonts w:ascii="宋体" w:eastAsia="宋体" w:hAnsi="宋体"/>
                <w:sz w:val="17"/>
              </w:rPr>
              <w:t>第一阶段</w:t>
            </w:r>
          </w:p>
        </w:tc>
        <w:tc>
          <w:tcPr>
            <w:tcW w:w="2665" w:type="dxa"/>
            <w:tcMar>
              <w:top w:w="90" w:type="dxa"/>
              <w:left w:w="100" w:type="dxa"/>
              <w:bottom w:w="90" w:type="dxa"/>
              <w:right w:w="100" w:type="dxa"/>
            </w:tcMar>
          </w:tcPr>
          <w:p w14:paraId="66E2FEB2" w14:textId="77777777" w:rsidR="0031191A" w:rsidRPr="0075188B" w:rsidRDefault="00000000">
            <w:pPr>
              <w:spacing w:after="0" w:line="276" w:lineRule="auto"/>
              <w:rPr>
                <w:rFonts w:ascii="宋体" w:eastAsia="宋体" w:hAnsi="宋体" w:hint="eastAsia"/>
              </w:rPr>
            </w:pPr>
            <w:r w:rsidRPr="0075188B">
              <w:rPr>
                <w:rFonts w:ascii="宋体" w:eastAsia="宋体" w:hAnsi="宋体"/>
                <w:sz w:val="17"/>
              </w:rPr>
              <w:t>【填写】</w:t>
            </w:r>
          </w:p>
        </w:tc>
        <w:tc>
          <w:tcPr>
            <w:tcW w:w="2381" w:type="dxa"/>
            <w:tcMar>
              <w:top w:w="90" w:type="dxa"/>
              <w:left w:w="100" w:type="dxa"/>
              <w:bottom w:w="90" w:type="dxa"/>
              <w:right w:w="100" w:type="dxa"/>
            </w:tcMar>
          </w:tcPr>
          <w:p w14:paraId="2D51D220" w14:textId="77777777" w:rsidR="0031191A" w:rsidRPr="0075188B" w:rsidRDefault="00000000">
            <w:pPr>
              <w:spacing w:after="0" w:line="276" w:lineRule="auto"/>
              <w:rPr>
                <w:rFonts w:ascii="宋体" w:eastAsia="宋体" w:hAnsi="宋体" w:hint="eastAsia"/>
              </w:rPr>
            </w:pPr>
            <w:r w:rsidRPr="0075188B">
              <w:rPr>
                <w:rFonts w:ascii="宋体" w:eastAsia="宋体" w:hAnsi="宋体"/>
                <w:sz w:val="17"/>
              </w:rPr>
              <w:t>【填写】</w:t>
            </w:r>
          </w:p>
        </w:tc>
        <w:tc>
          <w:tcPr>
            <w:tcW w:w="2211" w:type="dxa"/>
            <w:tcMar>
              <w:top w:w="90" w:type="dxa"/>
              <w:left w:w="100" w:type="dxa"/>
              <w:bottom w:w="90" w:type="dxa"/>
              <w:right w:w="100" w:type="dxa"/>
            </w:tcMar>
          </w:tcPr>
          <w:p w14:paraId="36F6D8D6" w14:textId="77777777" w:rsidR="0031191A" w:rsidRPr="0075188B" w:rsidRDefault="00000000">
            <w:pPr>
              <w:spacing w:after="0" w:line="276" w:lineRule="auto"/>
              <w:rPr>
                <w:rFonts w:ascii="宋体" w:eastAsia="宋体" w:hAnsi="宋体" w:hint="eastAsia"/>
              </w:rPr>
            </w:pPr>
            <w:r w:rsidRPr="0075188B">
              <w:rPr>
                <w:rFonts w:ascii="宋体" w:eastAsia="宋体" w:hAnsi="宋体"/>
                <w:sz w:val="17"/>
              </w:rPr>
              <w:t>【填写】</w:t>
            </w:r>
          </w:p>
        </w:tc>
      </w:tr>
      <w:tr w:rsidR="0031191A" w:rsidRPr="0075188B" w14:paraId="36D96C39" w14:textId="77777777">
        <w:trPr>
          <w:jc w:val="center"/>
        </w:trPr>
        <w:tc>
          <w:tcPr>
            <w:tcW w:w="1361" w:type="dxa"/>
            <w:tcMar>
              <w:top w:w="90" w:type="dxa"/>
              <w:left w:w="100" w:type="dxa"/>
              <w:bottom w:w="90" w:type="dxa"/>
              <w:right w:w="100" w:type="dxa"/>
            </w:tcMar>
          </w:tcPr>
          <w:p w14:paraId="32398154" w14:textId="77777777" w:rsidR="0031191A" w:rsidRPr="0075188B" w:rsidRDefault="00000000">
            <w:pPr>
              <w:spacing w:after="0" w:line="276" w:lineRule="auto"/>
              <w:rPr>
                <w:rFonts w:ascii="宋体" w:eastAsia="宋体" w:hAnsi="宋体" w:hint="eastAsia"/>
              </w:rPr>
            </w:pPr>
            <w:r w:rsidRPr="0075188B">
              <w:rPr>
                <w:rFonts w:ascii="宋体" w:eastAsia="宋体" w:hAnsi="宋体"/>
                <w:sz w:val="17"/>
              </w:rPr>
              <w:t>第二阶段</w:t>
            </w:r>
          </w:p>
        </w:tc>
        <w:tc>
          <w:tcPr>
            <w:tcW w:w="2665" w:type="dxa"/>
            <w:tcMar>
              <w:top w:w="90" w:type="dxa"/>
              <w:left w:w="100" w:type="dxa"/>
              <w:bottom w:w="90" w:type="dxa"/>
              <w:right w:w="100" w:type="dxa"/>
            </w:tcMar>
          </w:tcPr>
          <w:p w14:paraId="632343B0" w14:textId="77777777" w:rsidR="0031191A" w:rsidRPr="0075188B" w:rsidRDefault="00000000">
            <w:pPr>
              <w:spacing w:after="0" w:line="276" w:lineRule="auto"/>
              <w:rPr>
                <w:rFonts w:ascii="宋体" w:eastAsia="宋体" w:hAnsi="宋体" w:hint="eastAsia"/>
              </w:rPr>
            </w:pPr>
            <w:r w:rsidRPr="0075188B">
              <w:rPr>
                <w:rFonts w:ascii="宋体" w:eastAsia="宋体" w:hAnsi="宋体"/>
                <w:sz w:val="17"/>
              </w:rPr>
              <w:t>【填写】</w:t>
            </w:r>
          </w:p>
        </w:tc>
        <w:tc>
          <w:tcPr>
            <w:tcW w:w="2381" w:type="dxa"/>
            <w:tcMar>
              <w:top w:w="90" w:type="dxa"/>
              <w:left w:w="100" w:type="dxa"/>
              <w:bottom w:w="90" w:type="dxa"/>
              <w:right w:w="100" w:type="dxa"/>
            </w:tcMar>
          </w:tcPr>
          <w:p w14:paraId="5AE89E6A" w14:textId="77777777" w:rsidR="0031191A" w:rsidRPr="0075188B" w:rsidRDefault="00000000">
            <w:pPr>
              <w:spacing w:after="0" w:line="276" w:lineRule="auto"/>
              <w:rPr>
                <w:rFonts w:ascii="宋体" w:eastAsia="宋体" w:hAnsi="宋体" w:hint="eastAsia"/>
              </w:rPr>
            </w:pPr>
            <w:r w:rsidRPr="0075188B">
              <w:rPr>
                <w:rFonts w:ascii="宋体" w:eastAsia="宋体" w:hAnsi="宋体"/>
                <w:sz w:val="17"/>
              </w:rPr>
              <w:t>【填写】</w:t>
            </w:r>
          </w:p>
        </w:tc>
        <w:tc>
          <w:tcPr>
            <w:tcW w:w="2211" w:type="dxa"/>
            <w:tcMar>
              <w:top w:w="90" w:type="dxa"/>
              <w:left w:w="100" w:type="dxa"/>
              <w:bottom w:w="90" w:type="dxa"/>
              <w:right w:w="100" w:type="dxa"/>
            </w:tcMar>
          </w:tcPr>
          <w:p w14:paraId="29121C6E" w14:textId="77777777" w:rsidR="0031191A" w:rsidRPr="0075188B" w:rsidRDefault="00000000">
            <w:pPr>
              <w:spacing w:after="0" w:line="276" w:lineRule="auto"/>
              <w:rPr>
                <w:rFonts w:ascii="宋体" w:eastAsia="宋体" w:hAnsi="宋体" w:hint="eastAsia"/>
              </w:rPr>
            </w:pPr>
            <w:r w:rsidRPr="0075188B">
              <w:rPr>
                <w:rFonts w:ascii="宋体" w:eastAsia="宋体" w:hAnsi="宋体"/>
                <w:sz w:val="17"/>
              </w:rPr>
              <w:t>【填写】</w:t>
            </w:r>
          </w:p>
        </w:tc>
      </w:tr>
      <w:tr w:rsidR="0031191A" w:rsidRPr="0075188B" w14:paraId="335666BC" w14:textId="77777777">
        <w:trPr>
          <w:jc w:val="center"/>
        </w:trPr>
        <w:tc>
          <w:tcPr>
            <w:tcW w:w="1361" w:type="dxa"/>
            <w:tcMar>
              <w:top w:w="90" w:type="dxa"/>
              <w:left w:w="100" w:type="dxa"/>
              <w:bottom w:w="90" w:type="dxa"/>
              <w:right w:w="100" w:type="dxa"/>
            </w:tcMar>
          </w:tcPr>
          <w:p w14:paraId="4E198C64" w14:textId="77777777" w:rsidR="0031191A" w:rsidRPr="0075188B" w:rsidRDefault="00000000">
            <w:pPr>
              <w:spacing w:after="0" w:line="276" w:lineRule="auto"/>
              <w:rPr>
                <w:rFonts w:ascii="宋体" w:eastAsia="宋体" w:hAnsi="宋体" w:hint="eastAsia"/>
              </w:rPr>
            </w:pPr>
            <w:r w:rsidRPr="0075188B">
              <w:rPr>
                <w:rFonts w:ascii="宋体" w:eastAsia="宋体" w:hAnsi="宋体"/>
                <w:sz w:val="17"/>
              </w:rPr>
              <w:t>第三阶段</w:t>
            </w:r>
          </w:p>
        </w:tc>
        <w:tc>
          <w:tcPr>
            <w:tcW w:w="2665" w:type="dxa"/>
            <w:tcMar>
              <w:top w:w="90" w:type="dxa"/>
              <w:left w:w="100" w:type="dxa"/>
              <w:bottom w:w="90" w:type="dxa"/>
              <w:right w:w="100" w:type="dxa"/>
            </w:tcMar>
          </w:tcPr>
          <w:p w14:paraId="452BAF52" w14:textId="77777777" w:rsidR="0031191A" w:rsidRPr="0075188B" w:rsidRDefault="00000000">
            <w:pPr>
              <w:spacing w:after="0" w:line="276" w:lineRule="auto"/>
              <w:rPr>
                <w:rFonts w:ascii="宋体" w:eastAsia="宋体" w:hAnsi="宋体" w:hint="eastAsia"/>
              </w:rPr>
            </w:pPr>
            <w:r w:rsidRPr="0075188B">
              <w:rPr>
                <w:rFonts w:ascii="宋体" w:eastAsia="宋体" w:hAnsi="宋体"/>
                <w:sz w:val="17"/>
              </w:rPr>
              <w:t>【填写】</w:t>
            </w:r>
          </w:p>
        </w:tc>
        <w:tc>
          <w:tcPr>
            <w:tcW w:w="2381" w:type="dxa"/>
            <w:tcMar>
              <w:top w:w="90" w:type="dxa"/>
              <w:left w:w="100" w:type="dxa"/>
              <w:bottom w:w="90" w:type="dxa"/>
              <w:right w:w="100" w:type="dxa"/>
            </w:tcMar>
          </w:tcPr>
          <w:p w14:paraId="37F1B235" w14:textId="77777777" w:rsidR="0031191A" w:rsidRPr="0075188B" w:rsidRDefault="00000000">
            <w:pPr>
              <w:spacing w:after="0" w:line="276" w:lineRule="auto"/>
              <w:rPr>
                <w:rFonts w:ascii="宋体" w:eastAsia="宋体" w:hAnsi="宋体" w:hint="eastAsia"/>
              </w:rPr>
            </w:pPr>
            <w:r w:rsidRPr="0075188B">
              <w:rPr>
                <w:rFonts w:ascii="宋体" w:eastAsia="宋体" w:hAnsi="宋体"/>
                <w:sz w:val="17"/>
              </w:rPr>
              <w:t>【填写】</w:t>
            </w:r>
          </w:p>
        </w:tc>
        <w:tc>
          <w:tcPr>
            <w:tcW w:w="2211" w:type="dxa"/>
            <w:tcMar>
              <w:top w:w="90" w:type="dxa"/>
              <w:left w:w="100" w:type="dxa"/>
              <w:bottom w:w="90" w:type="dxa"/>
              <w:right w:w="100" w:type="dxa"/>
            </w:tcMar>
          </w:tcPr>
          <w:p w14:paraId="4E4E77CA" w14:textId="77777777" w:rsidR="0031191A" w:rsidRPr="0075188B" w:rsidRDefault="00000000">
            <w:pPr>
              <w:spacing w:after="0" w:line="276" w:lineRule="auto"/>
              <w:rPr>
                <w:rFonts w:ascii="宋体" w:eastAsia="宋体" w:hAnsi="宋体" w:hint="eastAsia"/>
                <w:lang w:eastAsia="zh-CN"/>
              </w:rPr>
            </w:pPr>
            <w:r w:rsidRPr="0075188B">
              <w:rPr>
                <w:rFonts w:ascii="宋体" w:eastAsia="宋体" w:hAnsi="宋体"/>
                <w:sz w:val="17"/>
                <w:lang w:eastAsia="zh-CN"/>
              </w:rPr>
              <w:t>【第三阶段填写总结】</w:t>
            </w:r>
          </w:p>
        </w:tc>
      </w:tr>
    </w:tbl>
    <w:p w14:paraId="14B018C9" w14:textId="77777777" w:rsidR="0031191A" w:rsidRPr="0075188B" w:rsidRDefault="0031191A">
      <w:pPr>
        <w:spacing w:after="20"/>
        <w:rPr>
          <w:rFonts w:ascii="宋体" w:eastAsia="宋体" w:hAnsi="宋体" w:hint="eastAsia"/>
          <w:lang w:eastAsia="zh-CN"/>
        </w:rPr>
      </w:pPr>
    </w:p>
    <w:p w14:paraId="42B38C5E" w14:textId="77777777" w:rsidR="0031191A" w:rsidRPr="0075188B" w:rsidRDefault="00000000">
      <w:pPr>
        <w:ind w:firstLine="420"/>
        <w:rPr>
          <w:rFonts w:ascii="宋体" w:eastAsia="宋体" w:hAnsi="宋体" w:hint="eastAsia"/>
          <w:lang w:eastAsia="zh-CN"/>
        </w:rPr>
      </w:pPr>
      <w:r w:rsidRPr="0075188B">
        <w:rPr>
          <w:rFonts w:ascii="宋体" w:eastAsia="宋体" w:hAnsi="宋体"/>
          <w:lang w:eastAsia="zh-CN"/>
        </w:rPr>
        <w:t>本人声明：本报告、代码、Git记录、测试结果、日志、trace、实验数据和AI使用记录真实可复现；本人独立完成规定任务，已如实说明AI参与，并能够解释和修改全部提交内容；未向公共AI服务上传课程受限材料、隐藏测试、账号、密钥或他人资料。</w:t>
      </w:r>
    </w:p>
    <w:p w14:paraId="7D1CD892" w14:textId="77777777" w:rsidR="0031191A" w:rsidRPr="0075188B" w:rsidRDefault="00000000">
      <w:pPr>
        <w:spacing w:before="360"/>
        <w:rPr>
          <w:rFonts w:ascii="宋体" w:eastAsia="宋体" w:hAnsi="宋体" w:hint="eastAsia"/>
          <w:lang w:eastAsia="zh-CN"/>
        </w:rPr>
      </w:pPr>
      <w:r w:rsidRPr="0075188B">
        <w:rPr>
          <w:rFonts w:ascii="宋体" w:eastAsia="宋体" w:hAnsi="宋体"/>
          <w:sz w:val="22"/>
          <w:lang w:eastAsia="zh-CN"/>
        </w:rPr>
        <w:t>学生签名：____________________        日期：______年____月____日</w:t>
      </w:r>
    </w:p>
    <w:sectPr w:rsidR="0031191A" w:rsidRPr="0075188B" w:rsidSect="00034616">
      <w:footerReference w:type="default" r:id="rId16"/>
      <w:pgSz w:w="11906" w:h="16838"/>
      <w:pgMar w:top="1361" w:right="1417" w:bottom="1247" w:left="1587" w:header="68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DFE4E" w14:textId="77777777" w:rsidR="00754D4E" w:rsidRDefault="00754D4E">
      <w:pPr>
        <w:spacing w:after="0" w:line="240" w:lineRule="auto"/>
      </w:pPr>
      <w:r>
        <w:separator/>
      </w:r>
    </w:p>
  </w:endnote>
  <w:endnote w:type="continuationSeparator" w:id="0">
    <w:p w14:paraId="74C0030C" w14:textId="77777777" w:rsidR="00754D4E" w:rsidRDefault="00754D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仿宋">
    <w:altName w:val="FangSong"/>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C55CC" w14:textId="774DB3CB" w:rsidR="0031191A" w:rsidRDefault="00000000">
    <w:pPr>
      <w:pStyle w:val="a7"/>
      <w:jc w:val="center"/>
      <w:rPr>
        <w:lang w:eastAsia="zh-CN"/>
      </w:rPr>
    </w:pPr>
    <w:r>
      <w:rPr>
        <w:color w:val="666666"/>
        <w:sz w:val="18"/>
        <w:lang w:eastAsia="zh-CN"/>
      </w:rPr>
      <w:t>第</w:t>
    </w:r>
    <w:r>
      <w:rPr>
        <w:color w:val="666666"/>
        <w:sz w:val="18"/>
        <w:lang w:eastAsia="zh-CN"/>
      </w:rPr>
      <w:t xml:space="preserve"> </w:t>
    </w:r>
    <w:r>
      <w:rPr>
        <w:sz w:val="18"/>
      </w:rPr>
      <w:fldChar w:fldCharType="begin"/>
    </w:r>
    <w:r>
      <w:rPr>
        <w:sz w:val="18"/>
        <w:lang w:eastAsia="zh-CN"/>
      </w:rPr>
      <w:instrText>PAGE</w:instrText>
    </w:r>
    <w:r>
      <w:rPr>
        <w:sz w:val="18"/>
      </w:rPr>
      <w:fldChar w:fldCharType="separate"/>
    </w:r>
    <w:r w:rsidR="0075188B">
      <w:rPr>
        <w:noProof/>
        <w:sz w:val="18"/>
        <w:lang w:eastAsia="zh-CN"/>
      </w:rPr>
      <w:t>8</w:t>
    </w:r>
    <w:r>
      <w:rPr>
        <w:sz w:val="18"/>
      </w:rPr>
      <w:fldChar w:fldCharType="end"/>
    </w:r>
    <w:r>
      <w:rPr>
        <w:color w:val="666666"/>
        <w:sz w:val="18"/>
        <w:lang w:eastAsia="zh-CN"/>
      </w:rPr>
      <w:t xml:space="preserve"> </w:t>
    </w:r>
    <w:r>
      <w:rPr>
        <w:color w:val="666666"/>
        <w:sz w:val="18"/>
        <w:lang w:eastAsia="zh-CN"/>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05B6E" w14:textId="77777777" w:rsidR="00754D4E" w:rsidRDefault="00754D4E">
      <w:pPr>
        <w:spacing w:after="0" w:line="240" w:lineRule="auto"/>
      </w:pPr>
      <w:r>
        <w:separator/>
      </w:r>
    </w:p>
  </w:footnote>
  <w:footnote w:type="continuationSeparator" w:id="0">
    <w:p w14:paraId="6922E593" w14:textId="77777777" w:rsidR="00754D4E" w:rsidRDefault="00754D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1C30DD9"/>
    <w:multiLevelType w:val="hybridMultilevel"/>
    <w:tmpl w:val="E4BC83C8"/>
    <w:lvl w:ilvl="0" w:tplc="8716F83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163059EB"/>
    <w:multiLevelType w:val="hybridMultilevel"/>
    <w:tmpl w:val="848C4FDC"/>
    <w:lvl w:ilvl="0" w:tplc="646619B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917250165">
    <w:abstractNumId w:val="8"/>
  </w:num>
  <w:num w:numId="2" w16cid:durableId="19165616">
    <w:abstractNumId w:val="6"/>
  </w:num>
  <w:num w:numId="3" w16cid:durableId="1727030480">
    <w:abstractNumId w:val="5"/>
  </w:num>
  <w:num w:numId="4" w16cid:durableId="681861373">
    <w:abstractNumId w:val="4"/>
  </w:num>
  <w:num w:numId="5" w16cid:durableId="340282062">
    <w:abstractNumId w:val="7"/>
  </w:num>
  <w:num w:numId="6" w16cid:durableId="808941454">
    <w:abstractNumId w:val="3"/>
  </w:num>
  <w:num w:numId="7" w16cid:durableId="890724314">
    <w:abstractNumId w:val="2"/>
  </w:num>
  <w:num w:numId="8" w16cid:durableId="534006847">
    <w:abstractNumId w:val="1"/>
  </w:num>
  <w:num w:numId="9" w16cid:durableId="427579112">
    <w:abstractNumId w:val="0"/>
  </w:num>
  <w:num w:numId="10" w16cid:durableId="926964586">
    <w:abstractNumId w:val="10"/>
  </w:num>
  <w:num w:numId="11" w16cid:durableId="9382241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64C"/>
    <w:rsid w:val="00010595"/>
    <w:rsid w:val="00014A0C"/>
    <w:rsid w:val="000277F4"/>
    <w:rsid w:val="00034616"/>
    <w:rsid w:val="00041404"/>
    <w:rsid w:val="0006063C"/>
    <w:rsid w:val="00071877"/>
    <w:rsid w:val="000A7050"/>
    <w:rsid w:val="000B11A5"/>
    <w:rsid w:val="0015074B"/>
    <w:rsid w:val="00167435"/>
    <w:rsid w:val="00176DB5"/>
    <w:rsid w:val="00177AF1"/>
    <w:rsid w:val="001C278C"/>
    <w:rsid w:val="0020383E"/>
    <w:rsid w:val="002374A2"/>
    <w:rsid w:val="00250008"/>
    <w:rsid w:val="00253D0C"/>
    <w:rsid w:val="0029639D"/>
    <w:rsid w:val="002A05F2"/>
    <w:rsid w:val="002D3FB6"/>
    <w:rsid w:val="002D7574"/>
    <w:rsid w:val="002E7936"/>
    <w:rsid w:val="0031191A"/>
    <w:rsid w:val="00322D01"/>
    <w:rsid w:val="00324922"/>
    <w:rsid w:val="00326F90"/>
    <w:rsid w:val="003778E4"/>
    <w:rsid w:val="003D6705"/>
    <w:rsid w:val="004172C6"/>
    <w:rsid w:val="0043085E"/>
    <w:rsid w:val="004C0AE6"/>
    <w:rsid w:val="00504182"/>
    <w:rsid w:val="00524167"/>
    <w:rsid w:val="005328A1"/>
    <w:rsid w:val="005444FD"/>
    <w:rsid w:val="005D46CB"/>
    <w:rsid w:val="00610DC9"/>
    <w:rsid w:val="00622BBF"/>
    <w:rsid w:val="006479AE"/>
    <w:rsid w:val="00652465"/>
    <w:rsid w:val="006A7A71"/>
    <w:rsid w:val="006D193A"/>
    <w:rsid w:val="00746CC1"/>
    <w:rsid w:val="0075188B"/>
    <w:rsid w:val="00751B5C"/>
    <w:rsid w:val="00754D4E"/>
    <w:rsid w:val="00755D0D"/>
    <w:rsid w:val="007B4FB5"/>
    <w:rsid w:val="008764BF"/>
    <w:rsid w:val="008B4983"/>
    <w:rsid w:val="008D33E6"/>
    <w:rsid w:val="00926101"/>
    <w:rsid w:val="0093694D"/>
    <w:rsid w:val="00965555"/>
    <w:rsid w:val="00966A98"/>
    <w:rsid w:val="009954F8"/>
    <w:rsid w:val="009F5124"/>
    <w:rsid w:val="00A50EE3"/>
    <w:rsid w:val="00A8208A"/>
    <w:rsid w:val="00AA1B39"/>
    <w:rsid w:val="00AA1D8D"/>
    <w:rsid w:val="00AE4E26"/>
    <w:rsid w:val="00AF6A60"/>
    <w:rsid w:val="00B025D8"/>
    <w:rsid w:val="00B16283"/>
    <w:rsid w:val="00B468AB"/>
    <w:rsid w:val="00B47730"/>
    <w:rsid w:val="00B930FC"/>
    <w:rsid w:val="00BC2905"/>
    <w:rsid w:val="00BE4400"/>
    <w:rsid w:val="00BF2B57"/>
    <w:rsid w:val="00BF5472"/>
    <w:rsid w:val="00BF694B"/>
    <w:rsid w:val="00BF71B9"/>
    <w:rsid w:val="00C6255F"/>
    <w:rsid w:val="00C66EBB"/>
    <w:rsid w:val="00C80DE4"/>
    <w:rsid w:val="00C823F8"/>
    <w:rsid w:val="00C9120E"/>
    <w:rsid w:val="00CB0664"/>
    <w:rsid w:val="00CD1E94"/>
    <w:rsid w:val="00CD4977"/>
    <w:rsid w:val="00CD4AEA"/>
    <w:rsid w:val="00CF0ACA"/>
    <w:rsid w:val="00CF2930"/>
    <w:rsid w:val="00CF704D"/>
    <w:rsid w:val="00D15019"/>
    <w:rsid w:val="00D23E60"/>
    <w:rsid w:val="00D35390"/>
    <w:rsid w:val="00D37356"/>
    <w:rsid w:val="00D44365"/>
    <w:rsid w:val="00D4655E"/>
    <w:rsid w:val="00D71A27"/>
    <w:rsid w:val="00DA440D"/>
    <w:rsid w:val="00DD1710"/>
    <w:rsid w:val="00DF1694"/>
    <w:rsid w:val="00E25E1C"/>
    <w:rsid w:val="00E53310"/>
    <w:rsid w:val="00E6200B"/>
    <w:rsid w:val="00E84C1B"/>
    <w:rsid w:val="00EC2B8E"/>
    <w:rsid w:val="00ED41A9"/>
    <w:rsid w:val="00F33552"/>
    <w:rsid w:val="00F40B26"/>
    <w:rsid w:val="00F40F70"/>
    <w:rsid w:val="00F445F2"/>
    <w:rsid w:val="00F44E21"/>
    <w:rsid w:val="00F50104"/>
    <w:rsid w:val="00F935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41B8D51"/>
  <w14:defaultImageDpi w14:val="300"/>
  <w15:docId w15:val="{71A55F11-692B-FE4C-A567-E29048590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DD1710"/>
    <w:pPr>
      <w:spacing w:after="80" w:line="324" w:lineRule="auto"/>
    </w:pPr>
    <w:rPr>
      <w:rFonts w:ascii="Times New Roman" w:eastAsia="仿宋" w:hAnsi="Times New Roman"/>
      <w:sz w:val="21"/>
    </w:rPr>
  </w:style>
  <w:style w:type="paragraph" w:styleId="1">
    <w:name w:val="heading 1"/>
    <w:basedOn w:val="a1"/>
    <w:next w:val="a1"/>
    <w:link w:val="10"/>
    <w:uiPriority w:val="9"/>
    <w:qFormat/>
    <w:rsid w:val="00FC693F"/>
    <w:pPr>
      <w:keepNext/>
      <w:keepLines/>
      <w:spacing w:before="240" w:after="160" w:line="276" w:lineRule="auto"/>
      <w:outlineLvl w:val="0"/>
    </w:pPr>
    <w:rPr>
      <w:rFonts w:asciiTheme="majorHAnsi" w:eastAsiaTheme="majorEastAsia" w:hAnsiTheme="majorHAnsi" w:cstheme="majorBidi"/>
      <w:b/>
      <w:bCs/>
      <w:color w:val="8A2D1F"/>
      <w:sz w:val="32"/>
      <w:szCs w:val="28"/>
    </w:rPr>
  </w:style>
  <w:style w:type="paragraph" w:styleId="21">
    <w:name w:val="heading 2"/>
    <w:basedOn w:val="a1"/>
    <w:next w:val="a1"/>
    <w:link w:val="22"/>
    <w:uiPriority w:val="9"/>
    <w:unhideWhenUsed/>
    <w:qFormat/>
    <w:rsid w:val="00FC693F"/>
    <w:pPr>
      <w:keepNext/>
      <w:keepLines/>
      <w:spacing w:before="180" w:after="100" w:line="276" w:lineRule="auto"/>
      <w:outlineLvl w:val="1"/>
    </w:pPr>
    <w:rPr>
      <w:rFonts w:asciiTheme="majorHAnsi" w:eastAsiaTheme="majorEastAsia" w:hAnsiTheme="majorHAnsi" w:cstheme="majorBidi"/>
      <w:b/>
      <w:bCs/>
      <w:color w:val="8A2D1F"/>
      <w:sz w:val="26"/>
      <w:szCs w:val="26"/>
    </w:rPr>
  </w:style>
  <w:style w:type="paragraph" w:styleId="31">
    <w:name w:val="heading 3"/>
    <w:basedOn w:val="a1"/>
    <w:next w:val="a1"/>
    <w:link w:val="32"/>
    <w:uiPriority w:val="9"/>
    <w:unhideWhenUsed/>
    <w:qFormat/>
    <w:rsid w:val="00FC693F"/>
    <w:pPr>
      <w:keepNext/>
      <w:keepLines/>
      <w:spacing w:before="140" w:line="276" w:lineRule="auto"/>
      <w:outlineLvl w:val="2"/>
    </w:pPr>
    <w:rPr>
      <w:rFonts w:asciiTheme="majorHAnsi" w:eastAsiaTheme="majorEastAsia" w:hAnsiTheme="majorHAnsi" w:cstheme="majorBidi"/>
      <w:b/>
      <w:bCs/>
      <w:color w:val="333333"/>
      <w:sz w:val="22"/>
    </w:rPr>
  </w:style>
  <w:style w:type="paragraph" w:styleId="4">
    <w:name w:val="heading 4"/>
    <w:basedOn w:val="a1"/>
    <w:next w:val="a1"/>
    <w:link w:val="40"/>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annotation reference"/>
    <w:basedOn w:val="a2"/>
    <w:uiPriority w:val="99"/>
    <w:semiHidden/>
    <w:unhideWhenUsed/>
    <w:rsid w:val="00504182"/>
    <w:rPr>
      <w:sz w:val="21"/>
      <w:szCs w:val="21"/>
    </w:rPr>
  </w:style>
  <w:style w:type="paragraph" w:styleId="affa">
    <w:name w:val="annotation text"/>
    <w:basedOn w:val="a1"/>
    <w:link w:val="affb"/>
    <w:uiPriority w:val="99"/>
    <w:semiHidden/>
    <w:unhideWhenUsed/>
    <w:rsid w:val="00504182"/>
  </w:style>
  <w:style w:type="character" w:customStyle="1" w:styleId="affb">
    <w:name w:val="批注文字 字符"/>
    <w:basedOn w:val="a2"/>
    <w:link w:val="affa"/>
    <w:uiPriority w:val="99"/>
    <w:semiHidden/>
    <w:rsid w:val="00504182"/>
    <w:rPr>
      <w:rFonts w:ascii="Times New Roman" w:eastAsia="仿宋" w:hAnsi="Times New Roman"/>
      <w:sz w:val="21"/>
    </w:rPr>
  </w:style>
  <w:style w:type="paragraph" w:styleId="affc">
    <w:name w:val="annotation subject"/>
    <w:basedOn w:val="affa"/>
    <w:next w:val="affa"/>
    <w:link w:val="affd"/>
    <w:uiPriority w:val="99"/>
    <w:semiHidden/>
    <w:unhideWhenUsed/>
    <w:rsid w:val="00504182"/>
    <w:rPr>
      <w:b/>
      <w:bCs/>
    </w:rPr>
  </w:style>
  <w:style w:type="character" w:customStyle="1" w:styleId="affd">
    <w:name w:val="批注主题 字符"/>
    <w:basedOn w:val="affb"/>
    <w:link w:val="affc"/>
    <w:uiPriority w:val="99"/>
    <w:semiHidden/>
    <w:rsid w:val="00504182"/>
    <w:rPr>
      <w:rFonts w:ascii="Times New Roman" w:eastAsia="仿宋" w:hAnsi="Times New Roman"/>
      <w:b/>
      <w:bCs/>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22</Pages>
  <Words>2460</Words>
  <Characters>14024</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2077 manbo</cp:lastModifiedBy>
  <cp:revision>16</cp:revision>
  <dcterms:created xsi:type="dcterms:W3CDTF">2026-09-05T11:54:00Z</dcterms:created>
  <dcterms:modified xsi:type="dcterms:W3CDTF">2026-09-06T19:56:00Z</dcterms:modified>
  <cp:category/>
</cp:coreProperties>
</file>